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53C" w:rsidRDefault="0086453C" w:rsidP="0086453C">
      <w:pPr>
        <w:pStyle w:val="Heading1"/>
        <w:jc w:val="center"/>
      </w:pPr>
      <w:r>
        <w:t>LIFE IN THE UK TEST COURSE</w:t>
      </w:r>
    </w:p>
    <w:p w:rsidR="00F234B8" w:rsidRDefault="00BA4755">
      <w:pPr>
        <w:pStyle w:val="Heading1"/>
      </w:pPr>
      <w:r>
        <w:t>Knowledge Check 1</w:t>
      </w:r>
    </w:p>
    <w:p w:rsidR="00F234B8" w:rsidRDefault="00BA4755">
      <w:r>
        <w:t>Lesson 1 - UK values, citizenship and the Life in the UK Test</w:t>
      </w:r>
      <w:r w:rsidR="0086453C">
        <w:t>:</w:t>
      </w:r>
      <w:bookmarkStart w:id="0" w:name="_GoBack"/>
      <w:bookmarkEnd w:id="0"/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What four fundamental values are commonly associated with life in the UK?</w:t>
      </w:r>
    </w:p>
    <w:p w:rsidR="00F234B8" w:rsidRDefault="00BA4755">
      <w:pPr>
        <w:spacing w:after="10"/>
        <w:ind w:left="317"/>
      </w:pPr>
      <w:r>
        <w:t>A. Democracy, the rule of law, individual liberty, and mutual respect and tolerance of different faiths and beliefs.</w:t>
      </w:r>
    </w:p>
    <w:p w:rsidR="00F234B8" w:rsidRDefault="00BA4755">
      <w:pPr>
        <w:spacing w:after="10"/>
        <w:ind w:left="317"/>
      </w:pPr>
      <w:r>
        <w:t>B. No; it can be rebooked as many times as needed.</w:t>
      </w:r>
    </w:p>
    <w:p w:rsidR="00F234B8" w:rsidRDefault="00BA4755">
      <w:pPr>
        <w:spacing w:after="10"/>
        <w:ind w:left="317"/>
      </w:pPr>
      <w:r>
        <w:t>C. The same original ID used to book the test, following the current identification rules.</w:t>
      </w:r>
    </w:p>
    <w:p w:rsidR="00F234B8" w:rsidRDefault="00BA4755">
      <w:pPr>
        <w:spacing w:after="10"/>
        <w:ind w:left="317"/>
      </w:pPr>
      <w:r>
        <w:t>D. A formal request asking an authority or Parliament to take action or consider an issue.</w:t>
      </w:r>
    </w:p>
    <w:p w:rsidR="00F234B8" w:rsidRDefault="00BA4755">
      <w:pPr>
        <w:spacing w:before="100" w:after="20"/>
      </w:pPr>
      <w:r>
        <w:rPr>
          <w:b/>
        </w:rPr>
        <w:t>2. Does freedom of speech permit conduct that is prohibited by law?</w:t>
      </w:r>
    </w:p>
    <w:p w:rsidR="00F234B8" w:rsidRDefault="00BA4755">
      <w:pPr>
        <w:spacing w:after="10"/>
        <w:ind w:left="317"/>
      </w:pPr>
      <w:r>
        <w:t>A. No.</w:t>
      </w:r>
    </w:p>
    <w:p w:rsidR="00F234B8" w:rsidRDefault="00BA4755">
      <w:pPr>
        <w:spacing w:after="10"/>
        <w:ind w:left="317"/>
      </w:pPr>
      <w:r>
        <w:t>B. Within 3 months.</w:t>
      </w:r>
    </w:p>
    <w:p w:rsidR="00F234B8" w:rsidRDefault="00BA4755">
      <w:pPr>
        <w:spacing w:after="10"/>
        <w:ind w:left="317"/>
      </w:pPr>
      <w:r>
        <w:t>C. Multiple-choice questions.</w:t>
      </w:r>
    </w:p>
    <w:p w:rsidR="00F234B8" w:rsidRDefault="00BA4755">
      <w:pPr>
        <w:spacing w:after="10"/>
        <w:ind w:left="317"/>
      </w:pPr>
      <w:r>
        <w:t>D. At least 3 days in advance.</w:t>
      </w:r>
    </w:p>
    <w:p w:rsidR="00F234B8" w:rsidRDefault="00BA4755">
      <w:pPr>
        <w:spacing w:before="100" w:after="20"/>
      </w:pPr>
      <w:r>
        <w:rPr>
          <w:b/>
        </w:rPr>
        <w:t>3. What material are official Life in the UK Test questions based on?</w:t>
      </w:r>
    </w:p>
    <w:p w:rsidR="00F234B8" w:rsidRDefault="00BA4755">
      <w:pPr>
        <w:spacing w:after="10"/>
        <w:ind w:left="317"/>
      </w:pPr>
      <w:r>
        <w:t>A. Nine.</w:t>
      </w:r>
    </w:p>
    <w:p w:rsidR="00F234B8" w:rsidRDefault="00BA4755">
      <w:pPr>
        <w:spacing w:after="10"/>
        <w:ind w:left="317"/>
      </w:pPr>
      <w:r>
        <w:t>B. The United Kingdom.</w:t>
      </w:r>
    </w:p>
    <w:p w:rsidR="00F234B8" w:rsidRDefault="00BA4755">
      <w:pPr>
        <w:spacing w:after="10"/>
        <w:ind w:left="317"/>
      </w:pPr>
      <w:r>
        <w:t>C. The official Guide for New Residents.</w:t>
      </w:r>
    </w:p>
    <w:p w:rsidR="00F234B8" w:rsidRDefault="00BA4755">
      <w:pPr>
        <w:spacing w:after="10"/>
        <w:ind w:left="317"/>
      </w:pPr>
      <w:r>
        <w:t>D. None of these</w:t>
      </w:r>
    </w:p>
    <w:p w:rsidR="00F234B8" w:rsidRDefault="00BA4755">
      <w:pPr>
        <w:spacing w:before="100" w:after="20"/>
      </w:pPr>
      <w:r>
        <w:rPr>
          <w:b/>
        </w:rPr>
        <w:t>4. Can children or other family members accompany a candidate into the test centre?</w:t>
      </w:r>
    </w:p>
    <w:p w:rsidR="00F234B8" w:rsidRDefault="00BA4755">
      <w:pPr>
        <w:spacing w:after="10"/>
        <w:ind w:left="317"/>
      </w:pPr>
      <w:r>
        <w:t>A. Voting in elections.</w:t>
      </w:r>
    </w:p>
    <w:p w:rsidR="00F234B8" w:rsidRDefault="00BA4755">
      <w:pPr>
        <w:spacing w:after="10"/>
        <w:ind w:left="317"/>
      </w:pPr>
      <w:r>
        <w:t>B. 1215</w:t>
      </w:r>
    </w:p>
    <w:p w:rsidR="00F234B8" w:rsidRDefault="00BA4755">
      <w:pPr>
        <w:spacing w:after="10"/>
        <w:ind w:left="317"/>
      </w:pPr>
      <w:r>
        <w:t>C. No.</w:t>
      </w:r>
    </w:p>
    <w:p w:rsidR="00F234B8" w:rsidRDefault="00BA4755">
      <w:pPr>
        <w:spacing w:after="10"/>
        <w:ind w:left="317"/>
      </w:pPr>
      <w:r>
        <w:t>D. The local authority.</w:t>
      </w:r>
    </w:p>
    <w:p w:rsidR="00F234B8" w:rsidRDefault="00BA4755">
      <w:pPr>
        <w:spacing w:before="100" w:after="20"/>
      </w:pPr>
      <w:r>
        <w:rPr>
          <w:b/>
        </w:rPr>
        <w:t>5. What does the citizenship pledge say about democratic values?</w:t>
      </w:r>
    </w:p>
    <w:p w:rsidR="00F234B8" w:rsidRDefault="00BA4755">
      <w:pPr>
        <w:spacing w:after="10"/>
        <w:ind w:left="317"/>
      </w:pPr>
      <w:r>
        <w:t>A. To protect people from being made to marry without free and full consent.</w:t>
      </w:r>
    </w:p>
    <w:p w:rsidR="00F234B8" w:rsidRDefault="00BA4755">
      <w:pPr>
        <w:spacing w:after="10"/>
        <w:ind w:left="317"/>
      </w:pPr>
      <w:r>
        <w:t>B. Permission to live in the UK without a time limit, subject to the person's immigration status.</w:t>
      </w:r>
    </w:p>
    <w:p w:rsidR="00F234B8" w:rsidRDefault="00BA4755">
      <w:pPr>
        <w:spacing w:after="10"/>
        <w:ind w:left="317"/>
      </w:pPr>
      <w:r>
        <w:t>C. The new citizen promises to uphold them.</w:t>
      </w:r>
    </w:p>
    <w:p w:rsidR="00F234B8" w:rsidRDefault="00BA4755">
      <w:pPr>
        <w:spacing w:after="10"/>
        <w:ind w:left="317"/>
      </w:pPr>
      <w:r>
        <w:t>D. Everyone, including government, is subject to the law.</w:t>
      </w:r>
    </w:p>
    <w:p w:rsidR="00F234B8" w:rsidRDefault="00BA4755">
      <w:pPr>
        <w:spacing w:before="100" w:after="20"/>
      </w:pPr>
      <w:r>
        <w:rPr>
          <w:b/>
        </w:rPr>
        <w:t>6. What is discrimination?</w:t>
      </w:r>
    </w:p>
    <w:p w:rsidR="00F234B8" w:rsidRDefault="00BA4755">
      <w:pPr>
        <w:spacing w:after="10"/>
        <w:ind w:left="317"/>
      </w:pPr>
      <w:r>
        <w:t>A. Scotland</w:t>
      </w:r>
    </w:p>
    <w:p w:rsidR="00F234B8" w:rsidRDefault="00BA4755">
      <w:pPr>
        <w:spacing w:after="10"/>
        <w:ind w:left="317"/>
      </w:pPr>
      <w:r>
        <w:t>B. To protect people from being made to marry without free and full consent.</w:t>
      </w:r>
    </w:p>
    <w:p w:rsidR="00F234B8" w:rsidRDefault="00BA4755">
      <w:pPr>
        <w:spacing w:after="10"/>
        <w:ind w:left="317"/>
      </w:pPr>
      <w:r>
        <w:t>C. Unfair treatment connected with a legally protected characteristic in circumstances covered by equality law.</w:t>
      </w:r>
    </w:p>
    <w:p w:rsidR="00F234B8" w:rsidRDefault="00BA4755">
      <w:pPr>
        <w:spacing w:after="10"/>
        <w:ind w:left="317"/>
      </w:pPr>
      <w:r>
        <w:t>D. An organisation that represents workers and their interests.</w:t>
      </w:r>
    </w:p>
    <w:p w:rsidR="00F234B8" w:rsidRDefault="00BA4755">
      <w:pPr>
        <w:spacing w:before="100" w:after="20"/>
      </w:pPr>
      <w:r>
        <w:rPr>
          <w:b/>
        </w:rPr>
        <w:t>7. Is gender reassignment a protected characteristic under the Equality Act 2010?</w:t>
      </w:r>
    </w:p>
    <w:p w:rsidR="00F234B8" w:rsidRDefault="00BA4755">
      <w:pPr>
        <w:spacing w:after="10"/>
        <w:ind w:left="317"/>
      </w:pPr>
      <w:r>
        <w:t>A. The local authority.</w:t>
      </w:r>
    </w:p>
    <w:p w:rsidR="00F234B8" w:rsidRDefault="00BA4755">
      <w:pPr>
        <w:spacing w:after="10"/>
        <w:ind w:left="317"/>
      </w:pPr>
      <w:r>
        <w:t>B. Yes.</w:t>
      </w:r>
    </w:p>
    <w:p w:rsidR="00F234B8" w:rsidRDefault="00BA4755">
      <w:pPr>
        <w:spacing w:after="10"/>
        <w:ind w:left="317"/>
      </w:pPr>
      <w:r>
        <w:t>C. None of these</w:t>
      </w:r>
    </w:p>
    <w:p w:rsidR="00F234B8" w:rsidRDefault="00BA4755">
      <w:pPr>
        <w:spacing w:after="10"/>
        <w:ind w:left="317"/>
      </w:pPr>
      <w:r>
        <w:t>D. 18</w:t>
      </w:r>
    </w:p>
    <w:p w:rsidR="00F234B8" w:rsidRDefault="00BA4755">
      <w:pPr>
        <w:spacing w:before="100" w:after="20"/>
      </w:pPr>
      <w:r>
        <w:rPr>
          <w:b/>
        </w:rPr>
        <w:t>8. At what age can a person vote in a UK Parliamentary general election under the rules in force on 26 September 2026?</w:t>
      </w:r>
    </w:p>
    <w:p w:rsidR="00F234B8" w:rsidRDefault="00BA4755">
      <w:pPr>
        <w:spacing w:after="10"/>
        <w:ind w:left="317"/>
      </w:pPr>
      <w:r>
        <w:t>A. The monarch</w:t>
      </w:r>
    </w:p>
    <w:p w:rsidR="00F234B8" w:rsidRDefault="00BA4755">
      <w:pPr>
        <w:spacing w:after="10"/>
        <w:ind w:left="317"/>
      </w:pPr>
      <w:r>
        <w:t>B. 18.</w:t>
      </w:r>
    </w:p>
    <w:p w:rsidR="00F234B8" w:rsidRDefault="00BA4755">
      <w:pPr>
        <w:spacing w:after="10"/>
        <w:ind w:left="317"/>
      </w:pPr>
      <w:r>
        <w:lastRenderedPageBreak/>
        <w:t>C. The Prime Minister</w:t>
      </w:r>
    </w:p>
    <w:p w:rsidR="00F234B8" w:rsidRDefault="00BA4755">
      <w:pPr>
        <w:spacing w:after="10"/>
        <w:ind w:left="317"/>
      </w:pPr>
      <w:r>
        <w:t>D. 16.</w:t>
      </w:r>
    </w:p>
    <w:p w:rsidR="00F234B8" w:rsidRDefault="00BA4755">
      <w:pPr>
        <w:spacing w:before="100" w:after="20"/>
      </w:pPr>
      <w:r>
        <w:rPr>
          <w:b/>
        </w:rPr>
        <w:t>9. What is taxation used to fund?</w:t>
      </w:r>
    </w:p>
    <w:p w:rsidR="00F234B8" w:rsidRDefault="00BA4755">
      <w:pPr>
        <w:spacing w:after="10"/>
        <w:ind w:left="317"/>
      </w:pPr>
      <w:r>
        <w:t>A. The monarch</w:t>
      </w:r>
    </w:p>
    <w:p w:rsidR="00F234B8" w:rsidRDefault="00BA4755">
      <w:pPr>
        <w:spacing w:after="10"/>
        <w:ind w:left="317"/>
      </w:pPr>
      <w:r>
        <w:t>B. Within 3 months.</w:t>
      </w:r>
    </w:p>
    <w:p w:rsidR="00F234B8" w:rsidRDefault="00BA4755">
      <w:pPr>
        <w:spacing w:after="10"/>
        <w:ind w:left="317"/>
      </w:pPr>
      <w:r>
        <w:t>C. Public services and other government expenditure.</w:t>
      </w:r>
    </w:p>
    <w:p w:rsidR="00F234B8" w:rsidRDefault="00BA4755">
      <w:pPr>
        <w:spacing w:after="10"/>
        <w:ind w:left="317"/>
      </w:pPr>
      <w:r>
        <w:t>D. Voting in elections.</w:t>
      </w:r>
    </w:p>
    <w:p w:rsidR="00F234B8" w:rsidRDefault="00BA4755">
      <w:pPr>
        <w:spacing w:before="100" w:after="20"/>
      </w:pPr>
      <w:r>
        <w:rPr>
          <w:b/>
        </w:rPr>
        <w:t>10. Is female genital mutilation illegal in the UK?</w:t>
      </w:r>
    </w:p>
    <w:p w:rsidR="00F234B8" w:rsidRDefault="00BA4755">
      <w:pPr>
        <w:spacing w:after="10"/>
        <w:ind w:left="317"/>
      </w:pPr>
      <w:r>
        <w:t>A. A unique reference number.</w:t>
      </w:r>
    </w:p>
    <w:p w:rsidR="00F234B8" w:rsidRDefault="00BA4755">
      <w:pPr>
        <w:spacing w:after="10"/>
        <w:ind w:left="317"/>
      </w:pPr>
      <w:r>
        <w:t>B. The United Kingdom.</w:t>
      </w:r>
    </w:p>
    <w:p w:rsidR="00F234B8" w:rsidRDefault="00BA4755">
      <w:pPr>
        <w:spacing w:after="10"/>
        <w:ind w:left="317"/>
      </w:pPr>
      <w:r>
        <w:t>C. Voting in elections.</w:t>
      </w:r>
    </w:p>
    <w:p w:rsidR="00F234B8" w:rsidRDefault="00BA4755">
      <w:pPr>
        <w:spacing w:after="10"/>
        <w:ind w:left="317"/>
      </w:pPr>
      <w:r>
        <w:t>D. Yes.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2</w:t>
      </w:r>
    </w:p>
    <w:p w:rsidR="00F234B8" w:rsidRDefault="00BA4755">
      <w:r>
        <w:t>Lesson 2 - The UK, its countries, geography and symbols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What is the full name of the UK?</w:t>
      </w:r>
    </w:p>
    <w:p w:rsidR="00F234B8" w:rsidRDefault="00BA4755">
      <w:pPr>
        <w:spacing w:after="10"/>
        <w:ind w:left="317"/>
      </w:pPr>
      <w:r>
        <w:t>A. The island containing England, Scotland and Wales.</w:t>
      </w:r>
    </w:p>
    <w:p w:rsidR="00F234B8" w:rsidRDefault="00BA4755">
      <w:pPr>
        <w:spacing w:after="10"/>
        <w:ind w:left="317"/>
      </w:pPr>
      <w:r>
        <w:t>B. The United Kingdom of Great Britain and Northern Ireland.</w:t>
      </w:r>
    </w:p>
    <w:p w:rsidR="00F234B8" w:rsidRDefault="00BA4755">
      <w:pPr>
        <w:spacing w:after="10"/>
        <w:ind w:left="317"/>
      </w:pPr>
      <w:r>
        <w:t>C. Scotland</w:t>
      </w:r>
    </w:p>
    <w:p w:rsidR="00F234B8" w:rsidRDefault="00BA4755">
      <w:pPr>
        <w:spacing w:after="10"/>
        <w:ind w:left="317"/>
      </w:pPr>
      <w:r>
        <w:t>D. 1215</w:t>
      </w:r>
    </w:p>
    <w:p w:rsidR="00F234B8" w:rsidRDefault="00BA4755">
      <w:pPr>
        <w:spacing w:before="100" w:after="20"/>
      </w:pPr>
      <w:r>
        <w:rPr>
          <w:b/>
        </w:rPr>
        <w:t>2. What is the largest UK country by population?</w:t>
      </w:r>
    </w:p>
    <w:p w:rsidR="00F234B8" w:rsidRDefault="00BA4755">
      <w:pPr>
        <w:spacing w:after="10"/>
        <w:ind w:left="317"/>
      </w:pPr>
      <w:r>
        <w:t>A. St Andrew.</w:t>
      </w:r>
    </w:p>
    <w:p w:rsidR="00F234B8" w:rsidRDefault="00BA4755">
      <w:pPr>
        <w:spacing w:after="10"/>
        <w:ind w:left="317"/>
      </w:pPr>
      <w:r>
        <w:t>B. England.</w:t>
      </w:r>
    </w:p>
    <w:p w:rsidR="00F234B8" w:rsidRDefault="00BA4755">
      <w:pPr>
        <w:spacing w:after="10"/>
        <w:ind w:left="317"/>
      </w:pPr>
      <w:r>
        <w:t>C. The River Severn.</w:t>
      </w:r>
    </w:p>
    <w:p w:rsidR="00F234B8" w:rsidRDefault="00BA4755">
      <w:pPr>
        <w:spacing w:after="10"/>
        <w:ind w:left="317"/>
      </w:pPr>
      <w:r>
        <w:t>D. The Irish Sea.</w:t>
      </w:r>
    </w:p>
    <w:p w:rsidR="00F234B8" w:rsidRDefault="00BA4755">
      <w:pPr>
        <w:spacing w:before="100" w:after="20"/>
      </w:pPr>
      <w:r>
        <w:rPr>
          <w:b/>
        </w:rPr>
        <w:t>3. What is the highest mountain in England?</w:t>
      </w:r>
    </w:p>
    <w:p w:rsidR="00F234B8" w:rsidRDefault="00BA4755">
      <w:pPr>
        <w:spacing w:after="10"/>
        <w:ind w:left="317"/>
      </w:pPr>
      <w:r>
        <w:t>A. Snowdonia.</w:t>
      </w:r>
    </w:p>
    <w:p w:rsidR="00F234B8" w:rsidRDefault="00BA4755">
      <w:pPr>
        <w:spacing w:after="10"/>
        <w:ind w:left="317"/>
      </w:pPr>
      <w:r>
        <w:t>B. An archipelago northeast of mainland Scotland.</w:t>
      </w:r>
    </w:p>
    <w:p w:rsidR="00F234B8" w:rsidRDefault="00BA4755">
      <w:pPr>
        <w:spacing w:after="10"/>
        <w:ind w:left="317"/>
      </w:pPr>
      <w:r>
        <w:t>C. Scafell Pike.</w:t>
      </w:r>
    </w:p>
    <w:p w:rsidR="00F234B8" w:rsidRDefault="00BA4755">
      <w:pPr>
        <w:spacing w:after="10"/>
        <w:ind w:left="317"/>
      </w:pPr>
      <w:r>
        <w:t>D. England, Scotland, Wales and Northern Ireland.</w:t>
      </w:r>
    </w:p>
    <w:p w:rsidR="00F234B8" w:rsidRDefault="00BA4755">
      <w:pPr>
        <w:spacing w:before="100" w:after="20"/>
      </w:pPr>
      <w:r>
        <w:rPr>
          <w:b/>
        </w:rPr>
        <w:t>4. Which English region is famous for its lakes and mountains?</w:t>
      </w:r>
    </w:p>
    <w:p w:rsidR="00F234B8" w:rsidRDefault="00BA4755">
      <w:pPr>
        <w:spacing w:after="10"/>
        <w:ind w:left="317"/>
      </w:pPr>
      <w:r>
        <w:t>A. The Lake District.</w:t>
      </w:r>
    </w:p>
    <w:p w:rsidR="00F234B8" w:rsidRDefault="00BA4755">
      <w:pPr>
        <w:spacing w:after="10"/>
        <w:ind w:left="317"/>
      </w:pPr>
      <w:r>
        <w:t>B. The North Sea.</w:t>
      </w:r>
    </w:p>
    <w:p w:rsidR="00F234B8" w:rsidRDefault="00BA4755">
      <w:pPr>
        <w:spacing w:after="10"/>
        <w:ind w:left="317"/>
      </w:pPr>
      <w:r>
        <w:t>C. A red diagonal cross, or saltire.</w:t>
      </w:r>
    </w:p>
    <w:p w:rsidR="00F234B8" w:rsidRDefault="00BA4755">
      <w:pPr>
        <w:spacing w:after="10"/>
        <w:ind w:left="317"/>
      </w:pPr>
      <w:r>
        <w:t>D. A historic castle overlooking Edinburgh.</w:t>
      </w:r>
    </w:p>
    <w:p w:rsidR="00F234B8" w:rsidRDefault="00BA4755">
      <w:pPr>
        <w:spacing w:before="100" w:after="20"/>
      </w:pPr>
      <w:r>
        <w:rPr>
          <w:b/>
        </w:rPr>
        <w:t>5. What is the Union Flag commonly called?</w:t>
      </w:r>
    </w:p>
    <w:p w:rsidR="00F234B8" w:rsidRDefault="00BA4755">
      <w:pPr>
        <w:spacing w:after="10"/>
        <w:ind w:left="317"/>
      </w:pPr>
      <w:r>
        <w:t>A. The River Severn.</w:t>
      </w:r>
    </w:p>
    <w:p w:rsidR="00F234B8" w:rsidRDefault="00BA4755">
      <w:pPr>
        <w:spacing w:after="10"/>
        <w:ind w:left="317"/>
      </w:pPr>
      <w:r>
        <w:t>B. The daffodil and the leek.</w:t>
      </w:r>
    </w:p>
    <w:p w:rsidR="00F234B8" w:rsidRDefault="00BA4755">
      <w:pPr>
        <w:spacing w:after="10"/>
        <w:ind w:left="317"/>
      </w:pPr>
      <w:r>
        <w:t>C. Belfast.</w:t>
      </w:r>
    </w:p>
    <w:p w:rsidR="00F234B8" w:rsidRDefault="00BA4755">
      <w:pPr>
        <w:spacing w:after="10"/>
        <w:ind w:left="317"/>
      </w:pPr>
      <w:r>
        <w:t>D. The Union Jack.</w:t>
      </w:r>
    </w:p>
    <w:p w:rsidR="00F234B8" w:rsidRDefault="00BA4755">
      <w:pPr>
        <w:spacing w:before="100" w:after="20"/>
      </w:pPr>
      <w:r>
        <w:rPr>
          <w:b/>
        </w:rPr>
        <w:t>6. What plant is traditionally associated with Scotland?</w:t>
      </w:r>
    </w:p>
    <w:p w:rsidR="00F234B8" w:rsidRDefault="00BA4755">
      <w:pPr>
        <w:spacing w:after="10"/>
        <w:ind w:left="317"/>
      </w:pPr>
      <w:r>
        <w:t>A. Greenwich.</w:t>
      </w:r>
    </w:p>
    <w:p w:rsidR="00F234B8" w:rsidRDefault="00BA4755">
      <w:pPr>
        <w:spacing w:after="10"/>
        <w:ind w:left="317"/>
      </w:pPr>
      <w:r>
        <w:t>B. The River Thames.</w:t>
      </w:r>
    </w:p>
    <w:p w:rsidR="00F234B8" w:rsidRDefault="00BA4755">
      <w:pPr>
        <w:spacing w:after="10"/>
        <w:ind w:left="317"/>
      </w:pPr>
      <w:r>
        <w:t>C. Wales and England.</w:t>
      </w:r>
    </w:p>
    <w:p w:rsidR="00F234B8" w:rsidRDefault="00BA4755">
      <w:pPr>
        <w:spacing w:after="10"/>
        <w:ind w:left="317"/>
      </w:pPr>
      <w:r>
        <w:t>D. The thistle.</w:t>
      </w:r>
    </w:p>
    <w:p w:rsidR="00F234B8" w:rsidRDefault="00BA4755">
      <w:pPr>
        <w:spacing w:before="100" w:after="20"/>
      </w:pPr>
      <w:r>
        <w:rPr>
          <w:b/>
        </w:rPr>
        <w:t>7. What is Cardiff Castle?</w:t>
      </w:r>
    </w:p>
    <w:p w:rsidR="00F234B8" w:rsidRDefault="00BA4755">
      <w:pPr>
        <w:spacing w:after="10"/>
        <w:ind w:left="317"/>
      </w:pPr>
      <w:r>
        <w:t>A. No; it is a Crown Dependency.</w:t>
      </w:r>
    </w:p>
    <w:p w:rsidR="00F234B8" w:rsidRDefault="00BA4755">
      <w:pPr>
        <w:spacing w:after="10"/>
        <w:ind w:left="317"/>
      </w:pPr>
      <w:r>
        <w:t>B. A historic castle in central Cardiff.</w:t>
      </w:r>
    </w:p>
    <w:p w:rsidR="00F234B8" w:rsidRDefault="00BA4755">
      <w:pPr>
        <w:spacing w:after="10"/>
        <w:ind w:left="317"/>
      </w:pPr>
      <w:r>
        <w:t>C. Four.</w:t>
      </w:r>
    </w:p>
    <w:p w:rsidR="00F234B8" w:rsidRDefault="00BA4755">
      <w:pPr>
        <w:spacing w:after="10"/>
        <w:ind w:left="317"/>
      </w:pPr>
      <w:r>
        <w:t>D. Sheffield.</w:t>
      </w:r>
    </w:p>
    <w:p w:rsidR="00F234B8" w:rsidRDefault="00BA4755">
      <w:pPr>
        <w:spacing w:before="100" w:after="20"/>
      </w:pPr>
      <w:r>
        <w:rPr>
          <w:b/>
        </w:rPr>
        <w:t>8. What are the Hebrides?</w:t>
      </w:r>
    </w:p>
    <w:p w:rsidR="00F234B8" w:rsidRDefault="00BA4755">
      <w:pPr>
        <w:spacing w:after="10"/>
        <w:ind w:left="317"/>
      </w:pPr>
      <w:r>
        <w:t>A. A self-governing possession of the Crown that is not part of the UK.</w:t>
      </w:r>
    </w:p>
    <w:p w:rsidR="00F234B8" w:rsidRDefault="00BA4755">
      <w:pPr>
        <w:spacing w:after="10"/>
        <w:ind w:left="317"/>
      </w:pPr>
      <w:r>
        <w:t>B. A group of islands off the west coast of Scotland.</w:t>
      </w:r>
    </w:p>
    <w:p w:rsidR="00F234B8" w:rsidRDefault="00BA4755">
      <w:pPr>
        <w:spacing w:after="10"/>
        <w:ind w:left="317"/>
      </w:pPr>
      <w:r>
        <w:t>C. The island containing England, Scotland and Wales.</w:t>
      </w:r>
    </w:p>
    <w:p w:rsidR="00F234B8" w:rsidRDefault="00BA4755">
      <w:pPr>
        <w:spacing w:after="10"/>
        <w:ind w:left="317"/>
      </w:pPr>
      <w:r>
        <w:t>D. It marked and defended part of the northern frontier of Roman Britain.</w:t>
      </w:r>
    </w:p>
    <w:p w:rsidR="00F234B8" w:rsidRDefault="00BA4755">
      <w:pPr>
        <w:spacing w:before="100" w:after="20"/>
      </w:pPr>
      <w:r>
        <w:rPr>
          <w:b/>
        </w:rPr>
        <w:t>9. What is the largest city in Northern Ireland?</w:t>
      </w:r>
    </w:p>
    <w:p w:rsidR="00F234B8" w:rsidRDefault="00BA4755">
      <w:pPr>
        <w:spacing w:after="10"/>
        <w:ind w:left="317"/>
      </w:pPr>
      <w:r>
        <w:t>A. Loch Lomond.</w:t>
      </w:r>
    </w:p>
    <w:p w:rsidR="00F234B8" w:rsidRDefault="00BA4755">
      <w:pPr>
        <w:spacing w:after="10"/>
        <w:ind w:left="317"/>
      </w:pPr>
      <w:r>
        <w:t>B. The thistle.</w:t>
      </w:r>
    </w:p>
    <w:p w:rsidR="00F234B8" w:rsidRDefault="00BA4755">
      <w:pPr>
        <w:spacing w:after="10"/>
        <w:ind w:left="317"/>
      </w:pPr>
      <w:r>
        <w:t>C. Snowdonia.</w:t>
      </w:r>
    </w:p>
    <w:p w:rsidR="00F234B8" w:rsidRDefault="00BA4755">
      <w:pPr>
        <w:spacing w:after="10"/>
        <w:ind w:left="317"/>
      </w:pPr>
      <w:r>
        <w:lastRenderedPageBreak/>
        <w:t>D. Belfast.</w:t>
      </w:r>
    </w:p>
    <w:p w:rsidR="00F234B8" w:rsidRDefault="00BA4755">
      <w:pPr>
        <w:spacing w:before="100" w:after="20"/>
      </w:pPr>
      <w:r>
        <w:rPr>
          <w:b/>
        </w:rPr>
        <w:t>10. What time system is used in the UK during summer daylight saving?</w:t>
      </w:r>
    </w:p>
    <w:p w:rsidR="00F234B8" w:rsidRDefault="00BA4755">
      <w:pPr>
        <w:spacing w:after="10"/>
        <w:ind w:left="317"/>
      </w:pPr>
      <w:r>
        <w:t>A. The monarch</w:t>
      </w:r>
    </w:p>
    <w:p w:rsidR="00F234B8" w:rsidRDefault="00BA4755">
      <w:pPr>
        <w:spacing w:after="10"/>
        <w:ind w:left="317"/>
      </w:pPr>
      <w:r>
        <w:t>B. British Summer Time (BST).</w:t>
      </w:r>
    </w:p>
    <w:p w:rsidR="00F234B8" w:rsidRDefault="00BA4755">
      <w:pPr>
        <w:spacing w:after="10"/>
        <w:ind w:left="317"/>
      </w:pPr>
      <w:r>
        <w:t>C. None of these</w:t>
      </w:r>
    </w:p>
    <w:p w:rsidR="00F234B8" w:rsidRDefault="00BA4755">
      <w:pPr>
        <w:spacing w:after="10"/>
        <w:ind w:left="317"/>
      </w:pPr>
      <w:r>
        <w:t>D. Loch Lomond.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3</w:t>
      </w:r>
    </w:p>
    <w:p w:rsidR="00F234B8" w:rsidRDefault="00BA4755">
      <w:r>
        <w:t>Lesson 3 - Early Britain, Romans, Anglo-Saxons and Vikings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What period came before written history in Britain?</w:t>
      </w:r>
    </w:p>
    <w:p w:rsidR="00F234B8" w:rsidRDefault="00BA4755">
      <w:pPr>
        <w:spacing w:after="10"/>
        <w:ind w:left="317"/>
      </w:pPr>
      <w:r>
        <w:t>A. Prehistory.</w:t>
      </w:r>
    </w:p>
    <w:p w:rsidR="00F234B8" w:rsidRDefault="00BA4755">
      <w:pPr>
        <w:spacing w:after="10"/>
        <w:ind w:left="317"/>
      </w:pPr>
      <w:r>
        <w:t>B. The Battle of Brunanburh.</w:t>
      </w:r>
    </w:p>
    <w:p w:rsidR="00F234B8" w:rsidRDefault="00BA4755">
      <w:pPr>
        <w:spacing w:after="10"/>
        <w:ind w:left="317"/>
      </w:pPr>
      <w:r>
        <w:t>C. The monarch</w:t>
      </w:r>
    </w:p>
    <w:p w:rsidR="00F234B8" w:rsidRDefault="00BA4755">
      <w:pPr>
        <w:spacing w:after="10"/>
        <w:ind w:left="317"/>
      </w:pPr>
      <w:r>
        <w:t>D. Westminster Abbey.</w:t>
      </w:r>
    </w:p>
    <w:p w:rsidR="00F234B8" w:rsidRDefault="00BA4755">
      <w:pPr>
        <w:spacing w:before="100" w:after="20"/>
      </w:pPr>
      <w:r>
        <w:rPr>
          <w:b/>
        </w:rPr>
        <w:t>2. Who attempted Roman invasions of Britain in 55 and 54 BC?</w:t>
      </w:r>
    </w:p>
    <w:p w:rsidR="00F234B8" w:rsidRDefault="00BA4755">
      <w:pPr>
        <w:spacing w:after="10"/>
        <w:ind w:left="317"/>
      </w:pPr>
      <w:r>
        <w:t>A. Wiltshire.</w:t>
      </w:r>
    </w:p>
    <w:p w:rsidR="00F234B8" w:rsidRDefault="00BA4755">
      <w:pPr>
        <w:spacing w:after="10"/>
        <w:ind w:left="317"/>
      </w:pPr>
      <w:r>
        <w:t>B. Emperor Hadrian.</w:t>
      </w:r>
    </w:p>
    <w:p w:rsidR="00F234B8" w:rsidRDefault="00BA4755">
      <w:pPr>
        <w:spacing w:after="10"/>
        <w:ind w:left="317"/>
      </w:pPr>
      <w:r>
        <w:t>C. The monarch</w:t>
      </w:r>
    </w:p>
    <w:p w:rsidR="00F234B8" w:rsidRDefault="00BA4755">
      <w:pPr>
        <w:spacing w:after="10"/>
        <w:ind w:left="317"/>
      </w:pPr>
      <w:r>
        <w:t>D. Julius Caesar.</w:t>
      </w:r>
    </w:p>
    <w:p w:rsidR="00F234B8" w:rsidRDefault="00BA4755">
      <w:pPr>
        <w:spacing w:before="100" w:after="20"/>
      </w:pPr>
      <w:r>
        <w:rPr>
          <w:b/>
        </w:rPr>
        <w:t>3. What transport network did the Romans greatly develop in Britain?</w:t>
      </w:r>
    </w:p>
    <w:p w:rsidR="00F234B8" w:rsidRDefault="00BA4755">
      <w:pPr>
        <w:spacing w:after="10"/>
        <w:ind w:left="317"/>
      </w:pPr>
      <w:r>
        <w:t>A. Roads.</w:t>
      </w:r>
    </w:p>
    <w:p w:rsidR="00F234B8" w:rsidRDefault="00BA4755">
      <w:pPr>
        <w:spacing w:after="10"/>
        <w:ind w:left="317"/>
      </w:pPr>
      <w:r>
        <w:t>B. The Heptarchy.</w:t>
      </w:r>
    </w:p>
    <w:p w:rsidR="00F234B8" w:rsidRDefault="00BA4755">
      <w:pPr>
        <w:spacing w:after="10"/>
        <w:ind w:left="317"/>
      </w:pPr>
      <w:r>
        <w:t>C. Julius Caesar.</w:t>
      </w:r>
    </w:p>
    <w:p w:rsidR="00F234B8" w:rsidRDefault="00BA4755">
      <w:pPr>
        <w:spacing w:after="10"/>
        <w:ind w:left="317"/>
      </w:pPr>
      <w:r>
        <w:t>D. Emperor Claudius.</w:t>
      </w:r>
    </w:p>
    <w:p w:rsidR="00F234B8" w:rsidRDefault="00BA4755">
      <w:pPr>
        <w:spacing w:before="100" w:after="20"/>
      </w:pPr>
      <w:r>
        <w:rPr>
          <w:b/>
        </w:rPr>
        <w:t>4. About when did Roman rule in Britain end?</w:t>
      </w:r>
    </w:p>
    <w:p w:rsidR="00F234B8" w:rsidRDefault="00BA4755">
      <w:pPr>
        <w:spacing w:after="10"/>
        <w:ind w:left="317"/>
      </w:pPr>
      <w:r>
        <w:t>A. York.</w:t>
      </w:r>
    </w:p>
    <w:p w:rsidR="00F234B8" w:rsidRDefault="00BA4755">
      <w:pPr>
        <w:spacing w:after="10"/>
        <w:ind w:left="317"/>
      </w:pPr>
      <w:r>
        <w:t>B. A free peasant in Anglo-Saxon society.</w:t>
      </w:r>
    </w:p>
    <w:p w:rsidR="00F234B8" w:rsidRDefault="00BA4755">
      <w:pPr>
        <w:spacing w:after="10"/>
        <w:ind w:left="317"/>
      </w:pPr>
      <w:r>
        <w:t>C. Guthrum.</w:t>
      </w:r>
    </w:p>
    <w:p w:rsidR="00F234B8" w:rsidRDefault="00BA4755">
      <w:pPr>
        <w:spacing w:after="10"/>
        <w:ind w:left="317"/>
      </w:pPr>
      <w:r>
        <w:t>D. Around AD 410.</w:t>
      </w:r>
    </w:p>
    <w:p w:rsidR="00F234B8" w:rsidRDefault="00BA4755">
      <w:pPr>
        <w:spacing w:before="100" w:after="20"/>
      </w:pPr>
      <w:r>
        <w:rPr>
          <w:b/>
        </w:rPr>
        <w:t>5. Who was St Augustine of Canterbury?</w:t>
      </w:r>
    </w:p>
    <w:p w:rsidR="00F234B8" w:rsidRDefault="00BA4755">
      <w:pPr>
        <w:spacing w:after="10"/>
        <w:ind w:left="317"/>
      </w:pPr>
      <w:r>
        <w:t>A. A Christian missionary sent from Rome to convert the Anglo-Saxons.</w:t>
      </w:r>
    </w:p>
    <w:p w:rsidR="00F234B8" w:rsidRDefault="00BA4755">
      <w:pPr>
        <w:spacing w:after="10"/>
        <w:ind w:left="317"/>
      </w:pPr>
      <w:r>
        <w:t>B. Roman authorities withdrew troops and administration as the Western Empire faced crises elsewhere.</w:t>
      </w:r>
    </w:p>
    <w:p w:rsidR="00F234B8" w:rsidRDefault="00BA4755">
      <w:pPr>
        <w:spacing w:after="10"/>
        <w:ind w:left="317"/>
      </w:pPr>
      <w:r>
        <w:t>C. The Prime Minister</w:t>
      </w:r>
    </w:p>
    <w:p w:rsidR="00F234B8" w:rsidRDefault="00BA4755">
      <w:pPr>
        <w:spacing w:after="10"/>
        <w:ind w:left="317"/>
      </w:pPr>
      <w:r>
        <w:t>D. 1215</w:t>
      </w:r>
    </w:p>
    <w:p w:rsidR="00F234B8" w:rsidRDefault="00BA4755">
      <w:pPr>
        <w:spacing w:before="100" w:after="20"/>
      </w:pPr>
      <w:r>
        <w:rPr>
          <w:b/>
        </w:rPr>
        <w:t>6. What type of vessels helped Vikings travel long distances?</w:t>
      </w:r>
    </w:p>
    <w:p w:rsidR="00F234B8" w:rsidRDefault="00BA4755">
      <w:pPr>
        <w:spacing w:after="10"/>
        <w:ind w:left="317"/>
      </w:pPr>
      <w:r>
        <w:t>A. Longships.</w:t>
      </w:r>
    </w:p>
    <w:p w:rsidR="00F234B8" w:rsidRDefault="00BA4755">
      <w:pPr>
        <w:spacing w:after="10"/>
        <w:ind w:left="317"/>
      </w:pPr>
      <w:r>
        <w:t>B. Around AD 122.</w:t>
      </w:r>
    </w:p>
    <w:p w:rsidR="00F234B8" w:rsidRDefault="00BA4755">
      <w:pPr>
        <w:spacing w:after="10"/>
        <w:ind w:left="317"/>
      </w:pPr>
      <w:r>
        <w:t>C. The Prime Minister</w:t>
      </w:r>
    </w:p>
    <w:p w:rsidR="00F234B8" w:rsidRDefault="00BA4755">
      <w:pPr>
        <w:spacing w:after="10"/>
        <w:ind w:left="317"/>
      </w:pPr>
      <w:r>
        <w:t>D. Runes.</w:t>
      </w:r>
    </w:p>
    <w:p w:rsidR="00F234B8" w:rsidRDefault="00BA4755">
      <w:pPr>
        <w:spacing w:before="100" w:after="20"/>
      </w:pPr>
      <w:r>
        <w:rPr>
          <w:b/>
        </w:rPr>
        <w:t>7. Who was Canute?</w:t>
      </w:r>
    </w:p>
    <w:p w:rsidR="00F234B8" w:rsidRDefault="00BA4755">
      <w:pPr>
        <w:spacing w:after="10"/>
        <w:ind w:left="317"/>
      </w:pPr>
      <w:r>
        <w:t>A. A Danish king who became king of England.</w:t>
      </w:r>
    </w:p>
    <w:p w:rsidR="00F234B8" w:rsidRDefault="00BA4755">
      <w:pPr>
        <w:spacing w:after="10"/>
        <w:ind w:left="317"/>
      </w:pPr>
      <w:r>
        <w:t>B. The monarch</w:t>
      </w:r>
    </w:p>
    <w:p w:rsidR="00F234B8" w:rsidRDefault="00BA4755">
      <w:pPr>
        <w:spacing w:after="10"/>
        <w:ind w:left="317"/>
      </w:pPr>
      <w:r>
        <w:t>C. An early king who ruled a united English kingdom.</w:t>
      </w:r>
    </w:p>
    <w:p w:rsidR="00F234B8" w:rsidRDefault="00BA4755">
      <w:pPr>
        <w:spacing w:after="10"/>
        <w:ind w:left="317"/>
      </w:pPr>
      <w:r>
        <w:t>D. A picture or pattern made from small pieces of coloured material.</w:t>
      </w:r>
    </w:p>
    <w:p w:rsidR="00F234B8" w:rsidRDefault="00BA4755">
      <w:pPr>
        <w:spacing w:before="100" w:after="20"/>
      </w:pPr>
      <w:r>
        <w:rPr>
          <w:b/>
        </w:rPr>
        <w:t>8. What title did William take after his victory?</w:t>
      </w:r>
    </w:p>
    <w:p w:rsidR="00F234B8" w:rsidRDefault="00BA4755">
      <w:pPr>
        <w:spacing w:after="10"/>
        <w:ind w:left="317"/>
      </w:pPr>
      <w:r>
        <w:t>A. The Heptarchy.</w:t>
      </w:r>
    </w:p>
    <w:p w:rsidR="00F234B8" w:rsidRDefault="00BA4755">
      <w:pPr>
        <w:spacing w:after="10"/>
        <w:ind w:left="317"/>
      </w:pPr>
      <w:r>
        <w:t>B. The Battle of Stamford Bridge.</w:t>
      </w:r>
    </w:p>
    <w:p w:rsidR="00F234B8" w:rsidRDefault="00BA4755">
      <w:pPr>
        <w:spacing w:after="10"/>
        <w:ind w:left="317"/>
      </w:pPr>
      <w:r>
        <w:t>C. A military base for Roman troops.</w:t>
      </w:r>
    </w:p>
    <w:p w:rsidR="00F234B8" w:rsidRDefault="00BA4755">
      <w:pPr>
        <w:spacing w:after="10"/>
        <w:ind w:left="317"/>
      </w:pPr>
      <w:r>
        <w:t>D. King William I of England.</w:t>
      </w:r>
    </w:p>
    <w:p w:rsidR="00F234B8" w:rsidRDefault="00BA4755">
      <w:pPr>
        <w:spacing w:before="100" w:after="20"/>
      </w:pPr>
      <w:r>
        <w:rPr>
          <w:b/>
        </w:rPr>
        <w:t>9. What was a shire in Anglo-Saxon England?</w:t>
      </w:r>
    </w:p>
    <w:p w:rsidR="00F234B8" w:rsidRDefault="00BA4755">
      <w:pPr>
        <w:spacing w:after="10"/>
        <w:ind w:left="317"/>
      </w:pPr>
      <w:r>
        <w:t>A. An administrative district.</w:t>
      </w:r>
    </w:p>
    <w:p w:rsidR="00F234B8" w:rsidRDefault="00BA4755">
      <w:pPr>
        <w:spacing w:after="10"/>
        <w:ind w:left="317"/>
      </w:pPr>
      <w:r>
        <w:t>B. Eboracum.</w:t>
      </w:r>
    </w:p>
    <w:p w:rsidR="00F234B8" w:rsidRDefault="00BA4755">
      <w:pPr>
        <w:spacing w:after="10"/>
        <w:ind w:left="317"/>
      </w:pPr>
      <w:r>
        <w:t>C. Fortified towns known as burhs.</w:t>
      </w:r>
    </w:p>
    <w:p w:rsidR="00F234B8" w:rsidRDefault="00BA4755">
      <w:pPr>
        <w:spacing w:after="10"/>
        <w:ind w:left="317"/>
      </w:pPr>
      <w:r>
        <w:lastRenderedPageBreak/>
        <w:t>D. Mercia.</w:t>
      </w:r>
    </w:p>
    <w:p w:rsidR="00F234B8" w:rsidRDefault="00BA4755">
      <w:pPr>
        <w:spacing w:before="100" w:after="20"/>
      </w:pPr>
      <w:r>
        <w:rPr>
          <w:b/>
        </w:rPr>
        <w:t>10. Who was Harthacnut?</w:t>
      </w:r>
    </w:p>
    <w:p w:rsidR="00F234B8" w:rsidRDefault="00BA4755">
      <w:pPr>
        <w:spacing w:after="10"/>
        <w:ind w:left="317"/>
      </w:pPr>
      <w:r>
        <w:t>A. A Danish king who became king of England.</w:t>
      </w:r>
    </w:p>
    <w:p w:rsidR="00F234B8" w:rsidRDefault="00BA4755">
      <w:pPr>
        <w:spacing w:after="10"/>
        <w:ind w:left="317"/>
      </w:pPr>
      <w:r>
        <w:t>B. A Roman frontier built farther north in what is now Scotland.</w:t>
      </w:r>
    </w:p>
    <w:p w:rsidR="00F234B8" w:rsidRDefault="00BA4755">
      <w:pPr>
        <w:spacing w:after="10"/>
        <w:ind w:left="317"/>
      </w:pPr>
      <w:r>
        <w:t>C. A son of Canute who became king of England.</w:t>
      </w:r>
    </w:p>
    <w:p w:rsidR="00F234B8" w:rsidRDefault="00BA4755">
      <w:pPr>
        <w:spacing w:after="10"/>
        <w:ind w:left="317"/>
      </w:pPr>
      <w:r>
        <w:t>D. A local council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4</w:t>
      </w:r>
    </w:p>
    <w:p w:rsidR="00F234B8" w:rsidRDefault="00BA4755">
      <w:r>
        <w:t>Lesson 4 - The Middle Ages and the development of Parliament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Who became King of England after the Norman Conquest?</w:t>
      </w:r>
    </w:p>
    <w:p w:rsidR="00F234B8" w:rsidRDefault="00BA4755">
      <w:pPr>
        <w:spacing w:after="10"/>
        <w:ind w:left="317"/>
      </w:pPr>
      <w:r>
        <w:t>A. Henry II.</w:t>
      </w:r>
    </w:p>
    <w:p w:rsidR="00F234B8" w:rsidRDefault="00BA4755">
      <w:pPr>
        <w:spacing w:after="10"/>
        <w:ind w:left="317"/>
      </w:pPr>
      <w:r>
        <w:t>B. Red.</w:t>
      </w:r>
    </w:p>
    <w:p w:rsidR="00F234B8" w:rsidRDefault="00BA4755">
      <w:pPr>
        <w:spacing w:after="10"/>
        <w:ind w:left="317"/>
      </w:pPr>
      <w:r>
        <w:t>C. 18</w:t>
      </w:r>
    </w:p>
    <w:p w:rsidR="00F234B8" w:rsidRDefault="00BA4755">
      <w:pPr>
        <w:spacing w:after="10"/>
        <w:ind w:left="317"/>
      </w:pPr>
      <w:r>
        <w:t>D. William I.</w:t>
      </w:r>
    </w:p>
    <w:p w:rsidR="00F234B8" w:rsidRDefault="00BA4755">
      <w:pPr>
        <w:spacing w:before="100" w:after="20"/>
      </w:pPr>
      <w:r>
        <w:rPr>
          <w:b/>
        </w:rPr>
        <w:t>2. What was a serf?</w:t>
      </w:r>
    </w:p>
    <w:p w:rsidR="00F234B8" w:rsidRDefault="00BA4755">
      <w:pPr>
        <w:spacing w:after="10"/>
        <w:ind w:left="317"/>
      </w:pPr>
      <w:r>
        <w:t>A. A major medieval royal and governmental hall at Westminster.</w:t>
      </w:r>
    </w:p>
    <w:p w:rsidR="00F234B8" w:rsidRDefault="00BA4755">
      <w:pPr>
        <w:spacing w:after="10"/>
        <w:ind w:left="317"/>
      </w:pPr>
      <w:r>
        <w:t>B. The House of Commons</w:t>
      </w:r>
    </w:p>
    <w:p w:rsidR="00F234B8" w:rsidRDefault="00BA4755">
      <w:pPr>
        <w:spacing w:after="10"/>
        <w:ind w:left="317"/>
      </w:pPr>
      <w:r>
        <w:t>C. An unfree peasant bound by obligations to a lord and manor.</w:t>
      </w:r>
    </w:p>
    <w:p w:rsidR="00F234B8" w:rsidRDefault="00BA4755">
      <w:pPr>
        <w:spacing w:after="10"/>
        <w:ind w:left="317"/>
      </w:pPr>
      <w:r>
        <w:t>D. London</w:t>
      </w:r>
    </w:p>
    <w:p w:rsidR="00F234B8" w:rsidRDefault="00BA4755">
      <w:pPr>
        <w:spacing w:before="100" w:after="20"/>
      </w:pPr>
      <w:r>
        <w:rPr>
          <w:b/>
        </w:rPr>
        <w:t>3. What does Magna Carta mean in Latin?</w:t>
      </w:r>
    </w:p>
    <w:p w:rsidR="00F234B8" w:rsidRDefault="00BA4755">
      <w:pPr>
        <w:spacing w:after="10"/>
        <w:ind w:left="317"/>
      </w:pPr>
      <w:r>
        <w:t>A. The Battle of Bosworth Field.</w:t>
      </w:r>
    </w:p>
    <w:p w:rsidR="00F234B8" w:rsidRDefault="00BA4755">
      <w:pPr>
        <w:spacing w:after="10"/>
        <w:ind w:left="317"/>
      </w:pPr>
      <w:r>
        <w:t>B. Great Charter.</w:t>
      </w:r>
    </w:p>
    <w:p w:rsidR="00F234B8" w:rsidRDefault="00BA4755">
      <w:pPr>
        <w:spacing w:after="10"/>
        <w:ind w:left="317"/>
      </w:pPr>
      <w:r>
        <w:t>C. White.</w:t>
      </w:r>
    </w:p>
    <w:p w:rsidR="00F234B8" w:rsidRDefault="00BA4755">
      <w:pPr>
        <w:spacing w:after="10"/>
        <w:ind w:left="317"/>
      </w:pPr>
      <w:r>
        <w:t>D. Rebel barons.</w:t>
      </w:r>
    </w:p>
    <w:p w:rsidR="00F234B8" w:rsidRDefault="00BA4755">
      <w:pPr>
        <w:spacing w:before="100" w:after="20"/>
      </w:pPr>
      <w:r>
        <w:rPr>
          <w:b/>
        </w:rPr>
        <w:t>4. In what year did the Model Parliament meet?</w:t>
      </w:r>
    </w:p>
    <w:p w:rsidR="00F234B8" w:rsidRDefault="00BA4755">
      <w:pPr>
        <w:spacing w:after="10"/>
        <w:ind w:left="317"/>
      </w:pPr>
      <w:r>
        <w:t>A. 1295.</w:t>
      </w:r>
    </w:p>
    <w:p w:rsidR="00F234B8" w:rsidRDefault="00BA4755">
      <w:pPr>
        <w:spacing w:after="10"/>
        <w:ind w:left="317"/>
      </w:pPr>
      <w:r>
        <w:t>B. 1348.</w:t>
      </w:r>
    </w:p>
    <w:p w:rsidR="00F234B8" w:rsidRDefault="00BA4755">
      <w:pPr>
        <w:spacing w:after="10"/>
        <w:ind w:left="317"/>
      </w:pPr>
      <w:r>
        <w:t>C. The Prime Minister</w:t>
      </w:r>
    </w:p>
    <w:p w:rsidR="00F234B8" w:rsidRDefault="00BA4755">
      <w:pPr>
        <w:spacing w:after="10"/>
        <w:ind w:left="317"/>
      </w:pPr>
      <w:r>
        <w:t>D. 1485.</w:t>
      </w:r>
    </w:p>
    <w:p w:rsidR="00F234B8" w:rsidRDefault="00BA4755">
      <w:pPr>
        <w:spacing w:before="100" w:after="20"/>
      </w:pPr>
      <w:r>
        <w:rPr>
          <w:b/>
        </w:rPr>
        <w:t>5. Which young king faced the Peasants' Revolt?</w:t>
      </w:r>
    </w:p>
    <w:p w:rsidR="00F234B8" w:rsidRDefault="00BA4755">
      <w:pPr>
        <w:spacing w:after="10"/>
        <w:ind w:left="317"/>
      </w:pPr>
      <w:r>
        <w:t>A. Middle English.</w:t>
      </w:r>
    </w:p>
    <w:p w:rsidR="00F234B8" w:rsidRDefault="00BA4755">
      <w:pPr>
        <w:spacing w:after="10"/>
        <w:ind w:left="317"/>
      </w:pPr>
      <w:r>
        <w:t>B. Rebel barons.</w:t>
      </w:r>
    </w:p>
    <w:p w:rsidR="00F234B8" w:rsidRDefault="00BA4755">
      <w:pPr>
        <w:spacing w:after="10"/>
        <w:ind w:left="317"/>
      </w:pPr>
      <w:r>
        <w:t>C. Richard II.</w:t>
      </w:r>
    </w:p>
    <w:p w:rsidR="00F234B8" w:rsidRDefault="00BA4755">
      <w:pPr>
        <w:spacing w:after="10"/>
        <w:ind w:left="317"/>
      </w:pPr>
      <w:r>
        <w:t>D. 1215</w:t>
      </w:r>
    </w:p>
    <w:p w:rsidR="00F234B8" w:rsidRDefault="00BA4755">
      <w:pPr>
        <w:spacing w:before="100" w:after="20"/>
      </w:pPr>
      <w:r>
        <w:rPr>
          <w:b/>
        </w:rPr>
        <w:t>6. What colour rose symbolised York?</w:t>
      </w:r>
    </w:p>
    <w:p w:rsidR="00F234B8" w:rsidRDefault="00BA4755">
      <w:pPr>
        <w:spacing w:after="10"/>
        <w:ind w:left="317"/>
      </w:pPr>
      <w:r>
        <w:t>A. The House of Commons</w:t>
      </w:r>
    </w:p>
    <w:p w:rsidR="00F234B8" w:rsidRDefault="00BA4755">
      <w:pPr>
        <w:spacing w:after="10"/>
        <w:ind w:left="317"/>
      </w:pPr>
      <w:r>
        <w:t>B. Elizabeth of York.</w:t>
      </w:r>
    </w:p>
    <w:p w:rsidR="00F234B8" w:rsidRDefault="00BA4755">
      <w:pPr>
        <w:spacing w:after="10"/>
        <w:ind w:left="317"/>
      </w:pPr>
      <w:r>
        <w:t>C. London</w:t>
      </w:r>
    </w:p>
    <w:p w:rsidR="00F234B8" w:rsidRDefault="00BA4755">
      <w:pPr>
        <w:spacing w:after="10"/>
        <w:ind w:left="317"/>
      </w:pPr>
      <w:r>
        <w:t>D. White.</w:t>
      </w:r>
    </w:p>
    <w:p w:rsidR="00F234B8" w:rsidRDefault="00BA4755">
      <w:pPr>
        <w:spacing w:before="100" w:after="20"/>
      </w:pPr>
      <w:r>
        <w:rPr>
          <w:b/>
        </w:rPr>
        <w:t>7. What was an apprentice?</w:t>
      </w:r>
    </w:p>
    <w:p w:rsidR="00F234B8" w:rsidRDefault="00BA4755">
      <w:pPr>
        <w:spacing w:after="10"/>
        <w:ind w:left="317"/>
      </w:pPr>
      <w:r>
        <w:t>A. A castle with a raised mound and an enclosed courtyard.</w:t>
      </w:r>
    </w:p>
    <w:p w:rsidR="00F234B8" w:rsidRDefault="00BA4755">
      <w:pPr>
        <w:spacing w:after="10"/>
        <w:ind w:left="317"/>
      </w:pPr>
      <w:r>
        <w:t>B. Scotland</w:t>
      </w:r>
    </w:p>
    <w:p w:rsidR="00F234B8" w:rsidRDefault="00BA4755">
      <w:pPr>
        <w:spacing w:after="10"/>
        <w:ind w:left="317"/>
      </w:pPr>
      <w:r>
        <w:t>C. A learner trained in a craft under an experienced worker.</w:t>
      </w:r>
    </w:p>
    <w:p w:rsidR="00F234B8" w:rsidRDefault="00BA4755">
      <w:pPr>
        <w:spacing w:after="10"/>
        <w:ind w:left="317"/>
      </w:pPr>
      <w:r>
        <w:t>D. A distinctive heraldic design identifying a person or family.</w:t>
      </w:r>
    </w:p>
    <w:p w:rsidR="00F234B8" w:rsidRDefault="00BA4755">
      <w:pPr>
        <w:spacing w:before="100" w:after="20"/>
      </w:pPr>
      <w:r>
        <w:rPr>
          <w:b/>
        </w:rPr>
        <w:t>8. What is common law?</w:t>
      </w:r>
    </w:p>
    <w:p w:rsidR="00F234B8" w:rsidRDefault="00BA4755">
      <w:pPr>
        <w:spacing w:after="10"/>
        <w:ind w:left="317"/>
      </w:pPr>
      <w:r>
        <w:t>A. The House of Commons</w:t>
      </w:r>
    </w:p>
    <w:p w:rsidR="00F234B8" w:rsidRDefault="00BA4755">
      <w:pPr>
        <w:spacing w:after="10"/>
        <w:ind w:left="317"/>
      </w:pPr>
      <w:r>
        <w:t>B. Law developed through judicial decisions and precedent.</w:t>
      </w:r>
    </w:p>
    <w:p w:rsidR="00F234B8" w:rsidRDefault="00BA4755">
      <w:pPr>
        <w:spacing w:after="10"/>
        <w:ind w:left="317"/>
      </w:pPr>
      <w:r>
        <w:t>C. A traditional payment of a tenth, often to support the Church.</w:t>
      </w:r>
    </w:p>
    <w:p w:rsidR="00F234B8" w:rsidRDefault="00BA4755">
      <w:pPr>
        <w:spacing w:after="10"/>
        <w:ind w:left="317"/>
      </w:pPr>
      <w:r>
        <w:t>D. None of these</w:t>
      </w:r>
    </w:p>
    <w:p w:rsidR="00F234B8" w:rsidRDefault="00BA4755">
      <w:pPr>
        <w:spacing w:before="100" w:after="20"/>
      </w:pPr>
      <w:r>
        <w:rPr>
          <w:b/>
        </w:rPr>
        <w:t>9. What was Westminster Hall?</w:t>
      </w:r>
    </w:p>
    <w:p w:rsidR="00F234B8" w:rsidRDefault="00BA4755">
      <w:pPr>
        <w:spacing w:after="10"/>
        <w:ind w:left="317"/>
      </w:pPr>
      <w:r>
        <w:t>A. A major medieval royal and governmental hall at Westminster.</w:t>
      </w:r>
    </w:p>
    <w:p w:rsidR="00F234B8" w:rsidRDefault="00BA4755">
      <w:pPr>
        <w:spacing w:after="10"/>
        <w:ind w:left="317"/>
      </w:pPr>
      <w:r>
        <w:t>B. Archbishop of Canterbury who came into conflict with Henry II.</w:t>
      </w:r>
    </w:p>
    <w:p w:rsidR="00F234B8" w:rsidRDefault="00BA4755">
      <w:pPr>
        <w:spacing w:after="10"/>
        <w:ind w:left="317"/>
      </w:pPr>
      <w:r>
        <w:t>C. The monarch</w:t>
      </w:r>
    </w:p>
    <w:p w:rsidR="00F234B8" w:rsidRDefault="00BA4755">
      <w:pPr>
        <w:spacing w:after="10"/>
        <w:ind w:left="317"/>
      </w:pPr>
      <w:r>
        <w:lastRenderedPageBreak/>
        <w:t>D. It killed a very large proportion of the population.</w:t>
      </w:r>
    </w:p>
    <w:p w:rsidR="00F234B8" w:rsidRDefault="00BA4755">
      <w:pPr>
        <w:spacing w:before="100" w:after="20"/>
      </w:pPr>
      <w:r>
        <w:rPr>
          <w:b/>
        </w:rPr>
        <w:t>10. What was the main economic activity of most medieval people?</w:t>
      </w:r>
    </w:p>
    <w:p w:rsidR="00F234B8" w:rsidRDefault="00BA4755">
      <w:pPr>
        <w:spacing w:after="10"/>
        <w:ind w:left="317"/>
      </w:pPr>
      <w:r>
        <w:t>A. White.</w:t>
      </w:r>
    </w:p>
    <w:p w:rsidR="00F234B8" w:rsidRDefault="00BA4755">
      <w:pPr>
        <w:spacing w:after="10"/>
        <w:ind w:left="317"/>
      </w:pPr>
      <w:r>
        <w:t>B. Agriculture.</w:t>
      </w:r>
    </w:p>
    <w:p w:rsidR="00F234B8" w:rsidRDefault="00BA4755">
      <w:pPr>
        <w:spacing w:after="10"/>
        <w:ind w:left="317"/>
      </w:pPr>
      <w:r>
        <w:t>C. Red.</w:t>
      </w:r>
    </w:p>
    <w:p w:rsidR="00F234B8" w:rsidRDefault="00BA4755">
      <w:pPr>
        <w:spacing w:after="10"/>
        <w:ind w:left="317"/>
      </w:pPr>
      <w:r>
        <w:t>D. Scotland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5</w:t>
      </w:r>
    </w:p>
    <w:p w:rsidR="00F234B8" w:rsidRDefault="00BA4755">
      <w:r>
        <w:t>Lesson 5 - Tudors, Stuarts, Reformation and Civil War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Who became king in 1485?</w:t>
      </w:r>
    </w:p>
    <w:p w:rsidR="00F234B8" w:rsidRDefault="00BA4755">
      <w:pPr>
        <w:spacing w:after="10"/>
        <w:ind w:left="317"/>
      </w:pPr>
      <w:r>
        <w:t>A. The Spanish Armada.</w:t>
      </w:r>
    </w:p>
    <w:p w:rsidR="00F234B8" w:rsidRDefault="00BA4755">
      <w:pPr>
        <w:spacing w:after="10"/>
        <w:ind w:left="317"/>
      </w:pPr>
      <w:r>
        <w:t>B. Stratford-upon-Avon.</w:t>
      </w:r>
    </w:p>
    <w:p w:rsidR="00F234B8" w:rsidRDefault="00BA4755">
      <w:pPr>
        <w:spacing w:after="10"/>
        <w:ind w:left="317"/>
      </w:pPr>
      <w:r>
        <w:t>C. None of these</w:t>
      </w:r>
    </w:p>
    <w:p w:rsidR="00F234B8" w:rsidRDefault="00BA4755">
      <w:pPr>
        <w:spacing w:after="10"/>
        <w:ind w:left="317"/>
      </w:pPr>
      <w:r>
        <w:t>D. Henry VII.</w:t>
      </w:r>
    </w:p>
    <w:p w:rsidR="00F234B8" w:rsidRDefault="00BA4755">
      <w:pPr>
        <w:spacing w:before="100" w:after="20"/>
      </w:pPr>
      <w:r>
        <w:rPr>
          <w:b/>
        </w:rPr>
        <w:t>2. Who succeeded Henry VIII in 1547?</w:t>
      </w:r>
    </w:p>
    <w:p w:rsidR="00F234B8" w:rsidRDefault="00BA4755">
      <w:pPr>
        <w:spacing w:after="10"/>
        <w:ind w:left="317"/>
      </w:pPr>
      <w:r>
        <w:t>A. None of these</w:t>
      </w:r>
    </w:p>
    <w:p w:rsidR="00F234B8" w:rsidRDefault="00BA4755">
      <w:pPr>
        <w:spacing w:after="10"/>
        <w:ind w:left="317"/>
      </w:pPr>
      <w:r>
        <w:t>B. A written constitution for the Protectorate.</w:t>
      </w:r>
    </w:p>
    <w:p w:rsidR="00F234B8" w:rsidRDefault="00BA4755">
      <w:pPr>
        <w:spacing w:after="10"/>
        <w:ind w:left="317"/>
      </w:pPr>
      <w:r>
        <w:t>C. Edward VI.</w:t>
      </w:r>
    </w:p>
    <w:p w:rsidR="00F234B8" w:rsidRDefault="00BA4755">
      <w:pPr>
        <w:spacing w:after="10"/>
        <w:ind w:left="317"/>
      </w:pPr>
      <w:r>
        <w:t>D. An English mathematician and scientist.</w:t>
      </w:r>
    </w:p>
    <w:p w:rsidR="00F234B8" w:rsidRDefault="00BA4755">
      <w:pPr>
        <w:spacing w:before="100" w:after="20"/>
      </w:pPr>
      <w:r>
        <w:rPr>
          <w:b/>
        </w:rPr>
        <w:t>3. Where was Shakespeare born?</w:t>
      </w:r>
    </w:p>
    <w:p w:rsidR="00F234B8" w:rsidRDefault="00BA4755">
      <w:pPr>
        <w:spacing w:after="10"/>
        <w:ind w:left="317"/>
      </w:pPr>
      <w:r>
        <w:t>A. 18</w:t>
      </w:r>
    </w:p>
    <w:p w:rsidR="00F234B8" w:rsidRDefault="00BA4755">
      <w:pPr>
        <w:spacing w:after="10"/>
        <w:ind w:left="317"/>
      </w:pPr>
      <w:r>
        <w:t>B. Stratford-upon-Avon.</w:t>
      </w:r>
    </w:p>
    <w:p w:rsidR="00F234B8" w:rsidRDefault="00BA4755">
      <w:pPr>
        <w:spacing w:after="10"/>
        <w:ind w:left="317"/>
      </w:pPr>
      <w:r>
        <w:t>C. 1215</w:t>
      </w:r>
    </w:p>
    <w:p w:rsidR="00F234B8" w:rsidRDefault="00BA4755">
      <w:pPr>
        <w:spacing w:after="10"/>
        <w:ind w:left="317"/>
      </w:pPr>
      <w:r>
        <w:t>D. Charles I.</w:t>
      </w:r>
    </w:p>
    <w:p w:rsidR="00F234B8" w:rsidRDefault="00BA4755">
      <w:pPr>
        <w:spacing w:before="100" w:after="20"/>
      </w:pPr>
      <w:r>
        <w:rPr>
          <w:b/>
        </w:rPr>
        <w:t>4. Who is most famously associated with the Gunpowder Plot?</w:t>
      </w:r>
    </w:p>
    <w:p w:rsidR="00F234B8" w:rsidRDefault="00BA4755">
      <w:pPr>
        <w:spacing w:after="10"/>
        <w:ind w:left="317"/>
      </w:pPr>
      <w:r>
        <w:t>A. Roman Catholicism.</w:t>
      </w:r>
    </w:p>
    <w:p w:rsidR="00F234B8" w:rsidRDefault="00BA4755">
      <w:pPr>
        <w:spacing w:after="10"/>
        <w:ind w:left="317"/>
      </w:pPr>
      <w:r>
        <w:t>B. Six.</w:t>
      </w:r>
    </w:p>
    <w:p w:rsidR="00F234B8" w:rsidRDefault="00BA4755">
      <w:pPr>
        <w:spacing w:after="10"/>
        <w:ind w:left="317"/>
      </w:pPr>
      <w:r>
        <w:t>C. William Shakespeare.</w:t>
      </w:r>
    </w:p>
    <w:p w:rsidR="00F234B8" w:rsidRDefault="00BA4755">
      <w:pPr>
        <w:spacing w:after="10"/>
        <w:ind w:left="317"/>
      </w:pPr>
      <w:r>
        <w:t>D. Guy Fawkes.</w:t>
      </w:r>
    </w:p>
    <w:p w:rsidR="00F234B8" w:rsidRDefault="00BA4755">
      <w:pPr>
        <w:spacing w:before="100" w:after="20"/>
      </w:pPr>
      <w:r>
        <w:rPr>
          <w:b/>
        </w:rPr>
        <w:t>5. What happened to Charles I in 1649?</w:t>
      </w:r>
    </w:p>
    <w:p w:rsidR="00F234B8" w:rsidRDefault="00BA4755">
      <w:pPr>
        <w:spacing w:after="10"/>
        <w:ind w:left="317"/>
      </w:pPr>
      <w:r>
        <w:t>A. An English mathematician and scientist.</w:t>
      </w:r>
    </w:p>
    <w:p w:rsidR="00F234B8" w:rsidRDefault="00BA4755">
      <w:pPr>
        <w:spacing w:after="10"/>
        <w:ind w:left="317"/>
      </w:pPr>
      <w:r>
        <w:t>B. Scotland</w:t>
      </w:r>
    </w:p>
    <w:p w:rsidR="00F234B8" w:rsidRDefault="00BA4755">
      <w:pPr>
        <w:spacing w:after="10"/>
        <w:ind w:left="317"/>
      </w:pPr>
      <w:r>
        <w:t>C. He was tried and executed.</w:t>
      </w:r>
    </w:p>
    <w:p w:rsidR="00F234B8" w:rsidRDefault="00BA4755">
      <w:pPr>
        <w:spacing w:after="10"/>
        <w:ind w:left="317"/>
      </w:pPr>
      <w:r>
        <w:t>D. Royalists or Cavaliers.</w:t>
      </w:r>
    </w:p>
    <w:p w:rsidR="00F234B8" w:rsidRDefault="00BA4755">
      <w:pPr>
        <w:spacing w:before="100" w:after="20"/>
      </w:pPr>
      <w:r>
        <w:rPr>
          <w:b/>
        </w:rPr>
        <w:t>6. Which cathedral did Christopher Wren rebuild?</w:t>
      </w:r>
    </w:p>
    <w:p w:rsidR="00F234B8" w:rsidRDefault="00BA4755">
      <w:pPr>
        <w:spacing w:after="10"/>
        <w:ind w:left="317"/>
      </w:pPr>
      <w:r>
        <w:t>A. Roman Catholicism.</w:t>
      </w:r>
    </w:p>
    <w:p w:rsidR="00F234B8" w:rsidRDefault="00BA4755">
      <w:pPr>
        <w:spacing w:after="10"/>
        <w:ind w:left="317"/>
      </w:pPr>
      <w:r>
        <w:t>B. Elizabeth I.</w:t>
      </w:r>
    </w:p>
    <w:p w:rsidR="00F234B8" w:rsidRDefault="00BA4755">
      <w:pPr>
        <w:spacing w:after="10"/>
        <w:ind w:left="317"/>
      </w:pPr>
      <w:r>
        <w:t>C. The Kingdom of Great Britain.</w:t>
      </w:r>
    </w:p>
    <w:p w:rsidR="00F234B8" w:rsidRDefault="00BA4755">
      <w:pPr>
        <w:spacing w:after="10"/>
        <w:ind w:left="317"/>
      </w:pPr>
      <w:r>
        <w:t>D. St Paul's Cathedral.</w:t>
      </w:r>
    </w:p>
    <w:p w:rsidR="00F234B8" w:rsidRDefault="00BA4755">
      <w:pPr>
        <w:spacing w:before="100" w:after="20"/>
      </w:pPr>
      <w:r>
        <w:rPr>
          <w:b/>
        </w:rPr>
        <w:t>7. What union took effect in 1707?</w:t>
      </w:r>
    </w:p>
    <w:p w:rsidR="00F234B8" w:rsidRDefault="00BA4755">
      <w:pPr>
        <w:spacing w:after="10"/>
        <w:ind w:left="317"/>
      </w:pPr>
      <w:r>
        <w:t>A. The replacement of James II by William III and Mary II in 1688.</w:t>
      </w:r>
    </w:p>
    <w:p w:rsidR="00F234B8" w:rsidRDefault="00BA4755">
      <w:pPr>
        <w:spacing w:after="10"/>
        <w:ind w:left="317"/>
      </w:pPr>
      <w:r>
        <w:t>B. Conflict between Charles I and Parliament over power, taxation and religion.</w:t>
      </w:r>
    </w:p>
    <w:p w:rsidR="00F234B8" w:rsidRDefault="00BA4755">
      <w:pPr>
        <w:spacing w:after="10"/>
        <w:ind w:left="317"/>
      </w:pPr>
      <w:r>
        <w:t>C. The political union of England and Scotland.</w:t>
      </w:r>
    </w:p>
    <w:p w:rsidR="00F234B8" w:rsidRDefault="00BA4755">
      <w:pPr>
        <w:spacing w:after="10"/>
        <w:ind w:left="317"/>
      </w:pPr>
      <w:r>
        <w:t>D. A parliamentary statement opposing certain royal taxes and arbitrary imprisonment.</w:t>
      </w:r>
    </w:p>
    <w:p w:rsidR="00F234B8" w:rsidRDefault="00BA4755">
      <w:pPr>
        <w:spacing w:before="100" w:after="20"/>
      </w:pPr>
      <w:r>
        <w:rPr>
          <w:b/>
        </w:rPr>
        <w:t>8. What scientific idea is Newton famous for explaining?</w:t>
      </w:r>
    </w:p>
    <w:p w:rsidR="00F234B8" w:rsidRDefault="00BA4755">
      <w:pPr>
        <w:spacing w:after="10"/>
        <w:ind w:left="317"/>
      </w:pPr>
      <w:r>
        <w:t>A. Queen Anne.</w:t>
      </w:r>
    </w:p>
    <w:p w:rsidR="00F234B8" w:rsidRDefault="00BA4755">
      <w:pPr>
        <w:spacing w:after="10"/>
        <w:ind w:left="317"/>
      </w:pPr>
      <w:r>
        <w:t>B. London</w:t>
      </w:r>
    </w:p>
    <w:p w:rsidR="00F234B8" w:rsidRDefault="00BA4755">
      <w:pPr>
        <w:spacing w:after="10"/>
        <w:ind w:left="317"/>
      </w:pPr>
      <w:r>
        <w:t>C. Parliamentarians or Roundheads.</w:t>
      </w:r>
    </w:p>
    <w:p w:rsidR="00F234B8" w:rsidRDefault="00BA4755">
      <w:pPr>
        <w:spacing w:after="10"/>
        <w:ind w:left="317"/>
      </w:pPr>
      <w:r>
        <w:t>D. Universal gravitation.</w:t>
      </w:r>
    </w:p>
    <w:p w:rsidR="00F234B8" w:rsidRDefault="00BA4755">
      <w:pPr>
        <w:spacing w:before="100" w:after="20"/>
      </w:pPr>
      <w:r>
        <w:rPr>
          <w:b/>
        </w:rPr>
        <w:t>9. What were Puritans?</w:t>
      </w:r>
    </w:p>
    <w:p w:rsidR="00F234B8" w:rsidRDefault="00BA4755">
      <w:pPr>
        <w:spacing w:after="10"/>
        <w:ind w:left="317"/>
      </w:pPr>
      <w:r>
        <w:t>A. Scotland</w:t>
      </w:r>
    </w:p>
    <w:p w:rsidR="00F234B8" w:rsidRDefault="00BA4755">
      <w:pPr>
        <w:spacing w:after="10"/>
        <w:ind w:left="317"/>
      </w:pPr>
      <w:r>
        <w:t>B. Conflict between Charles I and Parliament over power, taxation and religion.</w:t>
      </w:r>
    </w:p>
    <w:p w:rsidR="00F234B8" w:rsidRDefault="00BA4755">
      <w:pPr>
        <w:spacing w:after="10"/>
        <w:ind w:left="317"/>
      </w:pPr>
      <w:r>
        <w:t>C. The political union of England and Scotland.</w:t>
      </w:r>
    </w:p>
    <w:p w:rsidR="00F234B8" w:rsidRDefault="00BA4755">
      <w:pPr>
        <w:spacing w:after="10"/>
        <w:ind w:left="317"/>
      </w:pPr>
      <w:r>
        <w:lastRenderedPageBreak/>
        <w:t>D. Protestants who sought further reform of the Church of England.</w:t>
      </w:r>
    </w:p>
    <w:p w:rsidR="00F234B8" w:rsidRDefault="00BA4755">
      <w:pPr>
        <w:spacing w:before="100" w:after="20"/>
      </w:pPr>
      <w:r>
        <w:rPr>
          <w:b/>
        </w:rPr>
        <w:t>10. What were the Exclusion Crisis debates about?</w:t>
      </w:r>
    </w:p>
    <w:p w:rsidR="00F234B8" w:rsidRDefault="00BA4755">
      <w:pPr>
        <w:spacing w:after="10"/>
        <w:ind w:left="317"/>
      </w:pPr>
      <w:r>
        <w:t>A. The House of Commons</w:t>
      </w:r>
    </w:p>
    <w:p w:rsidR="00F234B8" w:rsidRDefault="00BA4755">
      <w:pPr>
        <w:spacing w:after="10"/>
        <w:ind w:left="317"/>
      </w:pPr>
      <w:r>
        <w:t>B. A fabricated Catholic conspiracy alleged by Titus Oates.</w:t>
      </w:r>
    </w:p>
    <w:p w:rsidR="00F234B8" w:rsidRDefault="00BA4755">
      <w:pPr>
        <w:spacing w:after="10"/>
        <w:ind w:left="317"/>
      </w:pPr>
      <w:r>
        <w:t>C. A local council</w:t>
      </w:r>
    </w:p>
    <w:p w:rsidR="00F234B8" w:rsidRDefault="00BA4755">
      <w:pPr>
        <w:spacing w:after="10"/>
        <w:ind w:left="317"/>
      </w:pPr>
      <w:r>
        <w:t>D. Whether the Catholic James, Duke of York, should inherit the throne.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6</w:t>
      </w:r>
    </w:p>
    <w:p w:rsidR="00F234B8" w:rsidRDefault="00BA4755">
      <w:r>
        <w:t>Lesson 6 - Industrial Britain, Empire and the Victorian age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Who is commonly regarded as Britain's first Prime Minister?</w:t>
      </w:r>
    </w:p>
    <w:p w:rsidR="00F234B8" w:rsidRDefault="00BA4755">
      <w:pPr>
        <w:spacing w:after="10"/>
        <w:ind w:left="317"/>
      </w:pPr>
      <w:r>
        <w:t>A. From 1834, following the 1833 Act.</w:t>
      </w:r>
    </w:p>
    <w:p w:rsidR="00F234B8" w:rsidRDefault="00BA4755">
      <w:pPr>
        <w:spacing w:after="10"/>
        <w:ind w:left="317"/>
      </w:pPr>
      <w:r>
        <w:t>B. The Great Exhibition.</w:t>
      </w:r>
    </w:p>
    <w:p w:rsidR="00F234B8" w:rsidRDefault="00BA4755">
      <w:pPr>
        <w:spacing w:after="10"/>
        <w:ind w:left="317"/>
      </w:pPr>
      <w:r>
        <w:t>C. Sir Robert Walpole.</w:t>
      </w:r>
    </w:p>
    <w:p w:rsidR="00F234B8" w:rsidRDefault="00BA4755">
      <w:pPr>
        <w:spacing w:after="10"/>
        <w:ind w:left="317"/>
      </w:pPr>
      <w:r>
        <w:t>D. Scotland.</w:t>
      </w:r>
    </w:p>
    <w:p w:rsidR="00F234B8" w:rsidRDefault="00BA4755">
      <w:pPr>
        <w:spacing w:before="100" w:after="20"/>
      </w:pPr>
      <w:r>
        <w:rPr>
          <w:b/>
        </w:rPr>
        <w:t>2. Where did the Industrial Revolution begin?</w:t>
      </w:r>
    </w:p>
    <w:p w:rsidR="00F234B8" w:rsidRDefault="00BA4755">
      <w:pPr>
        <w:spacing w:after="10"/>
        <w:ind w:left="317"/>
      </w:pPr>
      <w:r>
        <w:t>A. Great Britain.</w:t>
      </w:r>
    </w:p>
    <w:p w:rsidR="00F234B8" w:rsidRDefault="00BA4755">
      <w:pPr>
        <w:spacing w:after="10"/>
        <w:ind w:left="317"/>
      </w:pPr>
      <w:r>
        <w:t>B. Joseph Paxton.</w:t>
      </w:r>
    </w:p>
    <w:p w:rsidR="00F234B8" w:rsidRDefault="00BA4755">
      <w:pPr>
        <w:spacing w:after="10"/>
        <w:ind w:left="317"/>
      </w:pPr>
      <w:r>
        <w:t>C. 18</w:t>
      </w:r>
    </w:p>
    <w:p w:rsidR="00F234B8" w:rsidRDefault="00BA4755">
      <w:pPr>
        <w:spacing w:after="10"/>
        <w:ind w:left="317"/>
      </w:pPr>
      <w:r>
        <w:t>D. The Slave Trade Act 1807.</w:t>
      </w:r>
    </w:p>
    <w:p w:rsidR="00F234B8" w:rsidRDefault="00BA4755">
      <w:pPr>
        <w:spacing w:before="100" w:after="20"/>
      </w:pPr>
      <w:r>
        <w:rPr>
          <w:b/>
        </w:rPr>
        <w:t>3. Who was James Watt's business partner?</w:t>
      </w:r>
    </w:p>
    <w:p w:rsidR="00F234B8" w:rsidRDefault="00BA4755">
      <w:pPr>
        <w:spacing w:after="10"/>
        <w:ind w:left="317"/>
      </w:pPr>
      <w:r>
        <w:t>A. Overcrowded and unhealthy housing conditions.</w:t>
      </w:r>
    </w:p>
    <w:p w:rsidR="00F234B8" w:rsidRDefault="00BA4755">
      <w:pPr>
        <w:spacing w:after="10"/>
        <w:ind w:left="317"/>
      </w:pPr>
      <w:r>
        <w:t>B. A working-class movement seeking political reform.</w:t>
      </w:r>
    </w:p>
    <w:p w:rsidR="00F234B8" w:rsidRDefault="00BA4755">
      <w:pPr>
        <w:spacing w:after="10"/>
        <w:ind w:left="317"/>
      </w:pPr>
      <w:r>
        <w:t>C. Workers' pay, conditions and collective representation.</w:t>
      </w:r>
    </w:p>
    <w:p w:rsidR="00F234B8" w:rsidRDefault="00BA4755">
      <w:pPr>
        <w:spacing w:after="10"/>
        <w:ind w:left="317"/>
      </w:pPr>
      <w:r>
        <w:t>D. Matthew Boulton.</w:t>
      </w:r>
    </w:p>
    <w:p w:rsidR="00F234B8" w:rsidRDefault="00BA4755">
      <w:pPr>
        <w:spacing w:before="100" w:after="20"/>
      </w:pPr>
      <w:r>
        <w:rPr>
          <w:b/>
        </w:rPr>
        <w:t>4. What did early Factory Acts attempt to regulate?</w:t>
      </w:r>
    </w:p>
    <w:p w:rsidR="00F234B8" w:rsidRDefault="00BA4755">
      <w:pPr>
        <w:spacing w:after="10"/>
        <w:ind w:left="317"/>
      </w:pPr>
      <w:r>
        <w:t>A. Working conditions, especially for children and young people.</w:t>
      </w:r>
    </w:p>
    <w:p w:rsidR="00F234B8" w:rsidRDefault="00BA4755">
      <w:pPr>
        <w:spacing w:after="10"/>
        <w:ind w:left="317"/>
      </w:pPr>
      <w:r>
        <w:t>B. Votes for all adult men, among other reforms.</w:t>
      </w:r>
    </w:p>
    <w:p w:rsidR="00F234B8" w:rsidRDefault="00BA4755">
      <w:pPr>
        <w:spacing w:after="10"/>
        <w:ind w:left="317"/>
      </w:pPr>
      <w:r>
        <w:t>C. A nurse and reformer who improved nursing and hospital sanitation.</w:t>
      </w:r>
    </w:p>
    <w:p w:rsidR="00F234B8" w:rsidRDefault="00BA4755">
      <w:pPr>
        <w:spacing w:after="10"/>
        <w:ind w:left="317"/>
      </w:pPr>
      <w:r>
        <w:t>D. A social reformer influential in public health reform.</w:t>
      </w:r>
    </w:p>
    <w:p w:rsidR="00F234B8" w:rsidRDefault="00BA4755">
      <w:pPr>
        <w:spacing w:before="100" w:after="20"/>
      </w:pPr>
      <w:r>
        <w:rPr>
          <w:b/>
        </w:rPr>
        <w:t>5. Who became queen in 1837?</w:t>
      </w:r>
    </w:p>
    <w:p w:rsidR="00F234B8" w:rsidRDefault="00BA4755">
      <w:pPr>
        <w:spacing w:after="10"/>
        <w:ind w:left="317"/>
      </w:pPr>
      <w:r>
        <w:t>A. Cotton.</w:t>
      </w:r>
    </w:p>
    <w:p w:rsidR="00F234B8" w:rsidRDefault="00BA4755">
      <w:pPr>
        <w:spacing w:after="10"/>
        <w:ind w:left="317"/>
      </w:pPr>
      <w:r>
        <w:t>B. James Hargreaves.</w:t>
      </w:r>
    </w:p>
    <w:p w:rsidR="00F234B8" w:rsidRDefault="00BA4755">
      <w:pPr>
        <w:spacing w:after="10"/>
        <w:ind w:left="317"/>
      </w:pPr>
      <w:r>
        <w:t>C. The Liverpool and Manchester Railway.</w:t>
      </w:r>
    </w:p>
    <w:p w:rsidR="00F234B8" w:rsidRDefault="00BA4755">
      <w:pPr>
        <w:spacing w:after="10"/>
        <w:ind w:left="317"/>
      </w:pPr>
      <w:r>
        <w:t>D. Queen Victoria.</w:t>
      </w:r>
    </w:p>
    <w:p w:rsidR="00F234B8" w:rsidRDefault="00BA4755">
      <w:pPr>
        <w:spacing w:before="100" w:after="20"/>
      </w:pPr>
      <w:r>
        <w:rPr>
          <w:b/>
        </w:rPr>
        <w:t>6. When did direct Crown rule in India begin?</w:t>
      </w:r>
    </w:p>
    <w:p w:rsidR="00F234B8" w:rsidRDefault="00BA4755">
      <w:pPr>
        <w:spacing w:after="10"/>
        <w:ind w:left="317"/>
      </w:pPr>
      <w:r>
        <w:t>A. 1776.</w:t>
      </w:r>
    </w:p>
    <w:p w:rsidR="00F234B8" w:rsidRDefault="00BA4755">
      <w:pPr>
        <w:spacing w:after="10"/>
        <w:ind w:left="317"/>
      </w:pPr>
      <w:r>
        <w:t>B. The House of Commons</w:t>
      </w:r>
    </w:p>
    <w:p w:rsidR="00F234B8" w:rsidRDefault="00BA4755">
      <w:pPr>
        <w:spacing w:after="10"/>
        <w:ind w:left="317"/>
      </w:pPr>
      <w:r>
        <w:t>C. 1948</w:t>
      </w:r>
    </w:p>
    <w:p w:rsidR="00F234B8" w:rsidRDefault="00BA4755">
      <w:pPr>
        <w:spacing w:after="10"/>
        <w:ind w:left="317"/>
      </w:pPr>
      <w:r>
        <w:t>D. 1858.</w:t>
      </w:r>
    </w:p>
    <w:p w:rsidR="00F234B8" w:rsidRDefault="00BA4755">
      <w:pPr>
        <w:spacing w:before="100" w:after="20"/>
      </w:pPr>
      <w:r>
        <w:rPr>
          <w:b/>
        </w:rPr>
        <w:t>7. What happened to Nelson at Trafalgar?</w:t>
      </w:r>
    </w:p>
    <w:p w:rsidR="00F234B8" w:rsidRDefault="00BA4755">
      <w:pPr>
        <w:spacing w:after="10"/>
        <w:ind w:left="317"/>
      </w:pPr>
      <w:r>
        <w:t>A. It supplied energy for steam power, heating and industry.</w:t>
      </w:r>
    </w:p>
    <w:p w:rsidR="00F234B8" w:rsidRDefault="00BA4755">
      <w:pPr>
        <w:spacing w:after="10"/>
        <w:ind w:left="317"/>
      </w:pPr>
      <w:r>
        <w:t>B. A formerly enslaved writer and abolitionist whose autobiography influenced public opinion.</w:t>
      </w:r>
    </w:p>
    <w:p w:rsidR="00F234B8" w:rsidRDefault="00BA4755">
      <w:pPr>
        <w:spacing w:after="10"/>
        <w:ind w:left="317"/>
      </w:pPr>
      <w:r>
        <w:t>C. He was fatally wounded during the victory.</w:t>
      </w:r>
    </w:p>
    <w:p w:rsidR="00F234B8" w:rsidRDefault="00BA4755">
      <w:pPr>
        <w:spacing w:after="10"/>
        <w:ind w:left="317"/>
      </w:pPr>
      <w:r>
        <w:t>D. A postal reform introducing a standard low rate for letters.</w:t>
      </w:r>
    </w:p>
    <w:p w:rsidR="00F234B8" w:rsidRDefault="00BA4755">
      <w:pPr>
        <w:spacing w:before="100" w:after="20"/>
      </w:pPr>
      <w:r>
        <w:rPr>
          <w:b/>
        </w:rPr>
        <w:t>8. Who was Charles Darwin?</w:t>
      </w:r>
    </w:p>
    <w:p w:rsidR="00F234B8" w:rsidRDefault="00BA4755">
      <w:pPr>
        <w:spacing w:after="10"/>
        <w:ind w:left="317"/>
      </w:pPr>
      <w:r>
        <w:t>A. A leader of the militant campaign for women's suffrage.</w:t>
      </w:r>
    </w:p>
    <w:p w:rsidR="00F234B8" w:rsidRDefault="00BA4755">
      <w:pPr>
        <w:spacing w:after="10"/>
        <w:ind w:left="317"/>
      </w:pPr>
      <w:r>
        <w:t>B. The shift to mechanised production, factories and industrial economies.</w:t>
      </w:r>
    </w:p>
    <w:p w:rsidR="00F234B8" w:rsidRDefault="00BA4755">
      <w:pPr>
        <w:spacing w:after="10"/>
        <w:ind w:left="317"/>
      </w:pPr>
      <w:r>
        <w:t>C. A local council</w:t>
      </w:r>
    </w:p>
    <w:p w:rsidR="00F234B8" w:rsidRDefault="00BA4755">
      <w:pPr>
        <w:spacing w:after="10"/>
        <w:ind w:left="317"/>
      </w:pPr>
      <w:r>
        <w:t>D. A British naturalist who developed the theory of evolution by natural selection.</w:t>
      </w:r>
    </w:p>
    <w:p w:rsidR="00F234B8" w:rsidRDefault="00BA4755">
      <w:pPr>
        <w:spacing w:before="100" w:after="20"/>
      </w:pPr>
      <w:r>
        <w:rPr>
          <w:b/>
        </w:rPr>
        <w:t>9. What organisation did Emmeline Pankhurst help found in 1903?</w:t>
      </w:r>
    </w:p>
    <w:p w:rsidR="00F234B8" w:rsidRDefault="00BA4755">
      <w:pPr>
        <w:spacing w:after="10"/>
        <w:ind w:left="317"/>
      </w:pPr>
      <w:r>
        <w:t>A. A local council</w:t>
      </w:r>
    </w:p>
    <w:p w:rsidR="00F234B8" w:rsidRDefault="00BA4755">
      <w:pPr>
        <w:spacing w:after="10"/>
        <w:ind w:left="317"/>
      </w:pPr>
      <w:r>
        <w:t>B. Joseph Paxton.</w:t>
      </w:r>
    </w:p>
    <w:p w:rsidR="00F234B8" w:rsidRDefault="00BA4755">
      <w:pPr>
        <w:spacing w:after="10"/>
        <w:ind w:left="317"/>
      </w:pPr>
      <w:r>
        <w:t>C. The Women's Social and Political Union.</w:t>
      </w:r>
    </w:p>
    <w:p w:rsidR="00F234B8" w:rsidRDefault="00BA4755">
      <w:pPr>
        <w:spacing w:after="10"/>
        <w:ind w:left="317"/>
      </w:pPr>
      <w:r>
        <w:lastRenderedPageBreak/>
        <w:t>D. Adam Smith.</w:t>
      </w:r>
    </w:p>
    <w:p w:rsidR="00F234B8" w:rsidRDefault="00BA4755">
      <w:pPr>
        <w:spacing w:before="100" w:after="20"/>
      </w:pPr>
      <w:r>
        <w:rPr>
          <w:b/>
        </w:rPr>
        <w:t>10. Who is associated with the Penny Black and postal reform?</w:t>
      </w:r>
    </w:p>
    <w:p w:rsidR="00F234B8" w:rsidRDefault="00BA4755">
      <w:pPr>
        <w:spacing w:after="10"/>
        <w:ind w:left="317"/>
      </w:pPr>
      <w:r>
        <w:t>A. SS Great Eastern.</w:t>
      </w:r>
    </w:p>
    <w:p w:rsidR="00F234B8" w:rsidRDefault="00BA4755">
      <w:pPr>
        <w:spacing w:after="10"/>
        <w:ind w:left="317"/>
      </w:pPr>
      <w:r>
        <w:t>B. Rowland Hill.</w:t>
      </w:r>
    </w:p>
    <w:p w:rsidR="00F234B8" w:rsidRDefault="00BA4755">
      <w:pPr>
        <w:spacing w:after="10"/>
        <w:ind w:left="317"/>
      </w:pPr>
      <w:r>
        <w:t>C. James Hargreaves.</w:t>
      </w:r>
    </w:p>
    <w:p w:rsidR="00F234B8" w:rsidRDefault="00BA4755">
      <w:pPr>
        <w:spacing w:after="10"/>
        <w:ind w:left="317"/>
      </w:pPr>
      <w:r>
        <w:t>D. The spinning jenny.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7</w:t>
      </w:r>
    </w:p>
    <w:p w:rsidR="00F234B8" w:rsidRDefault="00BA4755">
      <w:r>
        <w:t>Lesson 7 - The 20th century and modern Britain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When did the First World War begin?</w:t>
      </w:r>
    </w:p>
    <w:p w:rsidR="00F234B8" w:rsidRDefault="00BA4755">
      <w:pPr>
        <w:spacing w:after="10"/>
        <w:ind w:left="317"/>
      </w:pPr>
      <w:r>
        <w:t>A. 1939.</w:t>
      </w:r>
    </w:p>
    <w:p w:rsidR="00F234B8" w:rsidRDefault="00BA4755">
      <w:pPr>
        <w:spacing w:after="10"/>
        <w:ind w:left="317"/>
      </w:pPr>
      <w:r>
        <w:t>B. 2010.</w:t>
      </w:r>
    </w:p>
    <w:p w:rsidR="00F234B8" w:rsidRDefault="00BA4755">
      <w:pPr>
        <w:spacing w:after="10"/>
        <w:ind w:left="317"/>
      </w:pPr>
      <w:r>
        <w:t>C. The House of Commons</w:t>
      </w:r>
    </w:p>
    <w:p w:rsidR="00F234B8" w:rsidRDefault="00BA4755">
      <w:pPr>
        <w:spacing w:after="10"/>
        <w:ind w:left="317"/>
      </w:pPr>
      <w:r>
        <w:t>D. 1914.</w:t>
      </w:r>
    </w:p>
    <w:p w:rsidR="00F234B8" w:rsidRDefault="00BA4755">
      <w:pPr>
        <w:spacing w:before="100" w:after="20"/>
      </w:pPr>
      <w:r>
        <w:rPr>
          <w:b/>
        </w:rPr>
        <w:t>2. What was the armistice of 11 November 1918?</w:t>
      </w:r>
    </w:p>
    <w:p w:rsidR="00F234B8" w:rsidRDefault="00BA4755">
      <w:pPr>
        <w:spacing w:after="10"/>
        <w:ind w:left="317"/>
      </w:pPr>
      <w:r>
        <w:t>A. A 1956 international crisis after Egypt nationalised the Suez Canal.</w:t>
      </w:r>
    </w:p>
    <w:p w:rsidR="00F234B8" w:rsidRDefault="00BA4755">
      <w:pPr>
        <w:spacing w:after="10"/>
        <w:ind w:left="317"/>
      </w:pPr>
      <w:r>
        <w:t>B. A system of public provision and social security intended to support people's welfare.</w:t>
      </w:r>
    </w:p>
    <w:p w:rsidR="00F234B8" w:rsidRDefault="00BA4755">
      <w:pPr>
        <w:spacing w:after="10"/>
        <w:ind w:left="317"/>
      </w:pPr>
      <w:r>
        <w:t>C. A framework for power-sharing and peace in Northern Ireland.</w:t>
      </w:r>
    </w:p>
    <w:p w:rsidR="00F234B8" w:rsidRDefault="00BA4755">
      <w:pPr>
        <w:spacing w:after="10"/>
        <w:ind w:left="317"/>
      </w:pPr>
      <w:r>
        <w:t>D. The agreement that ended fighting on the Western Front.</w:t>
      </w:r>
    </w:p>
    <w:p w:rsidR="00F234B8" w:rsidRDefault="00BA4755">
      <w:pPr>
        <w:spacing w:before="100" w:after="20"/>
      </w:pPr>
      <w:r>
        <w:rPr>
          <w:b/>
        </w:rPr>
        <w:t>3. What law established equal voting age terms in 1928?</w:t>
      </w:r>
    </w:p>
    <w:p w:rsidR="00F234B8" w:rsidRDefault="00BA4755">
      <w:pPr>
        <w:spacing w:after="10"/>
        <w:ind w:left="317"/>
      </w:pPr>
      <w:r>
        <w:t>A. Balmoral Castle in Scotland.</w:t>
      </w:r>
    </w:p>
    <w:p w:rsidR="00F234B8" w:rsidRDefault="00BA4755">
      <w:pPr>
        <w:spacing w:after="10"/>
        <w:ind w:left="317"/>
      </w:pPr>
      <w:r>
        <w:t>B. The Beveridge Report.</w:t>
      </w:r>
    </w:p>
    <w:p w:rsidR="00F234B8" w:rsidRDefault="00BA4755">
      <w:pPr>
        <w:spacing w:after="10"/>
        <w:ind w:left="317"/>
      </w:pPr>
      <w:r>
        <w:t>C. The Royal Air Force.</w:t>
      </w:r>
    </w:p>
    <w:p w:rsidR="00F234B8" w:rsidRDefault="00BA4755">
      <w:pPr>
        <w:spacing w:after="10"/>
        <w:ind w:left="317"/>
      </w:pPr>
      <w:r>
        <w:t>D. The Equal Franchise Act 1928.</w:t>
      </w:r>
    </w:p>
    <w:p w:rsidR="00F234B8" w:rsidRDefault="00BA4755">
      <w:pPr>
        <w:spacing w:before="100" w:after="20"/>
      </w:pPr>
      <w:r>
        <w:rPr>
          <w:b/>
        </w:rPr>
        <w:t>4. Which city suffered the longest continuous Blitz outside London in November 1940?</w:t>
      </w:r>
    </w:p>
    <w:p w:rsidR="00F234B8" w:rsidRDefault="00BA4755">
      <w:pPr>
        <w:spacing w:after="10"/>
        <w:ind w:left="317"/>
      </w:pPr>
      <w:r>
        <w:t>A. Sustained German bombing of British towns and cities during the Second World War.</w:t>
      </w:r>
    </w:p>
    <w:p w:rsidR="00F234B8" w:rsidRDefault="00BA4755">
      <w:pPr>
        <w:spacing w:after="10"/>
        <w:ind w:left="317"/>
      </w:pPr>
      <w:r>
        <w:t>B. Healthcare available to all based on need, not ability to pay.</w:t>
      </w:r>
    </w:p>
    <w:p w:rsidR="00F234B8" w:rsidRDefault="00BA4755">
      <w:pPr>
        <w:spacing w:after="10"/>
        <w:ind w:left="317"/>
      </w:pPr>
      <w:r>
        <w:t>C. The monarch</w:t>
      </w:r>
    </w:p>
    <w:p w:rsidR="00F234B8" w:rsidRDefault="00BA4755">
      <w:pPr>
        <w:spacing w:after="10"/>
        <w:ind w:left="317"/>
      </w:pPr>
      <w:r>
        <w:t>D. Coventry was among the cities heavily devastated; London endured the main prolonged Blitz.</w:t>
      </w:r>
    </w:p>
    <w:p w:rsidR="00F234B8" w:rsidRDefault="00BA4755">
      <w:pPr>
        <w:spacing w:before="100" w:after="20"/>
      </w:pPr>
      <w:r>
        <w:rPr>
          <w:b/>
        </w:rPr>
        <w:t>5. What is the purpose of the United Nations?</w:t>
      </w:r>
    </w:p>
    <w:p w:rsidR="00F234B8" w:rsidRDefault="00BA4755">
      <w:pPr>
        <w:spacing w:after="10"/>
        <w:ind w:left="317"/>
      </w:pPr>
      <w:r>
        <w:t>A. A voluntary association of independent countries, many with historical links to the British Empire.</w:t>
      </w:r>
    </w:p>
    <w:p w:rsidR="00F234B8" w:rsidRDefault="00BA4755">
      <w:pPr>
        <w:spacing w:after="10"/>
        <w:ind w:left="317"/>
      </w:pPr>
      <w:r>
        <w:t>B. The 1940 air campaign in which the RAF resisted the German Luftwaffe.</w:t>
      </w:r>
    </w:p>
    <w:p w:rsidR="00F234B8" w:rsidRDefault="00BA4755">
      <w:pPr>
        <w:spacing w:after="10"/>
        <w:ind w:left="317"/>
      </w:pPr>
      <w:r>
        <w:t>C. 1948</w:t>
      </w:r>
    </w:p>
    <w:p w:rsidR="00F234B8" w:rsidRDefault="00BA4755">
      <w:pPr>
        <w:spacing w:after="10"/>
        <w:ind w:left="317"/>
      </w:pPr>
      <w:r>
        <w:t>D. To promote international peace, security, cooperation and other shared goals.</w:t>
      </w:r>
    </w:p>
    <w:p w:rsidR="00F234B8" w:rsidRDefault="00BA4755">
      <w:pPr>
        <w:spacing w:before="100" w:after="20"/>
      </w:pPr>
      <w:r>
        <w:rPr>
          <w:b/>
        </w:rPr>
        <w:t>6. Why did post-war Britain recruit workers from overseas?</w:t>
      </w:r>
    </w:p>
    <w:p w:rsidR="00F234B8" w:rsidRDefault="00BA4755">
      <w:pPr>
        <w:spacing w:after="10"/>
        <w:ind w:left="317"/>
      </w:pPr>
      <w:r>
        <w:t>A. Women aged 30 or over who met specified property or qualification rules.</w:t>
      </w:r>
    </w:p>
    <w:p w:rsidR="00F234B8" w:rsidRDefault="00BA4755">
      <w:pPr>
        <w:spacing w:after="10"/>
        <w:ind w:left="317"/>
      </w:pPr>
      <w:r>
        <w:t>B. To help address labour shortages and rebuild services and industry.</w:t>
      </w:r>
    </w:p>
    <w:p w:rsidR="00F234B8" w:rsidRDefault="00BA4755">
      <w:pPr>
        <w:spacing w:after="10"/>
        <w:ind w:left="317"/>
      </w:pPr>
      <w:r>
        <w:t>C. To distribute scarce supplies more fairly during wartime.</w:t>
      </w:r>
    </w:p>
    <w:p w:rsidR="00F234B8" w:rsidRDefault="00BA4755">
      <w:pPr>
        <w:spacing w:after="10"/>
        <w:ind w:left="317"/>
      </w:pPr>
      <w:r>
        <w:t>D. A system of public provision and social security intended to support people's welfare.</w:t>
      </w:r>
    </w:p>
    <w:p w:rsidR="00F234B8" w:rsidRDefault="00BA4755">
      <w:pPr>
        <w:spacing w:before="100" w:after="20"/>
      </w:pPr>
      <w:r>
        <w:rPr>
          <w:b/>
        </w:rPr>
        <w:t>7. Is membership of the Commonwealth limited to former British colonies?</w:t>
      </w:r>
    </w:p>
    <w:p w:rsidR="00F234B8" w:rsidRDefault="00BA4755">
      <w:pPr>
        <w:spacing w:after="10"/>
        <w:ind w:left="317"/>
      </w:pPr>
      <w:r>
        <w:t>A. Whitehall, London.</w:t>
      </w:r>
    </w:p>
    <w:p w:rsidR="00F234B8" w:rsidRDefault="00BA4755">
      <w:pPr>
        <w:spacing w:after="10"/>
        <w:ind w:left="317"/>
      </w:pPr>
      <w:r>
        <w:t>B. The Triple Entente.</w:t>
      </w:r>
    </w:p>
    <w:p w:rsidR="00F234B8" w:rsidRDefault="00BA4755">
      <w:pPr>
        <w:spacing w:after="10"/>
        <w:ind w:left="317"/>
      </w:pPr>
      <w:r>
        <w:t>C. No.</w:t>
      </w:r>
    </w:p>
    <w:p w:rsidR="00F234B8" w:rsidRDefault="00BA4755">
      <w:pPr>
        <w:spacing w:after="10"/>
        <w:ind w:left="317"/>
      </w:pPr>
      <w:r>
        <w:t>D. The Summer Olympic and Paralympic Games.</w:t>
      </w:r>
    </w:p>
    <w:p w:rsidR="00F234B8" w:rsidRDefault="00BA4755">
      <w:pPr>
        <w:spacing w:before="100" w:after="20"/>
      </w:pPr>
      <w:r>
        <w:rPr>
          <w:b/>
        </w:rPr>
        <w:t>8. What conflict took place between the UK and Argentina in 1982?</w:t>
      </w:r>
    </w:p>
    <w:p w:rsidR="00F234B8" w:rsidRDefault="00BA4755">
      <w:pPr>
        <w:spacing w:after="10"/>
        <w:ind w:left="317"/>
      </w:pPr>
      <w:r>
        <w:t>A. The monarch</w:t>
      </w:r>
    </w:p>
    <w:p w:rsidR="00F234B8" w:rsidRDefault="00BA4755">
      <w:pPr>
        <w:spacing w:after="10"/>
        <w:ind w:left="317"/>
      </w:pPr>
      <w:r>
        <w:t>B. The Falklands War.</w:t>
      </w:r>
    </w:p>
    <w:p w:rsidR="00F234B8" w:rsidRDefault="00BA4755">
      <w:pPr>
        <w:spacing w:after="10"/>
        <w:ind w:left="317"/>
      </w:pPr>
      <w:r>
        <w:t>C. Winston Churchill.</w:t>
      </w:r>
    </w:p>
    <w:p w:rsidR="00F234B8" w:rsidRDefault="00BA4755">
      <w:pPr>
        <w:spacing w:after="10"/>
        <w:ind w:left="317"/>
      </w:pPr>
      <w:r>
        <w:t>D. The Beveridge Report.</w:t>
      </w:r>
    </w:p>
    <w:p w:rsidR="00F234B8" w:rsidRDefault="00BA4755">
      <w:pPr>
        <w:spacing w:before="100" w:after="20"/>
      </w:pPr>
      <w:r>
        <w:rPr>
          <w:b/>
        </w:rPr>
        <w:t>9. Where does the Scottish Parliament meet?</w:t>
      </w:r>
    </w:p>
    <w:p w:rsidR="00F234B8" w:rsidRDefault="00BA4755">
      <w:pPr>
        <w:spacing w:after="10"/>
        <w:ind w:left="317"/>
      </w:pPr>
      <w:r>
        <w:t>A. The European Union.</w:t>
      </w:r>
    </w:p>
    <w:p w:rsidR="00F234B8" w:rsidRDefault="00BA4755">
      <w:pPr>
        <w:spacing w:after="10"/>
        <w:ind w:left="317"/>
      </w:pPr>
      <w:r>
        <w:t>B. 18</w:t>
      </w:r>
    </w:p>
    <w:p w:rsidR="00F234B8" w:rsidRDefault="00BA4755">
      <w:pPr>
        <w:spacing w:after="10"/>
        <w:ind w:left="317"/>
      </w:pPr>
      <w:r>
        <w:t>C. Holyrood, Edinburgh.</w:t>
      </w:r>
    </w:p>
    <w:p w:rsidR="00F234B8" w:rsidRDefault="00BA4755">
      <w:pPr>
        <w:spacing w:after="10"/>
        <w:ind w:left="317"/>
      </w:pPr>
      <w:r>
        <w:lastRenderedPageBreak/>
        <w:t>D. The assassination of Archduke Franz Ferdinand.</w:t>
      </w:r>
    </w:p>
    <w:p w:rsidR="00F234B8" w:rsidRDefault="00BA4755">
      <w:pPr>
        <w:spacing w:before="100" w:after="20"/>
      </w:pPr>
      <w:r>
        <w:rPr>
          <w:b/>
        </w:rPr>
        <w:t>10. What was the coronation venue for Charles III?</w:t>
      </w:r>
    </w:p>
    <w:p w:rsidR="00F234B8" w:rsidRDefault="00BA4755">
      <w:pPr>
        <w:spacing w:after="10"/>
        <w:ind w:left="317"/>
      </w:pPr>
      <w:r>
        <w:t>A. 18</w:t>
      </w:r>
    </w:p>
    <w:p w:rsidR="00F234B8" w:rsidRDefault="00BA4755">
      <w:pPr>
        <w:spacing w:after="10"/>
        <w:ind w:left="317"/>
      </w:pPr>
      <w:r>
        <w:t>B. Westminster Abbey.</w:t>
      </w:r>
    </w:p>
    <w:p w:rsidR="00F234B8" w:rsidRDefault="00BA4755">
      <w:pPr>
        <w:spacing w:after="10"/>
        <w:ind w:left="317"/>
      </w:pPr>
      <w:r>
        <w:t>C. No.</w:t>
      </w:r>
    </w:p>
    <w:p w:rsidR="00F234B8" w:rsidRDefault="00BA4755">
      <w:pPr>
        <w:spacing w:after="10"/>
        <w:ind w:left="317"/>
      </w:pPr>
      <w:r>
        <w:t>D. The tank.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8</w:t>
      </w:r>
    </w:p>
    <w:p w:rsidR="00F234B8" w:rsidRDefault="00BA4755">
      <w:r>
        <w:t>Lesson 8 - Modern society, culture, sport and the arts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What is the established church in England?</w:t>
      </w:r>
    </w:p>
    <w:p w:rsidR="00F234B8" w:rsidRDefault="00BA4755">
      <w:pPr>
        <w:spacing w:after="10"/>
        <w:ind w:left="317"/>
      </w:pPr>
      <w:r>
        <w:t>A. The Church of England.</w:t>
      </w:r>
    </w:p>
    <w:p w:rsidR="00F234B8" w:rsidRDefault="00BA4755">
      <w:pPr>
        <w:spacing w:after="10"/>
        <w:ind w:left="317"/>
      </w:pPr>
      <w:r>
        <w:t>B. The Prime Minister</w:t>
      </w:r>
    </w:p>
    <w:p w:rsidR="00F234B8" w:rsidRDefault="00BA4755">
      <w:pPr>
        <w:spacing w:after="10"/>
        <w:ind w:left="317"/>
      </w:pPr>
      <w:r>
        <w:t>C. August.</w:t>
      </w:r>
    </w:p>
    <w:p w:rsidR="00F234B8" w:rsidRDefault="00BA4755">
      <w:pPr>
        <w:spacing w:after="10"/>
        <w:ind w:left="317"/>
      </w:pPr>
      <w:r>
        <w:t>D. An English Baroque composer.</w:t>
      </w:r>
    </w:p>
    <w:p w:rsidR="00F234B8" w:rsidRDefault="00BA4755">
      <w:pPr>
        <w:spacing w:before="100" w:after="20"/>
      </w:pPr>
      <w:r>
        <w:rPr>
          <w:b/>
        </w:rPr>
        <w:t>2. What is Easter Monday?</w:t>
      </w:r>
    </w:p>
    <w:p w:rsidR="00F234B8" w:rsidRDefault="00BA4755">
      <w:pPr>
        <w:spacing w:after="10"/>
        <w:ind w:left="317"/>
      </w:pPr>
      <w:r>
        <w:t>A. The Monday following Easter Sunday and a bank holiday in much of the UK.</w:t>
      </w:r>
    </w:p>
    <w:p w:rsidR="00F234B8" w:rsidRDefault="00BA4755">
      <w:pPr>
        <w:spacing w:after="10"/>
        <w:ind w:left="317"/>
      </w:pPr>
      <w:r>
        <w:t>B. A major literary prize for a novel written in English and published in the UK or Ireland under current rules.</w:t>
      </w:r>
    </w:p>
    <w:p w:rsidR="00F234B8" w:rsidRDefault="00BA4755">
      <w:pPr>
        <w:spacing w:after="10"/>
        <w:ind w:left="317"/>
      </w:pPr>
      <w:r>
        <w:t>C. A public holiday established by law or royal proclamation.</w:t>
      </w:r>
    </w:p>
    <w:p w:rsidR="00F234B8" w:rsidRDefault="00BA4755">
      <w:pPr>
        <w:spacing w:after="10"/>
        <w:ind w:left="317"/>
      </w:pPr>
      <w:r>
        <w:t>D. England, Scotland, Wales and Ireland, alongside France and Italy.</w:t>
      </w:r>
    </w:p>
    <w:p w:rsidR="00F234B8" w:rsidRDefault="00BA4755">
      <w:pPr>
        <w:spacing w:before="100" w:after="20"/>
      </w:pPr>
      <w:r>
        <w:rPr>
          <w:b/>
        </w:rPr>
        <w:t>3. In which month is the Edinburgh Festival Fringe usually held?</w:t>
      </w:r>
    </w:p>
    <w:p w:rsidR="00F234B8" w:rsidRDefault="00BA4755">
      <w:pPr>
        <w:spacing w:after="10"/>
        <w:ind w:left="317"/>
      </w:pPr>
      <w:r>
        <w:t>A. 18</w:t>
      </w:r>
    </w:p>
    <w:p w:rsidR="00F234B8" w:rsidRDefault="00BA4755">
      <w:pPr>
        <w:spacing w:after="10"/>
        <w:ind w:left="317"/>
      </w:pPr>
      <w:r>
        <w:t>B. Horse racing.</w:t>
      </w:r>
    </w:p>
    <w:p w:rsidR="00F234B8" w:rsidRDefault="00BA4755">
      <w:pPr>
        <w:spacing w:after="10"/>
        <w:ind w:left="317"/>
      </w:pPr>
      <w:r>
        <w:t>C. The public holiday on 26 December.</w:t>
      </w:r>
    </w:p>
    <w:p w:rsidR="00F234B8" w:rsidRDefault="00BA4755">
      <w:pPr>
        <w:spacing w:after="10"/>
        <w:ind w:left="317"/>
      </w:pPr>
      <w:r>
        <w:t>D. August.</w:t>
      </w:r>
    </w:p>
    <w:p w:rsidR="00F234B8" w:rsidRDefault="00BA4755">
      <w:pPr>
        <w:spacing w:before="100" w:after="20"/>
      </w:pPr>
      <w:r>
        <w:rPr>
          <w:b/>
        </w:rPr>
        <w:t>4. Which home nations compete in the Six Nations?</w:t>
      </w:r>
    </w:p>
    <w:p w:rsidR="00F234B8" w:rsidRDefault="00BA4755">
      <w:pPr>
        <w:spacing w:after="10"/>
        <w:ind w:left="317"/>
      </w:pPr>
      <w:r>
        <w:t>A. London</w:t>
      </w:r>
    </w:p>
    <w:p w:rsidR="00F234B8" w:rsidRDefault="00BA4755">
      <w:pPr>
        <w:spacing w:after="10"/>
        <w:ind w:left="317"/>
      </w:pPr>
      <w:r>
        <w:t>B. England, Scotland, Wales and Ireland, alongside France and Italy.</w:t>
      </w:r>
    </w:p>
    <w:p w:rsidR="00F234B8" w:rsidRDefault="00BA4755">
      <w:pPr>
        <w:spacing w:after="10"/>
        <w:ind w:left="317"/>
      </w:pPr>
      <w:r>
        <w:t>C. The 5 November commemoration associated with the failure of the Gunpowder Plot.</w:t>
      </w:r>
    </w:p>
    <w:p w:rsidR="00F234B8" w:rsidRDefault="00BA4755">
      <w:pPr>
        <w:spacing w:after="10"/>
        <w:ind w:left="317"/>
      </w:pPr>
      <w:r>
        <w:t>D. 18</w:t>
      </w:r>
    </w:p>
    <w:p w:rsidR="00F234B8" w:rsidRDefault="00BA4755">
      <w:pPr>
        <w:spacing w:before="100" w:after="20"/>
      </w:pPr>
      <w:r>
        <w:rPr>
          <w:b/>
        </w:rPr>
        <w:t>5. Who wrote Pride and Prejudice?</w:t>
      </w:r>
    </w:p>
    <w:p w:rsidR="00F234B8" w:rsidRDefault="00BA4755">
      <w:pPr>
        <w:spacing w:after="10"/>
        <w:ind w:left="317"/>
      </w:pPr>
      <w:r>
        <w:t>A. An English Baroque composer.</w:t>
      </w:r>
    </w:p>
    <w:p w:rsidR="00F234B8" w:rsidRDefault="00BA4755">
      <w:pPr>
        <w:spacing w:after="10"/>
        <w:ind w:left="317"/>
      </w:pPr>
      <w:r>
        <w:t>B. The River Thames.</w:t>
      </w:r>
    </w:p>
    <w:p w:rsidR="00F234B8" w:rsidRDefault="00BA4755">
      <w:pPr>
        <w:spacing w:after="10"/>
        <w:ind w:left="317"/>
      </w:pPr>
      <w:r>
        <w:t>C. Scotland.</w:t>
      </w:r>
    </w:p>
    <w:p w:rsidR="00F234B8" w:rsidRDefault="00BA4755">
      <w:pPr>
        <w:spacing w:after="10"/>
        <w:ind w:left="317"/>
      </w:pPr>
      <w:r>
        <w:t>D. Jane Austen.</w:t>
      </w:r>
    </w:p>
    <w:p w:rsidR="00F234B8" w:rsidRDefault="00BA4755">
      <w:pPr>
        <w:spacing w:before="100" w:after="20"/>
      </w:pPr>
      <w:r>
        <w:rPr>
          <w:b/>
        </w:rPr>
        <w:t>6. Who wrote Animal Farm?</w:t>
      </w:r>
    </w:p>
    <w:p w:rsidR="00F234B8" w:rsidRDefault="00BA4755">
      <w:pPr>
        <w:spacing w:after="10"/>
        <w:ind w:left="317"/>
      </w:pPr>
      <w:r>
        <w:t>A. A Jewish festival of lights.</w:t>
      </w:r>
    </w:p>
    <w:p w:rsidR="00F234B8" w:rsidRDefault="00BA4755">
      <w:pPr>
        <w:spacing w:after="10"/>
        <w:ind w:left="317"/>
      </w:pPr>
      <w:r>
        <w:t>B. J. K. Rowling.</w:t>
      </w:r>
    </w:p>
    <w:p w:rsidR="00F234B8" w:rsidRDefault="00BA4755">
      <w:pPr>
        <w:spacing w:after="10"/>
        <w:ind w:left="317"/>
      </w:pPr>
      <w:r>
        <w:t>C. Emily Brontë.</w:t>
      </w:r>
    </w:p>
    <w:p w:rsidR="00F234B8" w:rsidRDefault="00BA4755">
      <w:pPr>
        <w:spacing w:after="10"/>
        <w:ind w:left="317"/>
      </w:pPr>
      <w:r>
        <w:t>D. George Orwell.</w:t>
      </w:r>
    </w:p>
    <w:p w:rsidR="00F234B8" w:rsidRDefault="00BA4755">
      <w:pPr>
        <w:spacing w:before="100" w:after="20"/>
      </w:pPr>
      <w:r>
        <w:rPr>
          <w:b/>
        </w:rPr>
        <w:t>7. Who composed Pomp and Circumstance marches?</w:t>
      </w:r>
    </w:p>
    <w:p w:rsidR="00F234B8" w:rsidRDefault="00BA4755">
      <w:pPr>
        <w:spacing w:after="10"/>
        <w:ind w:left="317"/>
      </w:pPr>
      <w:r>
        <w:t>A. C. S. Lewis.</w:t>
      </w:r>
    </w:p>
    <w:p w:rsidR="00F234B8" w:rsidRDefault="00BA4755">
      <w:pPr>
        <w:spacing w:after="10"/>
        <w:ind w:left="317"/>
      </w:pPr>
      <w:r>
        <w:t>B. Emily Brontë.</w:t>
      </w:r>
    </w:p>
    <w:p w:rsidR="00F234B8" w:rsidRDefault="00BA4755">
      <w:pPr>
        <w:spacing w:after="10"/>
        <w:ind w:left="317"/>
      </w:pPr>
      <w:r>
        <w:t>C. Robert Burns.</w:t>
      </w:r>
    </w:p>
    <w:p w:rsidR="00F234B8" w:rsidRDefault="00BA4755">
      <w:pPr>
        <w:spacing w:after="10"/>
        <w:ind w:left="317"/>
      </w:pPr>
      <w:r>
        <w:t>D. Edward Elgar.</w:t>
      </w:r>
    </w:p>
    <w:p w:rsidR="00F234B8" w:rsidRDefault="00BA4755">
      <w:pPr>
        <w:spacing w:before="100" w:after="20"/>
      </w:pPr>
      <w:r>
        <w:rPr>
          <w:b/>
        </w:rPr>
        <w:t>8. What is the National Gallery?</w:t>
      </w:r>
    </w:p>
    <w:p w:rsidR="00F234B8" w:rsidRDefault="00BA4755">
      <w:pPr>
        <w:spacing w:after="10"/>
        <w:ind w:left="317"/>
      </w:pPr>
      <w:r>
        <w:t>A. An art museum in Trafalgar Square, London.</w:t>
      </w:r>
    </w:p>
    <w:p w:rsidR="00F234B8" w:rsidRDefault="00BA4755">
      <w:pPr>
        <w:spacing w:after="10"/>
        <w:ind w:left="317"/>
      </w:pPr>
      <w:r>
        <w:t>B. The Monday following Easter Sunday and a bank holiday in much of the UK.</w:t>
      </w:r>
    </w:p>
    <w:p w:rsidR="00F234B8" w:rsidRDefault="00BA4755">
      <w:pPr>
        <w:spacing w:after="10"/>
        <w:ind w:left="317"/>
      </w:pPr>
      <w:r>
        <w:t>C. Scotland</w:t>
      </w:r>
    </w:p>
    <w:p w:rsidR="00F234B8" w:rsidRDefault="00BA4755">
      <w:pPr>
        <w:spacing w:after="10"/>
        <w:ind w:left="317"/>
      </w:pPr>
      <w:r>
        <w:t>D. The All England Club in Wimbledon, London.</w:t>
      </w:r>
    </w:p>
    <w:p w:rsidR="00F234B8" w:rsidRDefault="00BA4755">
      <w:pPr>
        <w:spacing w:before="100" w:after="20"/>
      </w:pPr>
      <w:r>
        <w:rPr>
          <w:b/>
        </w:rPr>
        <w:t>9. What is Bonfire Night?</w:t>
      </w:r>
    </w:p>
    <w:p w:rsidR="00F234B8" w:rsidRDefault="00BA4755">
      <w:pPr>
        <w:spacing w:after="10"/>
        <w:ind w:left="317"/>
      </w:pPr>
      <w:r>
        <w:t>A. A major prize for contemporary visual art.</w:t>
      </w:r>
    </w:p>
    <w:p w:rsidR="00F234B8" w:rsidRDefault="00BA4755">
      <w:pPr>
        <w:spacing w:after="10"/>
        <w:ind w:left="317"/>
      </w:pPr>
      <w:r>
        <w:t>B. A London museum of art, design and performance.</w:t>
      </w:r>
    </w:p>
    <w:p w:rsidR="00F234B8" w:rsidRDefault="00BA4755">
      <w:pPr>
        <w:spacing w:after="10"/>
        <w:ind w:left="317"/>
      </w:pPr>
      <w:r>
        <w:t>C. The 5 November commemoration associated with the failure of the Gunpowder Plot.</w:t>
      </w:r>
    </w:p>
    <w:p w:rsidR="00F234B8" w:rsidRDefault="00BA4755">
      <w:pPr>
        <w:spacing w:after="10"/>
        <w:ind w:left="317"/>
      </w:pPr>
      <w:r>
        <w:lastRenderedPageBreak/>
        <w:t>D. A major annual horticultural show organised by the Royal Horticultural Society.</w:t>
      </w:r>
    </w:p>
    <w:p w:rsidR="00F234B8" w:rsidRDefault="00BA4755">
      <w:pPr>
        <w:spacing w:before="100" w:after="20"/>
      </w:pPr>
      <w:r>
        <w:rPr>
          <w:b/>
        </w:rPr>
        <w:t>10. Where is the Royal Shakespeare Theatre?</w:t>
      </w:r>
    </w:p>
    <w:p w:rsidR="00F234B8" w:rsidRDefault="00BA4755">
      <w:pPr>
        <w:spacing w:after="10"/>
        <w:ind w:left="317"/>
      </w:pPr>
      <w:r>
        <w:t>A. Horse racing.</w:t>
      </w:r>
    </w:p>
    <w:p w:rsidR="00F234B8" w:rsidRDefault="00BA4755">
      <w:pPr>
        <w:spacing w:after="10"/>
        <w:ind w:left="317"/>
      </w:pPr>
      <w:r>
        <w:t>B. Rugby union.</w:t>
      </w:r>
    </w:p>
    <w:p w:rsidR="00F234B8" w:rsidRDefault="00BA4755">
      <w:pPr>
        <w:spacing w:after="10"/>
        <w:ind w:left="317"/>
      </w:pPr>
      <w:r>
        <w:t>C. Stratford-upon-Avon.</w:t>
      </w:r>
    </w:p>
    <w:p w:rsidR="00F234B8" w:rsidRDefault="00BA4755">
      <w:pPr>
        <w:spacing w:after="10"/>
        <w:ind w:left="317"/>
      </w:pPr>
      <w:r>
        <w:t>D. The Church of Scotland.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9</w:t>
      </w:r>
    </w:p>
    <w:p w:rsidR="00F234B8" w:rsidRDefault="00BA4755">
      <w:r>
        <w:t>Lesson 9 - Government, Parliament, democracy and devolution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What type of state is the UK constitutionally?</w:t>
      </w:r>
    </w:p>
    <w:p w:rsidR="00F234B8" w:rsidRDefault="00BA4755">
      <w:pPr>
        <w:spacing w:after="10"/>
        <w:ind w:left="317"/>
      </w:pPr>
      <w:r>
        <w:t>A. A constitutional monarchy and parliamentary democracy.</w:t>
      </w:r>
    </w:p>
    <w:p w:rsidR="00F234B8" w:rsidRDefault="00BA4755">
      <w:pPr>
        <w:spacing w:after="10"/>
        <w:ind w:left="317"/>
      </w:pPr>
      <w:r>
        <w:t>B. The House of Lords.</w:t>
      </w:r>
    </w:p>
    <w:p w:rsidR="00F234B8" w:rsidRDefault="00BA4755">
      <w:pPr>
        <w:spacing w:after="10"/>
        <w:ind w:left="317"/>
      </w:pPr>
      <w:r>
        <w:t>C. 1215</w:t>
      </w:r>
    </w:p>
    <w:p w:rsidR="00F234B8" w:rsidRDefault="00BA4755">
      <w:pPr>
        <w:spacing w:after="10"/>
        <w:ind w:left="317"/>
      </w:pPr>
      <w:r>
        <w:t>D. An Act of Parliament.</w:t>
      </w:r>
    </w:p>
    <w:p w:rsidR="00F234B8" w:rsidRDefault="00BA4755">
      <w:pPr>
        <w:spacing w:before="100" w:after="20"/>
      </w:pPr>
      <w:r>
        <w:rPr>
          <w:b/>
        </w:rPr>
        <w:t>2. How are MPs chosen?</w:t>
      </w:r>
    </w:p>
    <w:p w:rsidR="00F234B8" w:rsidRDefault="00BA4755">
      <w:pPr>
        <w:spacing w:after="10"/>
        <w:ind w:left="317"/>
      </w:pPr>
      <w:r>
        <w:t>A. Cardiff Bay.</w:t>
      </w:r>
    </w:p>
    <w:p w:rsidR="00F234B8" w:rsidRDefault="00BA4755">
      <w:pPr>
        <w:spacing w:after="10"/>
        <w:ind w:left="317"/>
      </w:pPr>
      <w:r>
        <w:t>B. By voters in UK Parliamentary constituencies.</w:t>
      </w:r>
    </w:p>
    <w:p w:rsidR="00F234B8" w:rsidRDefault="00BA4755">
      <w:pPr>
        <w:spacing w:after="10"/>
        <w:ind w:left="317"/>
      </w:pPr>
      <w:r>
        <w:t>C. The Northern Ireland Assembly.</w:t>
      </w:r>
    </w:p>
    <w:p w:rsidR="00F234B8" w:rsidRDefault="00BA4755">
      <w:pPr>
        <w:spacing w:after="10"/>
        <w:ind w:left="317"/>
      </w:pPr>
      <w:r>
        <w:t>D. A constitutional monarchy and parliamentary democracy.</w:t>
      </w:r>
    </w:p>
    <w:p w:rsidR="00F234B8" w:rsidRDefault="00BA4755">
      <w:pPr>
        <w:spacing w:before="100" w:after="20"/>
      </w:pPr>
      <w:r>
        <w:rPr>
          <w:b/>
        </w:rPr>
        <w:t>3. What is the official opposition?</w:t>
      </w:r>
    </w:p>
    <w:p w:rsidR="00F234B8" w:rsidRDefault="00BA4755">
      <w:pPr>
        <w:spacing w:after="10"/>
        <w:ind w:left="317"/>
      </w:pPr>
      <w:r>
        <w:t>A. The convention that ministers publicly support agreed government decisions or resign.</w:t>
      </w:r>
    </w:p>
    <w:p w:rsidR="00F234B8" w:rsidRDefault="00BA4755">
      <w:pPr>
        <w:spacing w:after="10"/>
        <w:ind w:left="317"/>
      </w:pPr>
      <w:r>
        <w:t>B. 18</w:t>
      </w:r>
    </w:p>
    <w:p w:rsidR="00F234B8" w:rsidRDefault="00BA4755">
      <w:pPr>
        <w:spacing w:after="10"/>
        <w:ind w:left="317"/>
      </w:pPr>
      <w:r>
        <w:t>C. The House of Commons and the House of Lords.</w:t>
      </w:r>
    </w:p>
    <w:p w:rsidR="00F234B8" w:rsidRDefault="00BA4755">
      <w:pPr>
        <w:spacing w:after="10"/>
        <w:ind w:left="317"/>
      </w:pPr>
      <w:r>
        <w:t>D. The largest political party in the Commons that is not in government.</w:t>
      </w:r>
    </w:p>
    <w:p w:rsidR="00F234B8" w:rsidRDefault="00BA4755">
      <w:pPr>
        <w:spacing w:before="100" w:after="20"/>
      </w:pPr>
      <w:r>
        <w:rPr>
          <w:b/>
        </w:rPr>
        <w:t>4. What is a second reading?</w:t>
      </w:r>
    </w:p>
    <w:p w:rsidR="00F234B8" w:rsidRDefault="00BA4755">
      <w:pPr>
        <w:spacing w:after="10"/>
        <w:ind w:left="317"/>
      </w:pPr>
      <w:r>
        <w:t>A. The monarch</w:t>
      </w:r>
    </w:p>
    <w:p w:rsidR="00F234B8" w:rsidRDefault="00BA4755">
      <w:pPr>
        <w:spacing w:after="10"/>
        <w:ind w:left="317"/>
      </w:pPr>
      <w:r>
        <w:t>B. A form of legal instrument made through the Privy Council under specified authority.</w:t>
      </w:r>
    </w:p>
    <w:p w:rsidR="00F234B8" w:rsidRDefault="00BA4755">
      <w:pPr>
        <w:spacing w:after="10"/>
        <w:ind w:left="317"/>
      </w:pPr>
      <w:r>
        <w:t>C. The stage where the main principles of a Bill are debated.</w:t>
      </w:r>
    </w:p>
    <w:p w:rsidR="00F234B8" w:rsidRDefault="00BA4755">
      <w:pPr>
        <w:spacing w:after="10"/>
        <w:ind w:left="317"/>
      </w:pPr>
      <w:r>
        <w:t>D. The speech setting out the government's legislative programme at the State Opening.</w:t>
      </w:r>
    </w:p>
    <w:p w:rsidR="00F234B8" w:rsidRDefault="00BA4755">
      <w:pPr>
        <w:spacing w:before="100" w:after="20"/>
      </w:pPr>
      <w:r>
        <w:rPr>
          <w:b/>
        </w:rPr>
        <w:t>5. What is Hansard?</w:t>
      </w:r>
    </w:p>
    <w:p w:rsidR="00F234B8" w:rsidRDefault="00BA4755">
      <w:pPr>
        <w:spacing w:after="10"/>
        <w:ind w:left="317"/>
      </w:pPr>
      <w:r>
        <w:t>A. No.</w:t>
      </w:r>
    </w:p>
    <w:p w:rsidR="00F234B8" w:rsidRDefault="00BA4755">
      <w:pPr>
        <w:spacing w:after="10"/>
        <w:ind w:left="317"/>
      </w:pPr>
      <w:r>
        <w:t>B. London</w:t>
      </w:r>
    </w:p>
    <w:p w:rsidR="00F234B8" w:rsidRDefault="00BA4755">
      <w:pPr>
        <w:spacing w:after="10"/>
        <w:ind w:left="317"/>
      </w:pPr>
      <w:r>
        <w:t>C. The senior group of government ministers.</w:t>
      </w:r>
    </w:p>
    <w:p w:rsidR="00F234B8" w:rsidRDefault="00BA4755">
      <w:pPr>
        <w:spacing w:after="10"/>
        <w:ind w:left="317"/>
      </w:pPr>
      <w:r>
        <w:t>D. The official report of parliamentary debates.</w:t>
      </w:r>
    </w:p>
    <w:p w:rsidR="00F234B8" w:rsidRDefault="00BA4755">
      <w:pPr>
        <w:spacing w:before="100" w:after="20"/>
      </w:pPr>
      <w:r>
        <w:rPr>
          <w:b/>
        </w:rPr>
        <w:t>6. What is a polling station?</w:t>
      </w:r>
    </w:p>
    <w:p w:rsidR="00F234B8" w:rsidRDefault="00BA4755">
      <w:pPr>
        <w:spacing w:after="10"/>
        <w:ind w:left="317"/>
      </w:pPr>
      <w:r>
        <w:t>A. The person best placed to command the confidence of the House of Commons.</w:t>
      </w:r>
    </w:p>
    <w:p w:rsidR="00F234B8" w:rsidRDefault="00BA4755">
      <w:pPr>
        <w:spacing w:after="10"/>
        <w:ind w:left="317"/>
      </w:pPr>
      <w:r>
        <w:t>B. A parliamentary committee that examines particular subjects, departments or issues.</w:t>
      </w:r>
    </w:p>
    <w:p w:rsidR="00F234B8" w:rsidRDefault="00BA4755">
      <w:pPr>
        <w:spacing w:after="10"/>
        <w:ind w:left="317"/>
      </w:pPr>
      <w:r>
        <w:t>C. An electoral area represented by an elected member.</w:t>
      </w:r>
    </w:p>
    <w:p w:rsidR="00F234B8" w:rsidRDefault="00BA4755">
      <w:pPr>
        <w:spacing w:after="10"/>
        <w:ind w:left="317"/>
      </w:pPr>
      <w:r>
        <w:t>D. A place where voters can cast ballots in person.</w:t>
      </w:r>
    </w:p>
    <w:p w:rsidR="00F234B8" w:rsidRDefault="00BA4755">
      <w:pPr>
        <w:spacing w:before="100" w:after="20"/>
      </w:pPr>
      <w:r>
        <w:rPr>
          <w:b/>
        </w:rPr>
        <w:t>7. What is the Scottish Government?</w:t>
      </w:r>
    </w:p>
    <w:p w:rsidR="00F234B8" w:rsidRDefault="00BA4755">
      <w:pPr>
        <w:spacing w:after="10"/>
        <w:ind w:left="317"/>
      </w:pPr>
      <w:r>
        <w:t>A. The devolved government responsible for matters within its powers in Scotland.</w:t>
      </w:r>
    </w:p>
    <w:p w:rsidR="00F234B8" w:rsidRDefault="00BA4755">
      <w:pPr>
        <w:spacing w:after="10"/>
        <w:ind w:left="317"/>
      </w:pPr>
      <w:r>
        <w:t>B. The final debate on a Bill in a House.</w:t>
      </w:r>
    </w:p>
    <w:p w:rsidR="00F234B8" w:rsidRDefault="00BA4755">
      <w:pPr>
        <w:spacing w:after="10"/>
        <w:ind w:left="317"/>
      </w:pPr>
      <w:r>
        <w:t>C. Yes, subject to specific constitutional procedures and exceptions.</w:t>
      </w:r>
    </w:p>
    <w:p w:rsidR="00F234B8" w:rsidRDefault="00BA4755">
      <w:pPr>
        <w:spacing w:after="10"/>
        <w:ind w:left="317"/>
      </w:pPr>
      <w:r>
        <w:t>D. The official list of people registered to vote.</w:t>
      </w:r>
    </w:p>
    <w:p w:rsidR="00F234B8" w:rsidRDefault="00BA4755">
      <w:pPr>
        <w:spacing w:before="100" w:after="20"/>
      </w:pPr>
      <w:r>
        <w:rPr>
          <w:b/>
        </w:rPr>
        <w:t>8. What is a directly elected mayor?</w:t>
      </w:r>
    </w:p>
    <w:p w:rsidR="00F234B8" w:rsidRDefault="00BA4755">
      <w:pPr>
        <w:spacing w:after="10"/>
        <w:ind w:left="317"/>
      </w:pPr>
      <w:r>
        <w:t>A. An independent office that investigates certain complaints about public bodies or services.</w:t>
      </w:r>
    </w:p>
    <w:p w:rsidR="00F234B8" w:rsidRDefault="00BA4755">
      <w:pPr>
        <w:spacing w:after="10"/>
        <w:ind w:left="317"/>
      </w:pPr>
      <w:r>
        <w:t>B. A mayor chosen directly by voters for specified local executive functions.</w:t>
      </w:r>
    </w:p>
    <w:p w:rsidR="00F234B8" w:rsidRDefault="00BA4755">
      <w:pPr>
        <w:spacing w:after="10"/>
        <w:ind w:left="317"/>
      </w:pPr>
      <w:r>
        <w:t>C. The stage where the main principles of a Bill are debated.</w:t>
      </w:r>
    </w:p>
    <w:p w:rsidR="00F234B8" w:rsidRDefault="00BA4755">
      <w:pPr>
        <w:spacing w:after="10"/>
        <w:ind w:left="317"/>
      </w:pPr>
      <w:r>
        <w:t>D. The devolved government responsible for matters within its powers in Scotland.</w:t>
      </w:r>
    </w:p>
    <w:p w:rsidR="00F234B8" w:rsidRDefault="00BA4755">
      <w:pPr>
        <w:spacing w:before="100" w:after="20"/>
      </w:pPr>
      <w:r>
        <w:rPr>
          <w:b/>
        </w:rPr>
        <w:t>9. What is collective Cabinet responsibility?</w:t>
      </w:r>
    </w:p>
    <w:p w:rsidR="00F234B8" w:rsidRDefault="00BA4755">
      <w:pPr>
        <w:spacing w:after="10"/>
        <w:ind w:left="317"/>
      </w:pPr>
      <w:r>
        <w:t>A. A proposal for a new law or a change to existing law.</w:t>
      </w:r>
    </w:p>
    <w:p w:rsidR="00F234B8" w:rsidRDefault="00BA4755">
      <w:pPr>
        <w:spacing w:after="10"/>
        <w:ind w:left="317"/>
      </w:pPr>
      <w:r>
        <w:t>B. The convention that ministers publicly support agreed government decisions or resign.</w:t>
      </w:r>
    </w:p>
    <w:p w:rsidR="00F234B8" w:rsidRDefault="00BA4755">
      <w:pPr>
        <w:spacing w:after="10"/>
        <w:ind w:left="317"/>
      </w:pPr>
      <w:r>
        <w:t>C. The formal end of a parliamentary session.</w:t>
      </w:r>
    </w:p>
    <w:p w:rsidR="00F234B8" w:rsidRDefault="00BA4755">
      <w:pPr>
        <w:spacing w:after="10"/>
        <w:ind w:left="317"/>
      </w:pPr>
      <w:r>
        <w:lastRenderedPageBreak/>
        <w:t>D. The ceremony marking the formal start of a parliamentary session.</w:t>
      </w:r>
    </w:p>
    <w:p w:rsidR="00F234B8" w:rsidRDefault="00BA4755">
      <w:pPr>
        <w:spacing w:before="100" w:after="20"/>
      </w:pPr>
      <w:r>
        <w:rPr>
          <w:b/>
        </w:rPr>
        <w:t>10. What is an Order in Council?</w:t>
      </w:r>
    </w:p>
    <w:p w:rsidR="00F234B8" w:rsidRDefault="00BA4755">
      <w:pPr>
        <w:spacing w:after="10"/>
        <w:ind w:left="317"/>
      </w:pPr>
      <w:r>
        <w:t>A. A form of legal instrument made through the Privy Council under specified authority.</w:t>
      </w:r>
    </w:p>
    <w:p w:rsidR="00F234B8" w:rsidRDefault="00BA4755">
      <w:pPr>
        <w:spacing w:after="10"/>
        <w:ind w:left="317"/>
      </w:pPr>
      <w:r>
        <w:t>B. A local council</w:t>
      </w:r>
    </w:p>
    <w:p w:rsidR="00F234B8" w:rsidRDefault="00BA4755">
      <w:pPr>
        <w:spacing w:after="10"/>
        <w:ind w:left="317"/>
      </w:pPr>
      <w:r>
        <w:t>C. The legal embodiment of the state and monarchy in governmental functions.</w:t>
      </w:r>
    </w:p>
    <w:p w:rsidR="00F234B8" w:rsidRDefault="00BA4755">
      <w:pPr>
        <w:spacing w:after="10"/>
        <w:ind w:left="317"/>
      </w:pPr>
      <w:r>
        <w:t>D. A stage when a Bill is considered and may be amended after committee.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Knowledge Check 10</w:t>
      </w:r>
    </w:p>
    <w:p w:rsidR="00F234B8" w:rsidRDefault="00BA4755">
      <w:r>
        <w:t>Lesson 10 - Law, rights, public services and community responsibilities</w:t>
      </w:r>
    </w:p>
    <w:p w:rsidR="00F234B8" w:rsidRDefault="00BA4755">
      <w:r>
        <w:rPr>
          <w:b/>
        </w:rPr>
        <w:t>Name: __________________________   Date: __________   Score: ____ / 10</w:t>
      </w:r>
    </w:p>
    <w:p w:rsidR="00F234B8" w:rsidRDefault="00BA4755">
      <w:pPr>
        <w:spacing w:before="100" w:after="20"/>
      </w:pPr>
      <w:r>
        <w:rPr>
          <w:b/>
        </w:rPr>
        <w:t>1. What is criminal law?</w:t>
      </w:r>
    </w:p>
    <w:p w:rsidR="00F234B8" w:rsidRDefault="00BA4755">
      <w:pPr>
        <w:spacing w:after="10"/>
        <w:ind w:left="317"/>
      </w:pPr>
      <w:r>
        <w:t>A. The protected freedom to hold and manifest beliefs, subject to applicable law.</w:t>
      </w:r>
    </w:p>
    <w:p w:rsidR="00F234B8" w:rsidRDefault="00BA4755">
      <w:pPr>
        <w:spacing w:after="10"/>
        <w:ind w:left="317"/>
      </w:pPr>
      <w:r>
        <w:t>B. 1948</w:t>
      </w:r>
    </w:p>
    <w:p w:rsidR="00F234B8" w:rsidRDefault="00BA4755">
      <w:pPr>
        <w:spacing w:after="10"/>
        <w:ind w:left="317"/>
      </w:pPr>
      <w:r>
        <w:t>C. 111, with arrangements varying by nation.</w:t>
      </w:r>
    </w:p>
    <w:p w:rsidR="00F234B8" w:rsidRDefault="00BA4755">
      <w:pPr>
        <w:spacing w:after="10"/>
        <w:ind w:left="317"/>
      </w:pPr>
      <w:r>
        <w:t>D. Law dealing with offences against the state or public and their prosecution.</w:t>
      </w:r>
    </w:p>
    <w:p w:rsidR="00F234B8" w:rsidRDefault="00BA4755">
      <w:pPr>
        <w:spacing w:before="100" w:after="20"/>
      </w:pPr>
      <w:r>
        <w:rPr>
          <w:b/>
        </w:rPr>
        <w:t>2. What is the presumption of innocence?</w:t>
      </w:r>
    </w:p>
    <w:p w:rsidR="00F234B8" w:rsidRDefault="00BA4755">
      <w:pPr>
        <w:spacing w:after="10"/>
        <w:ind w:left="317"/>
      </w:pPr>
      <w:r>
        <w:t>A. The principle that a defendant is treated as innocent unless proved guilty according to law.</w:t>
      </w:r>
    </w:p>
    <w:p w:rsidR="00F234B8" w:rsidRDefault="00BA4755">
      <w:pPr>
        <w:spacing w:after="10"/>
        <w:ind w:left="317"/>
      </w:pPr>
      <w:r>
        <w:t>B. Statutory leave available to eligible employees in specified circumstances after a birth or adoption.</w:t>
      </w:r>
    </w:p>
    <w:p w:rsidR="00F234B8" w:rsidRDefault="00BA4755">
      <w:pPr>
        <w:spacing w:after="10"/>
        <w:ind w:left="317"/>
      </w:pPr>
      <w:r>
        <w:t>C. A personal reference used in the tax, National Insurance and benefits systems.</w:t>
      </w:r>
    </w:p>
    <w:p w:rsidR="00F234B8" w:rsidRDefault="00BA4755">
      <w:pPr>
        <w:spacing w:after="10"/>
        <w:ind w:left="317"/>
      </w:pPr>
      <w:r>
        <w:t>D. Dismissal because the employer's need for particular work has reduced or ceased, subject to legal definitions.</w:t>
      </w:r>
    </w:p>
    <w:p w:rsidR="00F234B8" w:rsidRDefault="00BA4755">
      <w:pPr>
        <w:spacing w:before="100" w:after="20"/>
      </w:pPr>
      <w:r>
        <w:rPr>
          <w:b/>
        </w:rPr>
        <w:t>3. What is a magistrates' court in England and Wales?</w:t>
      </w:r>
    </w:p>
    <w:p w:rsidR="00F234B8" w:rsidRDefault="00BA4755">
      <w:pPr>
        <w:spacing w:after="10"/>
        <w:ind w:left="317"/>
      </w:pPr>
      <w:r>
        <w:t>A. A court dealing with less serious criminal cases and preliminary stages of more serious cases.</w:t>
      </w:r>
    </w:p>
    <w:p w:rsidR="00F234B8" w:rsidRDefault="00BA4755">
      <w:pPr>
        <w:spacing w:after="10"/>
        <w:ind w:left="317"/>
      </w:pPr>
      <w:r>
        <w:t>B. 111, with arrangements varying by nation.</w:t>
      </w:r>
    </w:p>
    <w:p w:rsidR="00F234B8" w:rsidRDefault="00BA4755">
      <w:pPr>
        <w:spacing w:after="10"/>
        <w:ind w:left="317"/>
      </w:pPr>
      <w:r>
        <w:t>C. A local council</w:t>
      </w:r>
    </w:p>
    <w:p w:rsidR="00F234B8" w:rsidRDefault="00BA4755">
      <w:pPr>
        <w:spacing w:after="10"/>
        <w:ind w:left="317"/>
      </w:pPr>
      <w:r>
        <w:t>D. The principle that a defendant is treated as innocent unless proved guilty according to law.</w:t>
      </w:r>
    </w:p>
    <w:p w:rsidR="00F234B8" w:rsidRDefault="00BA4755">
      <w:pPr>
        <w:spacing w:before="100" w:after="20"/>
      </w:pPr>
      <w:r>
        <w:rPr>
          <w:b/>
        </w:rPr>
        <w:t>4. What is forced marriage?</w:t>
      </w:r>
    </w:p>
    <w:p w:rsidR="00F234B8" w:rsidRDefault="00BA4755">
      <w:pPr>
        <w:spacing w:after="10"/>
        <w:ind w:left="317"/>
      </w:pPr>
      <w:r>
        <w:t>A. A formal promise to tell the truth, often made with a religious form.</w:t>
      </w:r>
    </w:p>
    <w:p w:rsidR="00F234B8" w:rsidRDefault="00BA4755">
      <w:pPr>
        <w:spacing w:after="10"/>
        <w:ind w:left="317"/>
      </w:pPr>
      <w:r>
        <w:t>B. Dismissal because the employer's need for particular work has reduced or ceased, subject to legal definitions.</w:t>
      </w:r>
    </w:p>
    <w:p w:rsidR="00F234B8" w:rsidRDefault="00BA4755">
      <w:pPr>
        <w:spacing w:after="10"/>
        <w:ind w:left="317"/>
      </w:pPr>
      <w:r>
        <w:t>C. Serving as a juror when summoned and eligible.</w:t>
      </w:r>
    </w:p>
    <w:p w:rsidR="00F234B8" w:rsidRDefault="00BA4755">
      <w:pPr>
        <w:spacing w:after="10"/>
        <w:ind w:left="317"/>
      </w:pPr>
      <w:r>
        <w:t>D. A marriage in which one or both people do not freely consent and pressure or abuse is used.</w:t>
      </w:r>
    </w:p>
    <w:p w:rsidR="00F234B8" w:rsidRDefault="00BA4755">
      <w:pPr>
        <w:spacing w:before="100" w:after="20"/>
      </w:pPr>
      <w:r>
        <w:rPr>
          <w:b/>
        </w:rPr>
        <w:t>5. What is religious discrimination?</w:t>
      </w:r>
    </w:p>
    <w:p w:rsidR="00F234B8" w:rsidRDefault="00BA4755">
      <w:pPr>
        <w:spacing w:after="10"/>
        <w:ind w:left="317"/>
      </w:pPr>
      <w:r>
        <w:t>A. The side representing or advanced by the accused person in a criminal case.</w:t>
      </w:r>
    </w:p>
    <w:p w:rsidR="00F234B8" w:rsidRDefault="00BA4755">
      <w:pPr>
        <w:spacing w:after="10"/>
        <w:ind w:left="317"/>
      </w:pPr>
      <w:r>
        <w:t>B. Prohibited discrimination because of religion or belief in circumstances covered by equality law.</w:t>
      </w:r>
    </w:p>
    <w:p w:rsidR="00F234B8" w:rsidRDefault="00BA4755">
      <w:pPr>
        <w:spacing w:after="10"/>
        <w:ind w:left="317"/>
      </w:pPr>
      <w:r>
        <w:t>C. Specified local services such as planning, social care, waste or education, depending on the council and nation.</w:t>
      </w:r>
    </w:p>
    <w:p w:rsidR="00F234B8" w:rsidRDefault="00BA4755">
      <w:pPr>
        <w:spacing w:after="10"/>
        <w:ind w:left="317"/>
      </w:pPr>
      <w:r>
        <w:t>D. Measures intended to protect children and vulnerable people from harm.</w:t>
      </w:r>
    </w:p>
    <w:p w:rsidR="00F234B8" w:rsidRDefault="00BA4755">
      <w:pPr>
        <w:spacing w:before="100" w:after="20"/>
      </w:pPr>
      <w:r>
        <w:rPr>
          <w:b/>
        </w:rPr>
        <w:t>6. What is consumer law?</w:t>
      </w:r>
    </w:p>
    <w:p w:rsidR="00F234B8" w:rsidRDefault="00BA4755">
      <w:pPr>
        <w:spacing w:after="10"/>
        <w:ind w:left="317"/>
      </w:pPr>
      <w:r>
        <w:t>A. Release of a person subject to conditions or requirements while legal proceedings continue.</w:t>
      </w:r>
    </w:p>
    <w:p w:rsidR="00F234B8" w:rsidRDefault="00BA4755">
      <w:pPr>
        <w:spacing w:after="10"/>
        <w:ind w:left="317"/>
      </w:pPr>
      <w:r>
        <w:t>B. Law protecting consumers and regulating transactions with traders.</w:t>
      </w:r>
    </w:p>
    <w:p w:rsidR="00F234B8" w:rsidRDefault="00BA4755">
      <w:pPr>
        <w:spacing w:after="10"/>
        <w:ind w:left="317"/>
      </w:pPr>
      <w:r>
        <w:t>C. A legally enforceable agreement when the required legal elements are present.</w:t>
      </w:r>
    </w:p>
    <w:p w:rsidR="00F234B8" w:rsidRDefault="00BA4755">
      <w:pPr>
        <w:spacing w:after="10"/>
        <w:ind w:left="317"/>
      </w:pPr>
      <w:r>
        <w:t>D. A group of members of the public selected to decide specified questions of fact in a trial.</w:t>
      </w:r>
    </w:p>
    <w:p w:rsidR="00F234B8" w:rsidRDefault="00BA4755">
      <w:pPr>
        <w:spacing w:before="100" w:after="20"/>
      </w:pPr>
      <w:r>
        <w:rPr>
          <w:b/>
        </w:rPr>
        <w:t>7. What is the National Minimum Wage?</w:t>
      </w:r>
    </w:p>
    <w:p w:rsidR="00F234B8" w:rsidRDefault="00BA4755">
      <w:pPr>
        <w:spacing w:after="10"/>
        <w:ind w:left="317"/>
      </w:pPr>
      <w:r>
        <w:t>A. A request for a higher court to review a decision under applicable legal rules.</w:t>
      </w:r>
    </w:p>
    <w:p w:rsidR="00F234B8" w:rsidRDefault="00BA4755">
      <w:pPr>
        <w:spacing w:after="10"/>
        <w:ind w:left="317"/>
      </w:pPr>
      <w:r>
        <w:t>B. A general practitioner, a doctor providing primary medical care.</w:t>
      </w:r>
    </w:p>
    <w:p w:rsidR="00F234B8" w:rsidRDefault="00BA4755">
      <w:pPr>
        <w:spacing w:after="10"/>
        <w:ind w:left="317"/>
      </w:pPr>
      <w:r>
        <w:t>C. No; Northern Ireland has a different equality-law framework.</w:t>
      </w:r>
    </w:p>
    <w:p w:rsidR="00F234B8" w:rsidRDefault="00BA4755">
      <w:pPr>
        <w:spacing w:after="10"/>
        <w:ind w:left="317"/>
      </w:pPr>
      <w:r>
        <w:t>D. A statutory minimum hourly pay rate for eligible workers, with rates set by law.</w:t>
      </w:r>
    </w:p>
    <w:p w:rsidR="00F234B8" w:rsidRDefault="00BA4755">
      <w:pPr>
        <w:spacing w:before="100" w:after="20"/>
      </w:pPr>
      <w:r>
        <w:rPr>
          <w:b/>
        </w:rPr>
        <w:t>8. Are strikes subject to legal rules?</w:t>
      </w:r>
    </w:p>
    <w:p w:rsidR="00F234B8" w:rsidRDefault="00BA4755">
      <w:pPr>
        <w:spacing w:after="10"/>
        <w:ind w:left="317"/>
      </w:pPr>
      <w:r>
        <w:t>A. The balance of probabilities.</w:t>
      </w:r>
    </w:p>
    <w:p w:rsidR="00F234B8" w:rsidRDefault="00BA4755">
      <w:pPr>
        <w:spacing w:after="10"/>
        <w:ind w:left="317"/>
      </w:pPr>
      <w:r>
        <w:t>B. Yes.</w:t>
      </w:r>
    </w:p>
    <w:p w:rsidR="00F234B8" w:rsidRDefault="00BA4755">
      <w:pPr>
        <w:spacing w:after="10"/>
        <w:ind w:left="317"/>
      </w:pPr>
      <w:r>
        <w:t>C. Female genital mutilation.</w:t>
      </w:r>
    </w:p>
    <w:p w:rsidR="00F234B8" w:rsidRDefault="00BA4755">
      <w:pPr>
        <w:spacing w:after="10"/>
        <w:ind w:left="317"/>
      </w:pPr>
      <w:r>
        <w:t>D. A tax on taxable income.</w:t>
      </w:r>
    </w:p>
    <w:p w:rsidR="00F234B8" w:rsidRDefault="00BA4755">
      <w:pPr>
        <w:spacing w:before="100" w:after="20"/>
      </w:pPr>
      <w:r>
        <w:rPr>
          <w:b/>
        </w:rPr>
        <w:t>9. What is a public library?</w:t>
      </w:r>
    </w:p>
    <w:p w:rsidR="00F234B8" w:rsidRDefault="00BA4755">
      <w:pPr>
        <w:spacing w:after="10"/>
        <w:ind w:left="317"/>
      </w:pPr>
      <w:r>
        <w:lastRenderedPageBreak/>
        <w:t>A. An agreement setting out the employment relationship and terms.</w:t>
      </w:r>
    </w:p>
    <w:p w:rsidR="00F234B8" w:rsidRDefault="00BA4755">
      <w:pPr>
        <w:spacing w:after="10"/>
        <w:ind w:left="317"/>
      </w:pPr>
      <w:r>
        <w:t>B. A formal out-of-court disposal used in specified circumstances when legal requirements are met.</w:t>
      </w:r>
    </w:p>
    <w:p w:rsidR="00F234B8" w:rsidRDefault="00BA4755">
      <w:pPr>
        <w:spacing w:after="10"/>
        <w:ind w:left="317"/>
      </w:pPr>
      <w:r>
        <w:t>C. A library service provided for public use, commonly by local authorities.</w:t>
      </w:r>
    </w:p>
    <w:p w:rsidR="00F234B8" w:rsidRDefault="00BA4755">
      <w:pPr>
        <w:spacing w:after="10"/>
        <w:ind w:left="317"/>
      </w:pPr>
      <w:r>
        <w:t>D. A court dealing with serious criminal cases and certain appeals.</w:t>
      </w:r>
    </w:p>
    <w:p w:rsidR="00F234B8" w:rsidRDefault="00BA4755">
      <w:pPr>
        <w:spacing w:before="100" w:after="20"/>
      </w:pPr>
      <w:r>
        <w:rPr>
          <w:b/>
        </w:rPr>
        <w:t>10. What is a community sentence?</w:t>
      </w:r>
    </w:p>
    <w:p w:rsidR="00F234B8" w:rsidRDefault="00BA4755">
      <w:pPr>
        <w:spacing w:after="10"/>
        <w:ind w:left="317"/>
      </w:pPr>
      <w:r>
        <w:t>A. Value Added Tax, a tax charged on many goods and services.</w:t>
      </w:r>
    </w:p>
    <w:p w:rsidR="00F234B8" w:rsidRDefault="00BA4755">
      <w:pPr>
        <w:spacing w:after="10"/>
        <w:ind w:left="317"/>
      </w:pPr>
      <w:r>
        <w:t>B. A formal promise to tell the truth, often made with a religious form.</w:t>
      </w:r>
    </w:p>
    <w:p w:rsidR="00F234B8" w:rsidRDefault="00BA4755">
      <w:pPr>
        <w:spacing w:after="10"/>
        <w:ind w:left="317"/>
      </w:pPr>
      <w:r>
        <w:t>C. A criminal sentence requiring specified activities, restrictions or supervision in the community.</w:t>
      </w:r>
    </w:p>
    <w:p w:rsidR="00F234B8" w:rsidRDefault="00BA4755">
      <w:pPr>
        <w:spacing w:after="10"/>
        <w:ind w:left="317"/>
      </w:pPr>
      <w:r>
        <w:t>D. A system of contributions linked to entitlement to certain benefits and state pension rules.</w:t>
      </w:r>
    </w:p>
    <w:p w:rsidR="00F234B8" w:rsidRDefault="00BA4755">
      <w:r>
        <w:br w:type="page"/>
      </w:r>
    </w:p>
    <w:p w:rsidR="00F234B8" w:rsidRDefault="00BA4755">
      <w:pPr>
        <w:pStyle w:val="Heading1"/>
      </w:pPr>
      <w:r>
        <w:lastRenderedPageBreak/>
        <w:t>Answer Key</w:t>
      </w:r>
    </w:p>
    <w:p w:rsidR="00F234B8" w:rsidRDefault="00BA4755">
      <w:pPr>
        <w:pStyle w:val="Heading2"/>
      </w:pPr>
      <w:r>
        <w:t>Knowledge Check 1 Answers</w:t>
      </w:r>
    </w:p>
    <w:p w:rsidR="00F234B8" w:rsidRDefault="00BA4755">
      <w:r>
        <w:rPr>
          <w:b/>
        </w:rPr>
        <w:t>1.A   2.A   3.C   4.C   5.C   6.C   7.B   8.B   9.C   10.D</w:t>
      </w:r>
    </w:p>
    <w:p w:rsidR="00F234B8" w:rsidRDefault="00BA4755">
      <w:pPr>
        <w:spacing w:after="20"/>
      </w:pPr>
      <w:r>
        <w:t>1. A - Democracy, the rule of law, individual liberty, and mutual respect and tolerance of different faiths and beliefs.  (Source question 1 of the lesson)</w:t>
      </w:r>
    </w:p>
    <w:p w:rsidR="00F234B8" w:rsidRDefault="00BA4755">
      <w:pPr>
        <w:spacing w:after="20"/>
      </w:pPr>
      <w:r>
        <w:t>2. A - No.  (Source question 12 of the lesson)</w:t>
      </w:r>
    </w:p>
    <w:p w:rsidR="00F234B8" w:rsidRDefault="00BA4755">
      <w:pPr>
        <w:spacing w:after="20"/>
      </w:pPr>
      <w:r>
        <w:t>3. C - The official Guide for New Residents.  (Source question 23 of the lesson)</w:t>
      </w:r>
    </w:p>
    <w:p w:rsidR="00F234B8" w:rsidRDefault="00BA4755">
      <w:pPr>
        <w:spacing w:after="20"/>
      </w:pPr>
      <w:r>
        <w:t>4. C - No.  (Source question 34 of the lesson)</w:t>
      </w:r>
    </w:p>
    <w:p w:rsidR="00F234B8" w:rsidRDefault="00BA4755">
      <w:pPr>
        <w:spacing w:after="20"/>
      </w:pPr>
      <w:r>
        <w:t>5. C - The new citizen promises to uphold them.  (Source question 45 of the lesson)</w:t>
      </w:r>
    </w:p>
    <w:p w:rsidR="00F234B8" w:rsidRDefault="00BA4755">
      <w:pPr>
        <w:spacing w:after="20"/>
      </w:pPr>
      <w:r>
        <w:t>6. C - Unfair treatment connected with a legally protected characteristic in circumstances covered by equality law.  (Source question 56 of the lesson)</w:t>
      </w:r>
    </w:p>
    <w:p w:rsidR="00F234B8" w:rsidRDefault="00BA4755">
      <w:pPr>
        <w:spacing w:after="20"/>
      </w:pPr>
      <w:r>
        <w:t>7. B - Yes.  (Source question 67 of the lesson)</w:t>
      </w:r>
    </w:p>
    <w:p w:rsidR="00F234B8" w:rsidRDefault="00BA4755">
      <w:pPr>
        <w:spacing w:after="20"/>
      </w:pPr>
      <w:r>
        <w:t>8. B - 18.  (Source question 78 of the lesson)</w:t>
      </w:r>
    </w:p>
    <w:p w:rsidR="00F234B8" w:rsidRDefault="00BA4755">
      <w:pPr>
        <w:spacing w:after="20"/>
      </w:pPr>
      <w:r>
        <w:t>9. C - Public services and other government expenditure.  (Source question 89 of the lesson)</w:t>
      </w:r>
    </w:p>
    <w:p w:rsidR="00F234B8" w:rsidRDefault="00BA4755">
      <w:pPr>
        <w:spacing w:after="20"/>
      </w:pPr>
      <w:r>
        <w:t>10. D - Yes.  (Source question 100 of the lesson)</w:t>
      </w:r>
    </w:p>
    <w:p w:rsidR="00F234B8" w:rsidRDefault="00BA4755">
      <w:pPr>
        <w:pStyle w:val="Heading2"/>
      </w:pPr>
      <w:r>
        <w:t>Knowledge Check 2 Answers</w:t>
      </w:r>
    </w:p>
    <w:p w:rsidR="00F234B8" w:rsidRDefault="00BA4755">
      <w:r>
        <w:rPr>
          <w:b/>
        </w:rPr>
        <w:t>1.B   2.B   3.C   4.A   5.D   6.D   7.B   8.B   9.D   10.B</w:t>
      </w:r>
    </w:p>
    <w:p w:rsidR="00F234B8" w:rsidRDefault="00BA4755">
      <w:pPr>
        <w:spacing w:after="20"/>
      </w:pPr>
      <w:r>
        <w:t>1. B - The United Kingdom of Great Britain and Northern Ireland.  (Source question 1 of the lesson)</w:t>
      </w:r>
    </w:p>
    <w:p w:rsidR="00F234B8" w:rsidRDefault="00BA4755">
      <w:pPr>
        <w:spacing w:after="20"/>
      </w:pPr>
      <w:r>
        <w:t>2. B - England.  (Source question 12 of the lesson)</w:t>
      </w:r>
    </w:p>
    <w:p w:rsidR="00F234B8" w:rsidRDefault="00BA4755">
      <w:pPr>
        <w:spacing w:after="20"/>
      </w:pPr>
      <w:r>
        <w:t>3. C - Scafell Pike.  (Source question 23 of the lesson)</w:t>
      </w:r>
    </w:p>
    <w:p w:rsidR="00F234B8" w:rsidRDefault="00BA4755">
      <w:pPr>
        <w:spacing w:after="20"/>
      </w:pPr>
      <w:r>
        <w:t>4. A - The Lake District.  (Source question 34 of the lesson)</w:t>
      </w:r>
    </w:p>
    <w:p w:rsidR="00F234B8" w:rsidRDefault="00BA4755">
      <w:pPr>
        <w:spacing w:after="20"/>
      </w:pPr>
      <w:r>
        <w:t>5. D - The Union Jack.  (Source question 45 of the lesson)</w:t>
      </w:r>
    </w:p>
    <w:p w:rsidR="00F234B8" w:rsidRDefault="00BA4755">
      <w:pPr>
        <w:spacing w:after="20"/>
      </w:pPr>
      <w:r>
        <w:t>6. D - The thistle.  (Source question 56 of the lesson)</w:t>
      </w:r>
    </w:p>
    <w:p w:rsidR="00F234B8" w:rsidRDefault="00BA4755">
      <w:pPr>
        <w:spacing w:after="20"/>
      </w:pPr>
      <w:r>
        <w:t>7. B - A historic castle in central Cardiff.  (Source question 67 of the lesson)</w:t>
      </w:r>
    </w:p>
    <w:p w:rsidR="00F234B8" w:rsidRDefault="00BA4755">
      <w:pPr>
        <w:spacing w:after="20"/>
      </w:pPr>
      <w:r>
        <w:t>8. B - A group of islands off the west coast of Scotland.  (Source question 78 of the lesson)</w:t>
      </w:r>
    </w:p>
    <w:p w:rsidR="00F234B8" w:rsidRDefault="00BA4755">
      <w:pPr>
        <w:spacing w:after="20"/>
      </w:pPr>
      <w:r>
        <w:t>9. D - Belfast.  (Source question 89 of the lesson)</w:t>
      </w:r>
    </w:p>
    <w:p w:rsidR="00F234B8" w:rsidRDefault="00BA4755">
      <w:pPr>
        <w:spacing w:after="20"/>
      </w:pPr>
      <w:r>
        <w:t>10. B - British Summer Time (BST).  (Source question 100 of the lesson)</w:t>
      </w:r>
    </w:p>
    <w:p w:rsidR="00F234B8" w:rsidRDefault="00BA4755">
      <w:pPr>
        <w:pStyle w:val="Heading2"/>
      </w:pPr>
      <w:r>
        <w:t>Knowledge Check 3 Answers</w:t>
      </w:r>
    </w:p>
    <w:p w:rsidR="00F234B8" w:rsidRDefault="00BA4755">
      <w:r>
        <w:rPr>
          <w:b/>
        </w:rPr>
        <w:t>1.A   2.D   3.A   4.D   5.A   6.A   7.A   8.D   9.A   10.C</w:t>
      </w:r>
    </w:p>
    <w:p w:rsidR="00F234B8" w:rsidRDefault="00BA4755">
      <w:pPr>
        <w:spacing w:after="20"/>
      </w:pPr>
      <w:r>
        <w:t>1. A - Prehistory.  (Source question 1 of the lesson)</w:t>
      </w:r>
    </w:p>
    <w:p w:rsidR="00F234B8" w:rsidRDefault="00BA4755">
      <w:pPr>
        <w:spacing w:after="20"/>
      </w:pPr>
      <w:r>
        <w:t>2. D - Julius Caesar.  (Source question 12 of the lesson)</w:t>
      </w:r>
    </w:p>
    <w:p w:rsidR="00F234B8" w:rsidRDefault="00BA4755">
      <w:pPr>
        <w:spacing w:after="20"/>
      </w:pPr>
      <w:r>
        <w:t>3. A - Roads.  (Source question 23 of the lesson)</w:t>
      </w:r>
    </w:p>
    <w:p w:rsidR="00F234B8" w:rsidRDefault="00BA4755">
      <w:pPr>
        <w:spacing w:after="20"/>
      </w:pPr>
      <w:r>
        <w:t>4. D - Around AD 410.  (Source question 34 of the lesson)</w:t>
      </w:r>
    </w:p>
    <w:p w:rsidR="00F234B8" w:rsidRDefault="00BA4755">
      <w:pPr>
        <w:spacing w:after="20"/>
      </w:pPr>
      <w:r>
        <w:t>5. A - A Christian missionary sent from Rome to convert the Anglo-Saxons.  (Source question 45 of the lesson)</w:t>
      </w:r>
    </w:p>
    <w:p w:rsidR="00F234B8" w:rsidRDefault="00BA4755">
      <w:pPr>
        <w:spacing w:after="20"/>
      </w:pPr>
      <w:r>
        <w:t>6. A - Longships.  (Source question 56 of the lesson)</w:t>
      </w:r>
    </w:p>
    <w:p w:rsidR="00F234B8" w:rsidRDefault="00BA4755">
      <w:pPr>
        <w:spacing w:after="20"/>
      </w:pPr>
      <w:r>
        <w:t>7. A - A Danish king who became king of England.  (Source question 67 of the lesson)</w:t>
      </w:r>
    </w:p>
    <w:p w:rsidR="00F234B8" w:rsidRDefault="00BA4755">
      <w:pPr>
        <w:spacing w:after="20"/>
      </w:pPr>
      <w:r>
        <w:t>8. D - King William I of England.  (Source question 78 of the lesson)</w:t>
      </w:r>
    </w:p>
    <w:p w:rsidR="00F234B8" w:rsidRDefault="00BA4755">
      <w:pPr>
        <w:spacing w:after="20"/>
      </w:pPr>
      <w:r>
        <w:t>9. A - An administrative district.  (Source question 89 of the lesson)</w:t>
      </w:r>
    </w:p>
    <w:p w:rsidR="00F234B8" w:rsidRDefault="00BA4755">
      <w:pPr>
        <w:spacing w:after="20"/>
      </w:pPr>
      <w:r>
        <w:t>10. C - A son of Canute who became king of England.  (Source question 100 of the lesson)</w:t>
      </w:r>
    </w:p>
    <w:p w:rsidR="00F234B8" w:rsidRDefault="00BA4755">
      <w:pPr>
        <w:pStyle w:val="Heading2"/>
      </w:pPr>
      <w:r>
        <w:t>Knowledge Check 4 Answers</w:t>
      </w:r>
    </w:p>
    <w:p w:rsidR="00F234B8" w:rsidRDefault="00BA4755">
      <w:r>
        <w:rPr>
          <w:b/>
        </w:rPr>
        <w:t>1.D   2.C   3.B   4.A   5.C   6.D   7.C   8.B   9.A   10.B</w:t>
      </w:r>
    </w:p>
    <w:p w:rsidR="00F234B8" w:rsidRDefault="00BA4755">
      <w:pPr>
        <w:spacing w:after="20"/>
      </w:pPr>
      <w:r>
        <w:t>1. D - William I.  (Source question 1 of the lesson)</w:t>
      </w:r>
    </w:p>
    <w:p w:rsidR="00F234B8" w:rsidRDefault="00BA4755">
      <w:pPr>
        <w:spacing w:after="20"/>
      </w:pPr>
      <w:r>
        <w:t>2. C - An unfree peasant bound by obligations to a lord and manor.  (Source question 12 of the lesson)</w:t>
      </w:r>
    </w:p>
    <w:p w:rsidR="00F234B8" w:rsidRDefault="00BA4755">
      <w:pPr>
        <w:spacing w:after="20"/>
      </w:pPr>
      <w:r>
        <w:lastRenderedPageBreak/>
        <w:t>3. B - Great Charter.  (Source question 23 of the lesson)</w:t>
      </w:r>
    </w:p>
    <w:p w:rsidR="00F234B8" w:rsidRDefault="00BA4755">
      <w:pPr>
        <w:spacing w:after="20"/>
      </w:pPr>
      <w:r>
        <w:t>4. A - 1295.  (Source question 34 of the lesson)</w:t>
      </w:r>
    </w:p>
    <w:p w:rsidR="00F234B8" w:rsidRDefault="00BA4755">
      <w:pPr>
        <w:spacing w:after="20"/>
      </w:pPr>
      <w:r>
        <w:t>5. C - Richard II.  (Source question 45 of the lesson)</w:t>
      </w:r>
    </w:p>
    <w:p w:rsidR="00F234B8" w:rsidRDefault="00BA4755">
      <w:pPr>
        <w:spacing w:after="20"/>
      </w:pPr>
      <w:r>
        <w:t>6. D - White.  (Source question 56 of the lesson)</w:t>
      </w:r>
    </w:p>
    <w:p w:rsidR="00F234B8" w:rsidRDefault="00BA4755">
      <w:pPr>
        <w:spacing w:after="20"/>
      </w:pPr>
      <w:r>
        <w:t>7. C - A learner trained in a craft under an experienced worker.  (Source question 67 of the lesson)</w:t>
      </w:r>
    </w:p>
    <w:p w:rsidR="00F234B8" w:rsidRDefault="00BA4755">
      <w:pPr>
        <w:spacing w:after="20"/>
      </w:pPr>
      <w:r>
        <w:t>8. B - Law developed through judicial decisions and precedent.  (Source question 78 of the lesson)</w:t>
      </w:r>
    </w:p>
    <w:p w:rsidR="00F234B8" w:rsidRDefault="00BA4755">
      <w:pPr>
        <w:spacing w:after="20"/>
      </w:pPr>
      <w:r>
        <w:t>9. A - A major medieval royal and governmental hall at Westminster.  (Source question 89 of the lesson)</w:t>
      </w:r>
    </w:p>
    <w:p w:rsidR="00F234B8" w:rsidRDefault="00BA4755">
      <w:pPr>
        <w:spacing w:after="20"/>
      </w:pPr>
      <w:r>
        <w:t>10. B - Agriculture.  (Source question 100 of the lesson)</w:t>
      </w:r>
    </w:p>
    <w:p w:rsidR="00F234B8" w:rsidRDefault="00BA4755">
      <w:pPr>
        <w:pStyle w:val="Heading2"/>
      </w:pPr>
      <w:r>
        <w:t>Knowledge Check 5 Answers</w:t>
      </w:r>
    </w:p>
    <w:p w:rsidR="00F234B8" w:rsidRDefault="00BA4755">
      <w:r>
        <w:rPr>
          <w:b/>
        </w:rPr>
        <w:t>1.D   2.C   3.B   4.D   5.C   6.D   7.C   8.D   9.D   10.D</w:t>
      </w:r>
    </w:p>
    <w:p w:rsidR="00F234B8" w:rsidRDefault="00BA4755">
      <w:pPr>
        <w:spacing w:after="20"/>
      </w:pPr>
      <w:r>
        <w:t>1. D - Henry VII.  (Source question 1 of the lesson)</w:t>
      </w:r>
    </w:p>
    <w:p w:rsidR="00F234B8" w:rsidRDefault="00BA4755">
      <w:pPr>
        <w:spacing w:after="20"/>
      </w:pPr>
      <w:r>
        <w:t>2. C - Edward VI.  (Source question 12 of the lesson)</w:t>
      </w:r>
    </w:p>
    <w:p w:rsidR="00F234B8" w:rsidRDefault="00BA4755">
      <w:pPr>
        <w:spacing w:after="20"/>
      </w:pPr>
      <w:r>
        <w:t>3. B - Stratford-upon-Avon.  (Source question 23 of the lesson)</w:t>
      </w:r>
    </w:p>
    <w:p w:rsidR="00F234B8" w:rsidRDefault="00BA4755">
      <w:pPr>
        <w:spacing w:after="20"/>
      </w:pPr>
      <w:r>
        <w:t>4. D - Guy Fawkes.  (Source question 34 of the lesson)</w:t>
      </w:r>
    </w:p>
    <w:p w:rsidR="00F234B8" w:rsidRDefault="00BA4755">
      <w:pPr>
        <w:spacing w:after="20"/>
      </w:pPr>
      <w:r>
        <w:t>5. C - He was tried and executed.  (Source question 45 of the lesson)</w:t>
      </w:r>
    </w:p>
    <w:p w:rsidR="00F234B8" w:rsidRDefault="00BA4755">
      <w:pPr>
        <w:spacing w:after="20"/>
      </w:pPr>
      <w:r>
        <w:t>6. D - St Paul's Cathedral.  (Source question 56 of the lesson)</w:t>
      </w:r>
    </w:p>
    <w:p w:rsidR="00F234B8" w:rsidRDefault="00BA4755">
      <w:pPr>
        <w:spacing w:after="20"/>
      </w:pPr>
      <w:r>
        <w:t>7. C - The political union of England and Scotland.  (Source question 67 of the lesson)</w:t>
      </w:r>
    </w:p>
    <w:p w:rsidR="00F234B8" w:rsidRDefault="00BA4755">
      <w:pPr>
        <w:spacing w:after="20"/>
      </w:pPr>
      <w:r>
        <w:t>8. D - Universal gravitation.  (Source question 78 of the lesson)</w:t>
      </w:r>
    </w:p>
    <w:p w:rsidR="00F234B8" w:rsidRDefault="00BA4755">
      <w:pPr>
        <w:spacing w:after="20"/>
      </w:pPr>
      <w:r>
        <w:t>9. D - Protestants who sought further reform of the Church of England.  (Source question 89 of the lesson)</w:t>
      </w:r>
    </w:p>
    <w:p w:rsidR="00F234B8" w:rsidRDefault="00BA4755">
      <w:pPr>
        <w:spacing w:after="20"/>
      </w:pPr>
      <w:r>
        <w:t>10. D - Whether the Catholic James, Duke of York, should inherit the throne.  (Source question 100 of the lesson)</w:t>
      </w:r>
    </w:p>
    <w:p w:rsidR="00F234B8" w:rsidRDefault="00BA4755">
      <w:pPr>
        <w:pStyle w:val="Heading2"/>
      </w:pPr>
      <w:r>
        <w:t>Knowledge Check 6 Answers</w:t>
      </w:r>
    </w:p>
    <w:p w:rsidR="00F234B8" w:rsidRDefault="00BA4755">
      <w:r>
        <w:rPr>
          <w:b/>
        </w:rPr>
        <w:t>1.C   2.A   3.D   4.A   5.D   6.D   7.C   8.D   9.C   10.B</w:t>
      </w:r>
    </w:p>
    <w:p w:rsidR="00F234B8" w:rsidRDefault="00BA4755">
      <w:pPr>
        <w:spacing w:after="20"/>
      </w:pPr>
      <w:r>
        <w:t>1. C - Sir Robert Walpole.  (Source question 1 of the lesson)</w:t>
      </w:r>
    </w:p>
    <w:p w:rsidR="00F234B8" w:rsidRDefault="00BA4755">
      <w:pPr>
        <w:spacing w:after="20"/>
      </w:pPr>
      <w:r>
        <w:t>2. A - Great Britain.  (Source question 12 of the lesson)</w:t>
      </w:r>
    </w:p>
    <w:p w:rsidR="00F234B8" w:rsidRDefault="00BA4755">
      <w:pPr>
        <w:spacing w:after="20"/>
      </w:pPr>
      <w:r>
        <w:t>3. D - Matthew Boulton.  (Source question 23 of the lesson)</w:t>
      </w:r>
    </w:p>
    <w:p w:rsidR="00F234B8" w:rsidRDefault="00BA4755">
      <w:pPr>
        <w:spacing w:after="20"/>
      </w:pPr>
      <w:r>
        <w:t>4. A - Working conditions, especially for children and young people.  (Source question 34 of the lesson)</w:t>
      </w:r>
    </w:p>
    <w:p w:rsidR="00F234B8" w:rsidRDefault="00BA4755">
      <w:pPr>
        <w:spacing w:after="20"/>
      </w:pPr>
      <w:r>
        <w:t>5. D - Queen Victoria.  (Source question 45 of the lesson)</w:t>
      </w:r>
    </w:p>
    <w:p w:rsidR="00F234B8" w:rsidRDefault="00BA4755">
      <w:pPr>
        <w:spacing w:after="20"/>
      </w:pPr>
      <w:r>
        <w:t>6. D - 1858.  (Source question 56 of the lesson)</w:t>
      </w:r>
    </w:p>
    <w:p w:rsidR="00F234B8" w:rsidRDefault="00BA4755">
      <w:pPr>
        <w:spacing w:after="20"/>
      </w:pPr>
      <w:r>
        <w:t>7. C - He was fatally wounded during the victory.  (Source question 67 of the lesson)</w:t>
      </w:r>
    </w:p>
    <w:p w:rsidR="00F234B8" w:rsidRDefault="00BA4755">
      <w:pPr>
        <w:spacing w:after="20"/>
      </w:pPr>
      <w:r>
        <w:t>8. D - A British naturalist who developed the theory of evolution by natural selection.  (Source question 78 of the lesson)</w:t>
      </w:r>
    </w:p>
    <w:p w:rsidR="00F234B8" w:rsidRDefault="00BA4755">
      <w:pPr>
        <w:spacing w:after="20"/>
      </w:pPr>
      <w:r>
        <w:t>9. C - The Women's Social and Political Union.  (Source question 89 of the lesson)</w:t>
      </w:r>
    </w:p>
    <w:p w:rsidR="00F234B8" w:rsidRDefault="00BA4755">
      <w:pPr>
        <w:spacing w:after="20"/>
      </w:pPr>
      <w:r>
        <w:t>10. B - Rowland Hill.  (Source question 100 of the lesson)</w:t>
      </w:r>
    </w:p>
    <w:p w:rsidR="00F234B8" w:rsidRDefault="00BA4755">
      <w:pPr>
        <w:pStyle w:val="Heading2"/>
      </w:pPr>
      <w:r>
        <w:t>Knowledge Check 7 Answers</w:t>
      </w:r>
    </w:p>
    <w:p w:rsidR="00F234B8" w:rsidRDefault="00BA4755">
      <w:r>
        <w:rPr>
          <w:b/>
        </w:rPr>
        <w:t>1.D   2.D   3.D   4.D   5.D   6.B   7.C   8.B   9.C   10.B</w:t>
      </w:r>
    </w:p>
    <w:p w:rsidR="00F234B8" w:rsidRDefault="00BA4755">
      <w:pPr>
        <w:spacing w:after="20"/>
      </w:pPr>
      <w:r>
        <w:t>1. D - 1914.  (Source question 1 of the lesson)</w:t>
      </w:r>
    </w:p>
    <w:p w:rsidR="00F234B8" w:rsidRDefault="00BA4755">
      <w:pPr>
        <w:spacing w:after="20"/>
      </w:pPr>
      <w:r>
        <w:t>2. D - The agreement that ended fighting on the Western Front.  (Source question 12 of the lesson)</w:t>
      </w:r>
    </w:p>
    <w:p w:rsidR="00F234B8" w:rsidRDefault="00BA4755">
      <w:pPr>
        <w:spacing w:after="20"/>
      </w:pPr>
      <w:r>
        <w:t>3. D - The Equal Franchise Act 1928.  (Source question 23 of the lesson)</w:t>
      </w:r>
    </w:p>
    <w:p w:rsidR="00F234B8" w:rsidRDefault="00BA4755">
      <w:pPr>
        <w:spacing w:after="20"/>
      </w:pPr>
      <w:r>
        <w:t>4. D - Coventry was among the cities heavily devastated; London endured the main prolonged Blitz.  (Source question 34 of the lesson)</w:t>
      </w:r>
    </w:p>
    <w:p w:rsidR="00F234B8" w:rsidRDefault="00BA4755">
      <w:pPr>
        <w:spacing w:after="20"/>
      </w:pPr>
      <w:r>
        <w:t>5. D - To promote international peace, security, cooperation and other shared goals.  (Source question 45 of the lesson)</w:t>
      </w:r>
    </w:p>
    <w:p w:rsidR="00F234B8" w:rsidRDefault="00BA4755">
      <w:pPr>
        <w:spacing w:after="20"/>
      </w:pPr>
      <w:r>
        <w:t>6. B - To help address labour shortages and rebuild services and industry.  (Source question 56 of the lesson)</w:t>
      </w:r>
    </w:p>
    <w:p w:rsidR="00F234B8" w:rsidRDefault="00BA4755">
      <w:pPr>
        <w:spacing w:after="20"/>
      </w:pPr>
      <w:r>
        <w:t>7. C - No.  (Source question 67 of the lesson)</w:t>
      </w:r>
    </w:p>
    <w:p w:rsidR="00F234B8" w:rsidRDefault="00BA4755">
      <w:pPr>
        <w:spacing w:after="20"/>
      </w:pPr>
      <w:r>
        <w:t>8. B - The Falklands War.  (Source question 78 of the lesson)</w:t>
      </w:r>
    </w:p>
    <w:p w:rsidR="00F234B8" w:rsidRDefault="00BA4755">
      <w:pPr>
        <w:spacing w:after="20"/>
      </w:pPr>
      <w:r>
        <w:t>9. C - Holyrood, Edinburgh.  (Source question 89 of the lesson)</w:t>
      </w:r>
    </w:p>
    <w:p w:rsidR="00F234B8" w:rsidRDefault="00BA4755">
      <w:pPr>
        <w:spacing w:after="20"/>
      </w:pPr>
      <w:r>
        <w:lastRenderedPageBreak/>
        <w:t>10. B - Westminster Abbey.  (Source question 100 of the lesson)</w:t>
      </w:r>
    </w:p>
    <w:p w:rsidR="00F234B8" w:rsidRDefault="00BA4755">
      <w:pPr>
        <w:pStyle w:val="Heading2"/>
      </w:pPr>
      <w:r>
        <w:t>Knowledge Check 8 Answers</w:t>
      </w:r>
    </w:p>
    <w:p w:rsidR="00F234B8" w:rsidRDefault="00BA4755">
      <w:r>
        <w:rPr>
          <w:b/>
        </w:rPr>
        <w:t>1.A   2.A   3.D   4.B   5.D   6.D   7.D   8.A   9.C   10.C</w:t>
      </w:r>
    </w:p>
    <w:p w:rsidR="00F234B8" w:rsidRDefault="00BA4755">
      <w:pPr>
        <w:spacing w:after="20"/>
      </w:pPr>
      <w:r>
        <w:t>1. A - The Church of England.  (Source question 1 of the lesson)</w:t>
      </w:r>
    </w:p>
    <w:p w:rsidR="00F234B8" w:rsidRDefault="00BA4755">
      <w:pPr>
        <w:spacing w:after="20"/>
      </w:pPr>
      <w:r>
        <w:t>2. A - The Monday following Easter Sunday and a bank holiday in much of the UK.  (Source question 12 of the lesson)</w:t>
      </w:r>
    </w:p>
    <w:p w:rsidR="00F234B8" w:rsidRDefault="00BA4755">
      <w:pPr>
        <w:spacing w:after="20"/>
      </w:pPr>
      <w:r>
        <w:t>3. D - August.  (Source question 23 of the lesson)</w:t>
      </w:r>
    </w:p>
    <w:p w:rsidR="00F234B8" w:rsidRDefault="00BA4755">
      <w:pPr>
        <w:spacing w:after="20"/>
      </w:pPr>
      <w:r>
        <w:t>4. B - England, Scotland, Wales and Ireland, alongside France and Italy.  (Source question 34 of the lesson)</w:t>
      </w:r>
    </w:p>
    <w:p w:rsidR="00F234B8" w:rsidRDefault="00BA4755">
      <w:pPr>
        <w:spacing w:after="20"/>
      </w:pPr>
      <w:r>
        <w:t>5. D - Jane Austen.  (Source question 45 of the lesson)</w:t>
      </w:r>
    </w:p>
    <w:p w:rsidR="00F234B8" w:rsidRDefault="00BA4755">
      <w:pPr>
        <w:spacing w:after="20"/>
      </w:pPr>
      <w:r>
        <w:t>6. D - George Orwell.  (Source question 56 of the lesson)</w:t>
      </w:r>
    </w:p>
    <w:p w:rsidR="00F234B8" w:rsidRDefault="00BA4755">
      <w:pPr>
        <w:spacing w:after="20"/>
      </w:pPr>
      <w:r>
        <w:t>7. D - Edward Elgar.  (Source question 67 of the lesson)</w:t>
      </w:r>
    </w:p>
    <w:p w:rsidR="00F234B8" w:rsidRDefault="00BA4755">
      <w:pPr>
        <w:spacing w:after="20"/>
      </w:pPr>
      <w:r>
        <w:t>8. A - An art museum in Trafalgar Square, London.  (Source question 78 of the lesson)</w:t>
      </w:r>
    </w:p>
    <w:p w:rsidR="00F234B8" w:rsidRDefault="00BA4755">
      <w:pPr>
        <w:spacing w:after="20"/>
      </w:pPr>
      <w:r>
        <w:t>9. C - The 5 November commemoration associated with the failure of the Gunpowder Plot.  (Source question 89 of the lesson)</w:t>
      </w:r>
    </w:p>
    <w:p w:rsidR="00F234B8" w:rsidRDefault="00BA4755">
      <w:pPr>
        <w:spacing w:after="20"/>
      </w:pPr>
      <w:r>
        <w:t>10. C - Stratford-upon-Avon.  (Source question 100 of the lesson)</w:t>
      </w:r>
    </w:p>
    <w:p w:rsidR="00F234B8" w:rsidRDefault="00BA4755">
      <w:pPr>
        <w:pStyle w:val="Heading2"/>
      </w:pPr>
      <w:r>
        <w:t>Knowledge Check 9 Answers</w:t>
      </w:r>
    </w:p>
    <w:p w:rsidR="00F234B8" w:rsidRDefault="00BA4755">
      <w:r>
        <w:rPr>
          <w:b/>
        </w:rPr>
        <w:t>1.A   2.B   3.D   4.C   5.D   6.D   7.A   8.B   9.B   10.A</w:t>
      </w:r>
    </w:p>
    <w:p w:rsidR="00F234B8" w:rsidRDefault="00BA4755">
      <w:pPr>
        <w:spacing w:after="20"/>
      </w:pPr>
      <w:r>
        <w:t>1. A - A constitutional monarchy and parliamentary democracy.  (Source question 1 of the lesson)</w:t>
      </w:r>
    </w:p>
    <w:p w:rsidR="00F234B8" w:rsidRDefault="00BA4755">
      <w:pPr>
        <w:spacing w:after="20"/>
      </w:pPr>
      <w:r>
        <w:t>2. B - By voters in UK Parliamentary constituencies.  (Source question 12 of the lesson)</w:t>
      </w:r>
    </w:p>
    <w:p w:rsidR="00F234B8" w:rsidRDefault="00BA4755">
      <w:pPr>
        <w:spacing w:after="20"/>
      </w:pPr>
      <w:r>
        <w:t>3. D - The largest political party in the Commons that is not in government.  (Source question 23 of the lesson)</w:t>
      </w:r>
    </w:p>
    <w:p w:rsidR="00F234B8" w:rsidRDefault="00BA4755">
      <w:pPr>
        <w:spacing w:after="20"/>
      </w:pPr>
      <w:r>
        <w:t>4. C - The stage where the main principles of a Bill are debated.  (Source question 34 of the lesson)</w:t>
      </w:r>
    </w:p>
    <w:p w:rsidR="00F234B8" w:rsidRDefault="00BA4755">
      <w:pPr>
        <w:spacing w:after="20"/>
      </w:pPr>
      <w:r>
        <w:t>5. D - The official report of parliamentary debates.  (Source question 45 of the lesson)</w:t>
      </w:r>
    </w:p>
    <w:p w:rsidR="00F234B8" w:rsidRDefault="00BA4755">
      <w:pPr>
        <w:spacing w:after="20"/>
      </w:pPr>
      <w:r>
        <w:t>6. D - A place where voters can cast ballots in person.  (Source question 56 of the lesson)</w:t>
      </w:r>
    </w:p>
    <w:p w:rsidR="00F234B8" w:rsidRDefault="00BA4755">
      <w:pPr>
        <w:spacing w:after="20"/>
      </w:pPr>
      <w:r>
        <w:t>7. A - The devolved government responsible for matters within its powers in Scotland.  (Source question 67 of the lesson)</w:t>
      </w:r>
    </w:p>
    <w:p w:rsidR="00F234B8" w:rsidRDefault="00BA4755">
      <w:pPr>
        <w:spacing w:after="20"/>
      </w:pPr>
      <w:r>
        <w:t>8. B - A mayor chosen directly by voters for specified local executive functions.  (Source question 78 of the lesson)</w:t>
      </w:r>
    </w:p>
    <w:p w:rsidR="00F234B8" w:rsidRDefault="00BA4755">
      <w:pPr>
        <w:spacing w:after="20"/>
      </w:pPr>
      <w:r>
        <w:t>9. B - The convention that ministers publicly support agreed government decisions or resign.  (Source question 89 of the lesson)</w:t>
      </w:r>
    </w:p>
    <w:p w:rsidR="00F234B8" w:rsidRDefault="00BA4755">
      <w:pPr>
        <w:spacing w:after="20"/>
      </w:pPr>
      <w:r>
        <w:t>10. A - A form of legal instrument made through the Privy Council under specified authority.  (Source question 100 of the lesson)</w:t>
      </w:r>
    </w:p>
    <w:p w:rsidR="00F234B8" w:rsidRDefault="00BA4755">
      <w:pPr>
        <w:pStyle w:val="Heading2"/>
      </w:pPr>
      <w:r>
        <w:t>Knowledge Check 10 Answers</w:t>
      </w:r>
    </w:p>
    <w:p w:rsidR="00F234B8" w:rsidRDefault="00BA4755">
      <w:r>
        <w:rPr>
          <w:b/>
        </w:rPr>
        <w:t>1.D   2.A   3.A   4.D   5.B   6.B   7.D   8.B   9.C   10.C</w:t>
      </w:r>
    </w:p>
    <w:p w:rsidR="00F234B8" w:rsidRDefault="00BA4755">
      <w:pPr>
        <w:spacing w:after="20"/>
      </w:pPr>
      <w:r>
        <w:t>1. D - Law dealing with offences against the state or public and their prosecution.  (Source question 1 of the lesson)</w:t>
      </w:r>
    </w:p>
    <w:p w:rsidR="00F234B8" w:rsidRDefault="00BA4755">
      <w:pPr>
        <w:spacing w:after="20"/>
      </w:pPr>
      <w:r>
        <w:t>2. A - The principle that a defendant is treated as innocent unless proved guilty according to law.  (Source question 12 of the lesson)</w:t>
      </w:r>
    </w:p>
    <w:p w:rsidR="00F234B8" w:rsidRDefault="00BA4755">
      <w:pPr>
        <w:spacing w:after="20"/>
      </w:pPr>
      <w:r>
        <w:t>3. A - A court dealing with less serious criminal cases and preliminary stages of more serious cases.  (Source question 23 of the lesson)</w:t>
      </w:r>
    </w:p>
    <w:p w:rsidR="00F234B8" w:rsidRDefault="00BA4755">
      <w:pPr>
        <w:spacing w:after="20"/>
      </w:pPr>
      <w:r>
        <w:t>4. D - A marriage in which one or both people do not freely consent and pressure or abuse is used.  (Source question 34 of the lesson)</w:t>
      </w:r>
    </w:p>
    <w:p w:rsidR="00F234B8" w:rsidRDefault="00BA4755">
      <w:pPr>
        <w:spacing w:after="20"/>
      </w:pPr>
      <w:r>
        <w:t>5. B - Prohibited discrimination because of religion or belief in circumstances covered by equality law.  (Source question 45 of the lesson)</w:t>
      </w:r>
    </w:p>
    <w:p w:rsidR="00F234B8" w:rsidRDefault="00BA4755">
      <w:pPr>
        <w:spacing w:after="20"/>
      </w:pPr>
      <w:r>
        <w:t>6. B - Law protecting consumers and regulating transactions with traders.  (Source question 56 of the lesson)</w:t>
      </w:r>
    </w:p>
    <w:p w:rsidR="00F234B8" w:rsidRDefault="00BA4755">
      <w:pPr>
        <w:spacing w:after="20"/>
      </w:pPr>
      <w:r>
        <w:t>7. D - A statutory minimum hourly pay rate for eligible workers, with rates set by law.  (Source question 67 of the lesson)</w:t>
      </w:r>
    </w:p>
    <w:p w:rsidR="00F234B8" w:rsidRDefault="00BA4755">
      <w:pPr>
        <w:spacing w:after="20"/>
      </w:pPr>
      <w:r>
        <w:t>8. B - Yes.  (Source question 78 of the lesson)</w:t>
      </w:r>
    </w:p>
    <w:p w:rsidR="00F234B8" w:rsidRDefault="00BA4755">
      <w:pPr>
        <w:spacing w:after="20"/>
      </w:pPr>
      <w:r>
        <w:t>9. C - A library service provided for public use, commonly by local authorities.  (Source question 89 of the lesson)</w:t>
      </w:r>
    </w:p>
    <w:p w:rsidR="00F234B8" w:rsidRDefault="00BA4755">
      <w:pPr>
        <w:spacing w:after="20"/>
      </w:pPr>
      <w:r>
        <w:lastRenderedPageBreak/>
        <w:t>10. C - A criminal sentence requiring specified activities, restrictions or supervision in the community.  (Source question 100 of the lesson)</w:t>
      </w:r>
    </w:p>
    <w:sectPr w:rsidR="00F234B8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53C"/>
    <w:rsid w:val="00AA1D8D"/>
    <w:rsid w:val="00B47730"/>
    <w:rsid w:val="00BA4755"/>
    <w:rsid w:val="00CB0664"/>
    <w:rsid w:val="00F23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06753-59C9-4CCD-BF16-BD3CC3415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4598</Words>
  <Characters>26214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2026-09-26T14:31:00Z</dcterms:modified>
  <cp:category/>
</cp:coreProperties>
</file>