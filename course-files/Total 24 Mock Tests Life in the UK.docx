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LIFE IN THE UK TEST COURSE</w:t>
      </w:r>
    </w:p>
    <w:p>
      <w:pPr>
        <w:jc w:val="center"/>
      </w:pPr>
      <w:r>
        <w:rPr>
          <w:b/>
          <w:sz w:val="36"/>
        </w:rPr>
        <w:t>24 Separate Genuine Mock Tests</w:t>
      </w:r>
    </w:p>
    <w:p>
      <w:pPr>
        <w:jc w:val="center"/>
      </w:pPr>
      <w:r>
        <w:rPr>
          <w:sz w:val="22"/>
        </w:rPr>
        <w:t>24 questions per test • 576 non-repeated course questions • Answer keys included</w:t>
      </w:r>
    </w:p>
    <w:p/>
    <w:p>
      <w:r>
        <w:rPr>
          <w:b/>
        </w:rPr>
        <w:t xml:space="preserve">Practice instructions: </w:t>
      </w:r>
      <w:r>
        <w:t>Allow 45 minutes for each paper. Choose one answer (A, B, C or D). A score of 18/24 is 75%. Do not look at the answer keys until you finish each paper.</w:t>
      </w:r>
    </w:p>
    <w:p>
      <w:r>
        <w:rPr>
          <w:b/>
        </w:rPr>
        <w:t xml:space="preserve">Coverage: </w:t>
      </w:r>
      <w:r>
        <w:t>Every mock samples all 10 course lessons. No source question from the 1,000-question bank is reused across the 24 mock tests.</w:t>
      </w:r>
    </w:p>
    <w:p>
      <w:r>
        <w:rPr>
          <w:b/>
        </w:rPr>
        <w:t xml:space="preserve">Important: </w:t>
      </w:r>
      <w:r>
        <w:t>These are independent practice questions based on the course, not official Home Office live test questions.</w:t>
      </w:r>
    </w:p>
    <w:p>
      <w:r>
        <w:br w:type="page"/>
      </w:r>
    </w:p>
    <w:p>
      <w:pPr>
        <w:pStyle w:val="Heading1"/>
      </w:pPr>
      <w:r>
        <w:t>Mock Test 1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How many protected characteristics are listed in the Equality Act 2010?</w:t>
      </w:r>
    </w:p>
    <w:p>
      <w:pPr>
        <w:spacing w:after="0"/>
        <w:ind w:left="259"/>
      </w:pPr>
      <w:r>
        <w:t>A. Nine.</w:t>
      </w:r>
    </w:p>
    <w:p>
      <w:pPr>
        <w:spacing w:after="0"/>
        <w:ind w:left="259"/>
      </w:pPr>
      <w:r>
        <w:t>B. Protection against unlawful detention through habeas corpus procedures.</w:t>
      </w:r>
    </w:p>
    <w:p>
      <w:pPr>
        <w:spacing w:after="0"/>
        <w:ind w:left="259"/>
      </w:pPr>
      <w:r>
        <w:t>C. A form of legal instrument made through the Privy Council under specified authority.</w:t>
      </w:r>
    </w:p>
    <w:p>
      <w:pPr>
        <w:spacing w:after="0"/>
        <w:ind w:left="259"/>
      </w:pPr>
      <w:r>
        <w:t>D. The Slave Trade Act 1807.</w:t>
      </w:r>
    </w:p>
    <w:p>
      <w:pPr>
        <w:spacing w:before="64" w:after="8"/>
      </w:pPr>
      <w:r>
        <w:rPr>
          <w:b/>
        </w:rPr>
        <w:t>2. Which Roman settlement developed into London?</w:t>
      </w:r>
    </w:p>
    <w:p>
      <w:pPr>
        <w:spacing w:after="0"/>
        <w:ind w:left="259"/>
      </w:pPr>
      <w:r>
        <w:t>A. A legally enforceable agreement when the required legal elements are present.</w:t>
      </w:r>
    </w:p>
    <w:p>
      <w:pPr>
        <w:spacing w:after="0"/>
        <w:ind w:left="259"/>
      </w:pPr>
      <w:r>
        <w:t>B. Londinium.</w:t>
      </w:r>
    </w:p>
    <w:p>
      <w:pPr>
        <w:spacing w:after="0"/>
        <w:ind w:left="259"/>
      </w:pPr>
      <w:r>
        <w:t>C. The public holiday on 26 December.</w:t>
      </w:r>
    </w:p>
    <w:p>
      <w:pPr>
        <w:spacing w:after="0"/>
        <w:ind w:left="259"/>
      </w:pPr>
      <w:r>
        <w:t>D. Thousands of interlocking basalt columns.</w:t>
      </w:r>
    </w:p>
    <w:p>
      <w:pPr>
        <w:spacing w:before="64" w:after="8"/>
      </w:pPr>
      <w:r>
        <w:rPr>
          <w:b/>
        </w:rPr>
        <w:t>3. What did Christianity become during the later Roman period?</w:t>
      </w:r>
    </w:p>
    <w:p>
      <w:pPr>
        <w:spacing w:after="0"/>
        <w:ind w:left="259"/>
      </w:pPr>
      <w:r>
        <w:t>A. Lord Protector.</w:t>
      </w:r>
    </w:p>
    <w:p>
      <w:pPr>
        <w:spacing w:after="0"/>
        <w:ind w:left="259"/>
      </w:pPr>
      <w:r>
        <w:t>B. The Acts of Union.</w:t>
      </w:r>
    </w:p>
    <w:p>
      <w:pPr>
        <w:spacing w:after="0"/>
        <w:ind w:left="259"/>
      </w:pPr>
      <w:r>
        <w:t>C. An increasingly important religion in the Roman Empire and Britain.</w:t>
      </w:r>
    </w:p>
    <w:p>
      <w:pPr>
        <w:spacing w:after="0"/>
        <w:ind w:left="259"/>
      </w:pPr>
      <w:r>
        <w:t>D. Mary I.</w:t>
      </w:r>
    </w:p>
    <w:p>
      <w:pPr>
        <w:spacing w:before="64" w:after="8"/>
      </w:pPr>
      <w:r>
        <w:rPr>
          <w:b/>
        </w:rPr>
        <w:t>4. Where does the Prime Meridian pass through in London?</w:t>
      </w:r>
    </w:p>
    <w:p>
      <w:pPr>
        <w:spacing w:after="0"/>
        <w:ind w:left="259"/>
      </w:pPr>
      <w:r>
        <w:t>A. Wales and England.</w:t>
      </w:r>
    </w:p>
    <w:p>
      <w:pPr>
        <w:spacing w:after="0"/>
        <w:ind w:left="259"/>
      </w:pPr>
      <w:r>
        <w:t>B. The 5 November commemoration associated with the failure of the Gunpowder Plot.</w:t>
      </w:r>
    </w:p>
    <w:p>
      <w:pPr>
        <w:spacing w:after="0"/>
        <w:ind w:left="259"/>
      </w:pPr>
      <w:r>
        <w:t>C. The spinning jenny.</w:t>
      </w:r>
    </w:p>
    <w:p>
      <w:pPr>
        <w:spacing w:after="0"/>
        <w:ind w:left="259"/>
      </w:pPr>
      <w:r>
        <w:t>D. Greenwich.</w:t>
      </w:r>
    </w:p>
    <w:p>
      <w:pPr>
        <w:spacing w:before="64" w:after="8"/>
      </w:pPr>
      <w:r>
        <w:rPr>
          <w:b/>
        </w:rPr>
        <w:t>5. In what year did the Model Parliament meet?</w:t>
      </w:r>
    </w:p>
    <w:p>
      <w:pPr>
        <w:spacing w:after="0"/>
        <w:ind w:left="259"/>
      </w:pPr>
      <w:r>
        <w:t>A. 1295.</w:t>
      </w:r>
    </w:p>
    <w:p>
      <w:pPr>
        <w:spacing w:after="0"/>
        <w:ind w:left="259"/>
      </w:pPr>
      <w:r>
        <w:t>B. A catastrophic famine beginning in the 1840s, associated especially with potato blight.</w:t>
      </w:r>
    </w:p>
    <w:p>
      <w:pPr>
        <w:spacing w:after="0"/>
        <w:ind w:left="259"/>
      </w:pPr>
      <w:r>
        <w:t>C. The speech setting out the government's legislative programme at the State Opening.</w:t>
      </w:r>
    </w:p>
    <w:p>
      <w:pPr>
        <w:spacing w:after="0"/>
        <w:ind w:left="259"/>
      </w:pPr>
      <w:r>
        <w:t>D. Queen Victoria.</w:t>
      </w:r>
    </w:p>
    <w:p>
      <w:pPr>
        <w:spacing w:before="64" w:after="8"/>
      </w:pPr>
      <w:r>
        <w:rPr>
          <w:b/>
        </w:rPr>
        <w:t>6. What does the term Windrush generation commonly refer to?</w:t>
      </w:r>
    </w:p>
    <w:p>
      <w:pPr>
        <w:spacing w:after="0"/>
        <w:ind w:left="259"/>
      </w:pPr>
      <w:r>
        <w:t>A. The Women's Social and Political Union.</w:t>
      </w:r>
    </w:p>
    <w:p>
      <w:pPr>
        <w:spacing w:after="0"/>
        <w:ind w:left="259"/>
      </w:pPr>
      <w:r>
        <w:t>B. People from Caribbean countries who came to the UK in the post-war period, especially from 1948 onward.</w:t>
      </w:r>
    </w:p>
    <w:p>
      <w:pPr>
        <w:spacing w:after="0"/>
        <w:ind w:left="259"/>
      </w:pPr>
      <w:r>
        <w:t>C. A major industrial dispute over coal mine closures and the future of the industry.</w:t>
      </w:r>
    </w:p>
    <w:p>
      <w:pPr>
        <w:spacing w:after="0"/>
        <w:ind w:left="259"/>
      </w:pPr>
      <w:r>
        <w:t>D. A devastating plague pandemic.</w:t>
      </w:r>
    </w:p>
    <w:p>
      <w:pPr>
        <w:spacing w:before="64" w:after="8"/>
      </w:pPr>
      <w:r>
        <w:rPr>
          <w:b/>
        </w:rPr>
        <w:t>7. What is harassment in equality law in general terms?</w:t>
      </w:r>
    </w:p>
    <w:p>
      <w:pPr>
        <w:spacing w:after="0"/>
        <w:ind w:left="259"/>
      </w:pPr>
      <w:r>
        <w:t>A. Edmund Cartwright.</w:t>
      </w:r>
    </w:p>
    <w:p>
      <w:pPr>
        <w:spacing w:after="0"/>
        <w:ind w:left="259"/>
      </w:pPr>
      <w:r>
        <w:t>B. James VI of Scotland, who became James I of England.</w:t>
      </w:r>
    </w:p>
    <w:p>
      <w:pPr>
        <w:spacing w:after="0"/>
        <w:ind w:left="259"/>
      </w:pPr>
      <w:r>
        <w:t>C. Unwanted conduct related to a protected characteristic that has the prohibited purpose or effect defined by law.</w:t>
      </w:r>
    </w:p>
    <w:p>
      <w:pPr>
        <w:spacing w:after="0"/>
        <w:ind w:left="259"/>
      </w:pPr>
      <w:r>
        <w:t>D. The daffodil and the leek.</w:t>
      </w:r>
    </w:p>
    <w:p>
      <w:pPr>
        <w:spacing w:before="64" w:after="8"/>
      </w:pPr>
      <w:r>
        <w:rPr>
          <w:b/>
        </w:rPr>
        <w:t>8. Are strikes subject to legal rules?</w:t>
      </w:r>
    </w:p>
    <w:p>
      <w:pPr>
        <w:spacing w:after="0"/>
        <w:ind w:left="259"/>
      </w:pPr>
      <w:r>
        <w:t>A. A marriage in which one or both people do not freely consent and pressure or abuse is used.</w:t>
      </w:r>
    </w:p>
    <w:p>
      <w:pPr>
        <w:spacing w:after="0"/>
        <w:ind w:left="259"/>
      </w:pPr>
      <w:r>
        <w:t>B. Treating other people with dignity even when their views or backgrounds differ.</w:t>
      </w:r>
    </w:p>
    <w:p>
      <w:pPr>
        <w:spacing w:after="0"/>
        <w:ind w:left="259"/>
      </w:pPr>
      <w:r>
        <w:t>C. Great Charter.</w:t>
      </w:r>
    </w:p>
    <w:p>
      <w:pPr>
        <w:spacing w:after="0"/>
        <w:ind w:left="259"/>
      </w:pPr>
      <w:r>
        <w:t>D. Yes.</w:t>
      </w:r>
    </w:p>
    <w:p>
      <w:pPr>
        <w:spacing w:before="64" w:after="8"/>
      </w:pPr>
      <w:r>
        <w:rPr>
          <w:b/>
        </w:rPr>
        <w:t>9. What was the Book of Common Prayer?</w:t>
      </w:r>
    </w:p>
    <w:p>
      <w:pPr>
        <w:spacing w:after="0"/>
        <w:ind w:left="259"/>
      </w:pPr>
      <w:r>
        <w:t>A. The liturgical book of the Church of England.</w:t>
      </w:r>
    </w:p>
    <w:p>
      <w:pPr>
        <w:spacing w:after="0"/>
        <w:ind w:left="259"/>
      </w:pPr>
      <w:r>
        <w:t>B. 1485.</w:t>
      </w:r>
    </w:p>
    <w:p>
      <w:pPr>
        <w:spacing w:after="0"/>
        <w:ind w:left="259"/>
      </w:pPr>
      <w:r>
        <w:t>C. Territories around the world ruled or controlled by Britain.</w:t>
      </w:r>
    </w:p>
    <w:p>
      <w:pPr>
        <w:spacing w:after="0"/>
        <w:ind w:left="259"/>
      </w:pPr>
      <w:r>
        <w:t>D. 6 May 2023.</w:t>
      </w:r>
    </w:p>
    <w:p>
      <w:pPr>
        <w:spacing w:before="64" w:after="8"/>
      </w:pPr>
      <w:r>
        <w:rPr>
          <w:b/>
        </w:rPr>
        <w:t>10. What was the Harrying of the North?</w:t>
      </w:r>
    </w:p>
    <w:p>
      <w:pPr>
        <w:spacing w:after="0"/>
        <w:ind w:left="259"/>
      </w:pPr>
      <w:r>
        <w:t>A. Roman authorities withdrew troops and administration as the Western Empire faced crises elsewhere.</w:t>
      </w:r>
    </w:p>
    <w:p>
      <w:pPr>
        <w:spacing w:after="0"/>
        <w:ind w:left="259"/>
      </w:pPr>
      <w:r>
        <w:t>B. William I's brutal suppression of resistance in northern England.</w:t>
      </w:r>
    </w:p>
    <w:p>
      <w:pPr>
        <w:spacing w:after="0"/>
        <w:ind w:left="259"/>
      </w:pPr>
      <w:r>
        <w:t>C. A successful applicant aged 18 or over.</w:t>
      </w:r>
    </w:p>
    <w:p>
      <w:pPr>
        <w:spacing w:after="0"/>
        <w:ind w:left="259"/>
      </w:pPr>
      <w:r>
        <w:t>D. A vote cast by an authorised person on behalf of another registered voter.</w:t>
      </w:r>
    </w:p>
    <w:p>
      <w:pPr>
        <w:spacing w:before="64" w:after="8"/>
      </w:pPr>
      <w:r>
        <w:rPr>
          <w:b/>
        </w:rPr>
        <w:t>11. What is the rule of law in constitutional government?</w:t>
      </w:r>
    </w:p>
    <w:p>
      <w:pPr>
        <w:spacing w:after="0"/>
        <w:ind w:left="259"/>
      </w:pPr>
      <w:r>
        <w:t>A. Formal approval required for certain building or development work.</w:t>
      </w:r>
    </w:p>
    <w:p>
      <w:pPr>
        <w:spacing w:after="0"/>
        <w:ind w:left="259"/>
      </w:pPr>
      <w:r>
        <w:t>B. Conflict between Charles I and Parliament over power, taxation and religion.</w:t>
      </w:r>
    </w:p>
    <w:p>
      <w:pPr>
        <w:spacing w:after="0"/>
        <w:ind w:left="259"/>
      </w:pPr>
      <w:r>
        <w:t>C. The principle that public authorities and individuals are governed by law.</w:t>
      </w:r>
    </w:p>
    <w:p>
      <w:pPr>
        <w:spacing w:after="0"/>
        <w:ind w:left="259"/>
      </w:pPr>
      <w:r>
        <w:t>D. A military force raised from free men for local or national defence.</w:t>
      </w:r>
    </w:p>
    <w:p>
      <w:pPr>
        <w:spacing w:before="64" w:after="8"/>
      </w:pPr>
      <w:r>
        <w:rPr>
          <w:b/>
        </w:rPr>
        <w:t>12. What distance is a marathon?</w:t>
      </w:r>
    </w:p>
    <w:p>
      <w:pPr>
        <w:spacing w:after="0"/>
        <w:ind w:left="259"/>
      </w:pPr>
      <w:r>
        <w:t>A. Archbishop of Canterbury and a leading English Reformer.</w:t>
      </w:r>
    </w:p>
    <w:p>
      <w:pPr>
        <w:spacing w:after="0"/>
        <w:ind w:left="259"/>
      </w:pPr>
      <w:r>
        <w:t>B. Matthew Boulton.</w:t>
      </w:r>
    </w:p>
    <w:p>
      <w:pPr>
        <w:spacing w:after="0"/>
        <w:ind w:left="259"/>
      </w:pPr>
      <w:r>
        <w:t>C. 1939.</w:t>
      </w:r>
    </w:p>
    <w:p>
      <w:pPr>
        <w:spacing w:after="0"/>
        <w:ind w:left="259"/>
      </w:pPr>
      <w:r>
        <w:t>D. 26 miles 385 yards, or about 42.195 kilometres.</w:t>
      </w:r>
    </w:p>
    <w:p>
      <w:pPr>
        <w:spacing w:before="64" w:after="8"/>
      </w:pPr>
      <w:r>
        <w:rPr>
          <w:b/>
        </w:rPr>
        <w:t>13. Who was Emmeline Pankhurst?</w:t>
      </w:r>
    </w:p>
    <w:p>
      <w:pPr>
        <w:spacing w:after="0"/>
        <w:ind w:left="259"/>
      </w:pPr>
      <w:r>
        <w:t>A. A leader of the militant campaign for women's suffrage.</w:t>
      </w:r>
    </w:p>
    <w:p>
      <w:pPr>
        <w:spacing w:after="0"/>
        <w:ind w:left="259"/>
      </w:pPr>
      <w:r>
        <w:t>B. Snowdonia.</w:t>
      </w:r>
    </w:p>
    <w:p>
      <w:pPr>
        <w:spacing w:after="0"/>
        <w:ind w:left="259"/>
      </w:pPr>
      <w:r>
        <w:t>C. Prohibited discrimination connected with disability in circumstances covered by equality law.</w:t>
      </w:r>
    </w:p>
    <w:p>
      <w:pPr>
        <w:spacing w:after="0"/>
        <w:ind w:left="259"/>
      </w:pPr>
      <w:r>
        <w:t>D. Catherine of Aragon.</w:t>
      </w:r>
    </w:p>
    <w:p>
      <w:pPr>
        <w:spacing w:before="64" w:after="8"/>
      </w:pPr>
      <w:r>
        <w:rPr>
          <w:b/>
        </w:rPr>
        <w:t>14. What was the Wars of the Roses?</w:t>
      </w:r>
    </w:p>
    <w:p>
      <w:pPr>
        <w:spacing w:after="0"/>
        <w:ind w:left="259"/>
      </w:pPr>
      <w:r>
        <w:t>A. The Royal Albert Hall in London.</w:t>
      </w:r>
    </w:p>
    <w:p>
      <w:pPr>
        <w:spacing w:after="0"/>
        <w:ind w:left="259"/>
      </w:pPr>
      <w:r>
        <w:t>B. A series of dynastic conflicts for the English throne.</w:t>
      </w:r>
    </w:p>
    <w:p>
      <w:pPr>
        <w:spacing w:after="0"/>
        <w:ind w:left="259"/>
      </w:pPr>
      <w:r>
        <w:t>C. The Last Night of the Proms.</w:t>
      </w:r>
    </w:p>
    <w:p>
      <w:pPr>
        <w:spacing w:after="0"/>
        <w:ind w:left="259"/>
      </w:pPr>
      <w:r>
        <w:t>D. An agreement setting out the employment relationship and terms.</w:t>
      </w:r>
    </w:p>
    <w:p>
      <w:pPr>
        <w:spacing w:before="64" w:after="8"/>
      </w:pPr>
      <w:r>
        <w:rPr>
          <w:b/>
        </w:rPr>
        <w:t>15. What type of cross represents St Patrick in the Union Flag?</w:t>
      </w:r>
    </w:p>
    <w:p>
      <w:pPr>
        <w:spacing w:after="0"/>
        <w:ind w:left="259"/>
      </w:pPr>
      <w:r>
        <w:t>A. It ceased to sit until devolution created a new Scottish Parliament in 1999.</w:t>
      </w:r>
    </w:p>
    <w:p>
      <w:pPr>
        <w:spacing w:after="0"/>
        <w:ind w:left="259"/>
      </w:pPr>
      <w:r>
        <w:t>B. Three times: 1908, 1948 and 2012.</w:t>
      </w:r>
    </w:p>
    <w:p>
      <w:pPr>
        <w:spacing w:after="0"/>
        <w:ind w:left="259"/>
      </w:pPr>
      <w:r>
        <w:t>C. A red diagonal cross, or saltire.</w:t>
      </w:r>
    </w:p>
    <w:p>
      <w:pPr>
        <w:spacing w:after="0"/>
        <w:ind w:left="259"/>
      </w:pPr>
      <w:r>
        <w:t>D. A Jamaican-born British nurse and businesswoman who cared for soldiers during the Crimean War.</w:t>
      </w:r>
    </w:p>
    <w:p>
      <w:pPr>
        <w:spacing w:before="64" w:after="8"/>
      </w:pPr>
      <w:r>
        <w:rPr>
          <w:b/>
        </w:rPr>
        <w:t>16. What did the Treaty of Wedmore help establish?</w:t>
      </w:r>
    </w:p>
    <w:p>
      <w:pPr>
        <w:spacing w:after="0"/>
        <w:ind w:left="259"/>
      </w:pPr>
      <w:r>
        <w:t>A. The Tudor rose.</w:t>
      </w:r>
    </w:p>
    <w:p>
      <w:pPr>
        <w:spacing w:after="0"/>
        <w:ind w:left="259"/>
      </w:pPr>
      <w:r>
        <w:t>B. An assembly of leading nobles and churchmen advising the monarch.</w:t>
      </w:r>
    </w:p>
    <w:p>
      <w:pPr>
        <w:spacing w:after="0"/>
        <w:ind w:left="259"/>
      </w:pPr>
      <w:r>
        <w:t>C. Westminster.</w:t>
      </w:r>
    </w:p>
    <w:p>
      <w:pPr>
        <w:spacing w:after="0"/>
        <w:ind w:left="259"/>
      </w:pPr>
      <w:r>
        <w:t>D. A settlement between Alfred and Guthrum associated with division between Wessex and Viking-controlled territory.</w:t>
      </w:r>
    </w:p>
    <w:p>
      <w:pPr>
        <w:spacing w:before="64" w:after="8"/>
      </w:pPr>
      <w:r>
        <w:rPr>
          <w:b/>
        </w:rPr>
        <w:t>17. When did Charles III become king?</w:t>
      </w:r>
    </w:p>
    <w:p>
      <w:pPr>
        <w:spacing w:after="0"/>
        <w:ind w:left="259"/>
      </w:pPr>
      <w:r>
        <w:t>A. 8 September 2022.</w:t>
      </w:r>
    </w:p>
    <w:p>
      <w:pPr>
        <w:spacing w:after="0"/>
        <w:ind w:left="259"/>
      </w:pPr>
      <w:r>
        <w:t>B. The principle that public authorities and individuals are governed by law.</w:t>
      </w:r>
    </w:p>
    <w:p>
      <w:pPr>
        <w:spacing w:after="0"/>
        <w:ind w:left="259"/>
      </w:pPr>
      <w:r>
        <w:t>C. It continued to develop and later absorbed many French words.</w:t>
      </w:r>
    </w:p>
    <w:p>
      <w:pPr>
        <w:spacing w:after="0"/>
        <w:ind w:left="259"/>
      </w:pPr>
      <w:r>
        <w:t>D. Limited religious freedom for certain Protestant dissenters.</w:t>
      </w:r>
    </w:p>
    <w:p>
      <w:pPr>
        <w:spacing w:before="64" w:after="8"/>
      </w:pPr>
      <w:r>
        <w:rPr>
          <w:b/>
        </w:rPr>
        <w:t>18. What is unfair dismissal?</w:t>
      </w:r>
    </w:p>
    <w:p>
      <w:pPr>
        <w:spacing w:after="0"/>
        <w:ind w:left="259"/>
      </w:pPr>
      <w:r>
        <w:t>A. Eligibility depends on factors such as age, nationality, residence, and the type of election.</w:t>
      </w:r>
    </w:p>
    <w:p>
      <w:pPr>
        <w:spacing w:after="0"/>
        <w:ind w:left="259"/>
      </w:pPr>
      <w:r>
        <w:t>B. Dismissal that is legally unfair under employment law where the relevant protections apply.</w:t>
      </w:r>
    </w:p>
    <w:p>
      <w:pPr>
        <w:spacing w:after="0"/>
        <w:ind w:left="259"/>
      </w:pPr>
      <w:r>
        <w:t>C. A headland in Cornwall, England.</w:t>
      </w:r>
    </w:p>
    <w:p>
      <w:pPr>
        <w:spacing w:after="0"/>
        <w:ind w:left="259"/>
      </w:pPr>
      <w:r>
        <w:t>D. Politically impartial.</w:t>
      </w:r>
    </w:p>
    <w:p>
      <w:pPr>
        <w:spacing w:before="64" w:after="8"/>
      </w:pPr>
      <w:r>
        <w:rPr>
          <w:b/>
        </w:rPr>
        <w:t>19. What type of state is the UK constitutionally?</w:t>
      </w:r>
    </w:p>
    <w:p>
      <w:pPr>
        <w:spacing w:after="0"/>
        <w:ind w:left="259"/>
      </w:pPr>
      <w:r>
        <w:t>A. A marriage in which one or both people do not freely consent and pressure or abuse is used.</w:t>
      </w:r>
    </w:p>
    <w:p>
      <w:pPr>
        <w:spacing w:after="0"/>
        <w:ind w:left="259"/>
      </w:pPr>
      <w:r>
        <w:t>B. A formal promise to tell the truth, often made with a religious form.</w:t>
      </w:r>
    </w:p>
    <w:p>
      <w:pPr>
        <w:spacing w:after="0"/>
        <w:ind w:left="259"/>
      </w:pPr>
      <w:r>
        <w:t>C. A constitutional monarchy and parliamentary democracy.</w:t>
      </w:r>
    </w:p>
    <w:p>
      <w:pPr>
        <w:spacing w:after="0"/>
        <w:ind w:left="259"/>
      </w:pPr>
      <w:r>
        <w:t>D. Government by councils or local authorities responsible for local services.</w:t>
      </w:r>
    </w:p>
    <w:p>
      <w:pPr>
        <w:spacing w:before="64" w:after="8"/>
      </w:pPr>
      <w:r>
        <w:rPr>
          <w:b/>
        </w:rPr>
        <w:t>20. Where was Adam Smith born?</w:t>
      </w:r>
    </w:p>
    <w:p>
      <w:pPr>
        <w:spacing w:after="0"/>
        <w:ind w:left="259"/>
      </w:pPr>
      <w:r>
        <w:t>A. Henry II.</w:t>
      </w:r>
    </w:p>
    <w:p>
      <w:pPr>
        <w:spacing w:after="0"/>
        <w:ind w:left="259"/>
      </w:pPr>
      <w:r>
        <w:t>B. A ceremonial birthday celebrated separately from the monarch's actual birthday.</w:t>
      </w:r>
    </w:p>
    <w:p>
      <w:pPr>
        <w:spacing w:after="0"/>
        <w:ind w:left="259"/>
      </w:pPr>
      <w:r>
        <w:t>C. Yes, though an additional local fee may apply.</w:t>
      </w:r>
    </w:p>
    <w:p>
      <w:pPr>
        <w:spacing w:after="0"/>
        <w:ind w:left="259"/>
      </w:pPr>
      <w:r>
        <w:t>D. Scotland.</w:t>
      </w:r>
    </w:p>
    <w:p>
      <w:pPr>
        <w:spacing w:before="64" w:after="8"/>
      </w:pPr>
      <w:r>
        <w:rPr>
          <w:b/>
        </w:rPr>
        <w:t>21. How long did Elizabeth I reign?</w:t>
      </w:r>
    </w:p>
    <w:p>
      <w:pPr>
        <w:spacing w:after="0"/>
        <w:ind w:left="259"/>
      </w:pPr>
      <w:r>
        <w:t>A. From 1558 to 1603.</w:t>
      </w:r>
    </w:p>
    <w:p>
      <w:pPr>
        <w:spacing w:after="0"/>
        <w:ind w:left="259"/>
      </w:pPr>
      <w:r>
        <w:t>B. 100.</w:t>
      </w:r>
    </w:p>
    <w:p>
      <w:pPr>
        <w:spacing w:after="0"/>
        <w:ind w:left="259"/>
      </w:pPr>
      <w:r>
        <w:t>C. The Acts of Union.</w:t>
      </w:r>
    </w:p>
    <w:p>
      <w:pPr>
        <w:spacing w:after="0"/>
        <w:ind w:left="259"/>
      </w:pPr>
      <w:r>
        <w:t>D. William I.</w:t>
      </w:r>
    </w:p>
    <w:p>
      <w:pPr>
        <w:spacing w:before="64" w:after="8"/>
      </w:pPr>
      <w:r>
        <w:rPr>
          <w:b/>
        </w:rPr>
        <w:t>22. What is Northern Ireland's traditional patron saint?</w:t>
      </w:r>
    </w:p>
    <w:p>
      <w:pPr>
        <w:spacing w:after="0"/>
        <w:ind w:left="259"/>
      </w:pPr>
      <w:r>
        <w:t>A. Neville Chamberlain.</w:t>
      </w:r>
    </w:p>
    <w:p>
      <w:pPr>
        <w:spacing w:after="0"/>
        <w:ind w:left="259"/>
      </w:pPr>
      <w:r>
        <w:t>B. St Patrick.</w:t>
      </w:r>
    </w:p>
    <w:p>
      <w:pPr>
        <w:spacing w:after="0"/>
        <w:ind w:left="259"/>
      </w:pPr>
      <w:r>
        <w:t>C. The political union of England and Scotland.</w:t>
      </w:r>
    </w:p>
    <w:p>
      <w:pPr>
        <w:spacing w:after="0"/>
        <w:ind w:left="259"/>
      </w:pPr>
      <w:r>
        <w:t>D. Cardiff.</w:t>
      </w:r>
    </w:p>
    <w:p>
      <w:pPr>
        <w:spacing w:before="64" w:after="8"/>
      </w:pPr>
      <w:r>
        <w:rPr>
          <w:b/>
        </w:rPr>
        <w:t>23. Can people in the UK choose to have no religion?</w:t>
      </w:r>
    </w:p>
    <w:p>
      <w:pPr>
        <w:spacing w:after="0"/>
        <w:ind w:left="259"/>
      </w:pPr>
      <w:r>
        <w:t>A. George Bernard Shaw.</w:t>
      </w:r>
    </w:p>
    <w:p>
      <w:pPr>
        <w:spacing w:after="0"/>
        <w:ind w:left="259"/>
      </w:pPr>
      <w:r>
        <w:t>B. The daffodil and the leek.</w:t>
      </w:r>
    </w:p>
    <w:p>
      <w:pPr>
        <w:spacing w:after="0"/>
        <w:ind w:left="259"/>
      </w:pPr>
      <w:r>
        <w:t>C. Yes.</w:t>
      </w:r>
    </w:p>
    <w:p>
      <w:pPr>
        <w:spacing w:after="0"/>
        <w:ind w:left="259"/>
      </w:pPr>
      <w:r>
        <w:t>D. A successful applicant aged 18 or over.</w:t>
      </w:r>
    </w:p>
    <w:p>
      <w:pPr>
        <w:spacing w:before="64" w:after="8"/>
      </w:pPr>
      <w:r>
        <w:rPr>
          <w:b/>
        </w:rPr>
        <w:t>24. What document is presented at the end of a citizenship ceremony?</w:t>
      </w:r>
    </w:p>
    <w:p>
      <w:pPr>
        <w:spacing w:after="0"/>
        <w:ind w:left="259"/>
      </w:pPr>
      <w:r>
        <w:t>A. A court dealing with less serious criminal cases and preliminary stages of more serious cases.</w:t>
      </w:r>
    </w:p>
    <w:p>
      <w:pPr>
        <w:spacing w:after="0"/>
        <w:ind w:left="259"/>
      </w:pPr>
      <w:r>
        <w:t>B. The Last Night of the Proms.</w:t>
      </w:r>
    </w:p>
    <w:p>
      <w:pPr>
        <w:spacing w:after="0"/>
        <w:ind w:left="259"/>
      </w:pPr>
      <w:r>
        <w:t>C. An organisation that represents workers and their interests.</w:t>
      </w:r>
    </w:p>
    <w:p>
      <w:pPr>
        <w:spacing w:after="0"/>
        <w:ind w:left="259"/>
      </w:pPr>
      <w:r>
        <w:t>D. A certificate of British citizenship.</w:t>
      </w:r>
    </w:p>
    <w:p>
      <w:r>
        <w:br w:type="page"/>
      </w:r>
    </w:p>
    <w:p>
      <w:pPr>
        <w:pStyle w:val="Heading1"/>
      </w:pPr>
      <w:r>
        <w:t>Mock Test 2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What sport is played in the FA Cup?</w:t>
      </w:r>
    </w:p>
    <w:p>
      <w:pPr>
        <w:spacing w:after="0"/>
        <w:ind w:left="259"/>
      </w:pPr>
      <w:r>
        <w:t>A. The political union of England and Scotland.</w:t>
      </w:r>
    </w:p>
    <w:p>
      <w:pPr>
        <w:spacing w:after="0"/>
        <w:ind w:left="259"/>
      </w:pPr>
      <w:r>
        <w:t>B. Football.</w:t>
      </w:r>
    </w:p>
    <w:p>
      <w:pPr>
        <w:spacing w:after="0"/>
        <w:ind w:left="259"/>
      </w:pPr>
      <w:r>
        <w:t>C. They feared his Catholicism and use of royal power.</w:t>
      </w:r>
    </w:p>
    <w:p>
      <w:pPr>
        <w:spacing w:after="0"/>
        <w:ind w:left="259"/>
      </w:pPr>
      <w:r>
        <w:t>D. An intellectual movement emphasising reason, science and inquiry.</w:t>
      </w:r>
    </w:p>
    <w:p>
      <w:pPr>
        <w:spacing w:before="64" w:after="8"/>
      </w:pPr>
      <w:r>
        <w:rPr>
          <w:b/>
        </w:rPr>
        <w:t>2. What is a police caution in England and Wales?</w:t>
      </w:r>
    </w:p>
    <w:p>
      <w:pPr>
        <w:spacing w:after="0"/>
        <w:ind w:left="259"/>
      </w:pPr>
      <w:r>
        <w:t>A. A library service provided for public use, commonly by local authorities.</w:t>
      </w:r>
    </w:p>
    <w:p>
      <w:pPr>
        <w:spacing w:after="0"/>
        <w:ind w:left="259"/>
      </w:pPr>
      <w:r>
        <w:t>B. The Bill of Rights.</w:t>
      </w:r>
    </w:p>
    <w:p>
      <w:pPr>
        <w:spacing w:after="0"/>
        <w:ind w:left="259"/>
      </w:pPr>
      <w:r>
        <w:t>C. A formal out-of-court disposal used in specified circumstances when legal requirements are met.</w:t>
      </w:r>
    </w:p>
    <w:p>
      <w:pPr>
        <w:spacing w:after="0"/>
        <w:ind w:left="259"/>
      </w:pPr>
      <w:r>
        <w:t>D. Edward I's Parliament of 1295 including nobles, clergy and elected representatives.</w:t>
      </w:r>
    </w:p>
    <w:p>
      <w:pPr>
        <w:spacing w:before="64" w:after="8"/>
      </w:pPr>
      <w:r>
        <w:rPr>
          <w:b/>
        </w:rPr>
        <w:t>3. What did the Good Friday Agreement help establish?</w:t>
      </w:r>
    </w:p>
    <w:p>
      <w:pPr>
        <w:spacing w:after="0"/>
        <w:ind w:left="259"/>
      </w:pPr>
      <w:r>
        <w:t>A. Æthelred II.</w:t>
      </w:r>
    </w:p>
    <w:p>
      <w:pPr>
        <w:spacing w:after="0"/>
        <w:ind w:left="259"/>
      </w:pPr>
      <w:r>
        <w:t>B. The legal requirement for children of specified ages to receive suitable education.</w:t>
      </w:r>
    </w:p>
    <w:p>
      <w:pPr>
        <w:spacing w:after="0"/>
        <w:ind w:left="259"/>
      </w:pPr>
      <w:r>
        <w:t>C. The German duchy of Saxe-Coburg and Gotha.</w:t>
      </w:r>
    </w:p>
    <w:p>
      <w:pPr>
        <w:spacing w:after="0"/>
        <w:ind w:left="259"/>
      </w:pPr>
      <w:r>
        <w:t>D. A framework for power-sharing and peace in Northern Ireland.</w:t>
      </w:r>
    </w:p>
    <w:p>
      <w:pPr>
        <w:spacing w:before="64" w:after="8"/>
      </w:pPr>
      <w:r>
        <w:rPr>
          <w:b/>
        </w:rPr>
        <w:t>4. Why was coal important to industrialisation?</w:t>
      </w:r>
    </w:p>
    <w:p>
      <w:pPr>
        <w:spacing w:after="0"/>
        <w:ind w:left="259"/>
      </w:pPr>
      <w:r>
        <w:t>A. It supplied energy for steam power, heating and industry.</w:t>
      </w:r>
    </w:p>
    <w:p>
      <w:pPr>
        <w:spacing w:after="0"/>
        <w:ind w:left="259"/>
      </w:pPr>
      <w:r>
        <w:t>B. 1341.</w:t>
      </w:r>
    </w:p>
    <w:p>
      <w:pPr>
        <w:spacing w:after="0"/>
        <w:ind w:left="259"/>
      </w:pPr>
      <w:r>
        <w:t>C. First past the post.</w:t>
      </w:r>
    </w:p>
    <w:p>
      <w:pPr>
        <w:spacing w:after="0"/>
        <w:ind w:left="259"/>
      </w:pPr>
      <w:r>
        <w:t>D. 1953.</w:t>
      </w:r>
    </w:p>
    <w:p>
      <w:pPr>
        <w:spacing w:before="64" w:after="8"/>
      </w:pPr>
      <w:r>
        <w:rPr>
          <w:b/>
        </w:rPr>
        <w:t>5. What is volunteering?</w:t>
      </w:r>
    </w:p>
    <w:p>
      <w:pPr>
        <w:spacing w:after="0"/>
        <w:ind w:left="259"/>
      </w:pPr>
      <w:r>
        <w:t>A. A UK statute giving further domestic effect to rights in the European Convention on Human Rights.</w:t>
      </w:r>
    </w:p>
    <w:p>
      <w:pPr>
        <w:spacing w:after="0"/>
        <w:ind w:left="259"/>
      </w:pPr>
      <w:r>
        <w:t>B. Giving time freely to help other people, organisations, or the community.</w:t>
      </w:r>
    </w:p>
    <w:p>
      <w:pPr>
        <w:spacing w:after="0"/>
        <w:ind w:left="259"/>
      </w:pPr>
      <w:r>
        <w:t>C. A learner trained in a craft under an experienced worker.</w:t>
      </w:r>
    </w:p>
    <w:p>
      <w:pPr>
        <w:spacing w:after="0"/>
        <w:ind w:left="259"/>
      </w:pPr>
      <w:r>
        <w:t>D. Matthew Boulton.</w:t>
      </w:r>
    </w:p>
    <w:p>
      <w:pPr>
        <w:spacing w:before="64" w:after="8"/>
      </w:pPr>
      <w:r>
        <w:rPr>
          <w:b/>
        </w:rPr>
        <w:t>6. What is Ramadan?</w:t>
      </w:r>
    </w:p>
    <w:p>
      <w:pPr>
        <w:spacing w:after="0"/>
        <w:ind w:left="259"/>
      </w:pPr>
      <w:r>
        <w:t>A. Serving as a juror when summoned and eligible.</w:t>
      </w:r>
    </w:p>
    <w:p>
      <w:pPr>
        <w:spacing w:after="0"/>
        <w:ind w:left="259"/>
      </w:pPr>
      <w:r>
        <w:t>B. A distinctive heraldic design identifying a person or family.</w:t>
      </w:r>
    </w:p>
    <w:p>
      <w:pPr>
        <w:spacing w:after="0"/>
        <w:ind w:left="259"/>
      </w:pPr>
      <w:r>
        <w:t>C. The Islamic month of fasting.</w:t>
      </w:r>
    </w:p>
    <w:p>
      <w:pPr>
        <w:spacing w:after="0"/>
        <w:ind w:left="259"/>
      </w:pPr>
      <w:r>
        <w:t>D. An intellectual movement emphasising reason, science and inquiry.</w:t>
      </w:r>
    </w:p>
    <w:p>
      <w:pPr>
        <w:spacing w:before="64" w:after="8"/>
      </w:pPr>
      <w:r>
        <w:rPr>
          <w:b/>
        </w:rPr>
        <w:t>7. What religion did Mary I seek to restore?</w:t>
      </w:r>
    </w:p>
    <w:p>
      <w:pPr>
        <w:spacing w:after="0"/>
        <w:ind w:left="259"/>
      </w:pPr>
      <w:r>
        <w:t>A. Slieve Donard.</w:t>
      </w:r>
    </w:p>
    <w:p>
      <w:pPr>
        <w:spacing w:after="0"/>
        <w:ind w:left="259"/>
      </w:pPr>
      <w:r>
        <w:t>B. Aquae Sulis.</w:t>
      </w:r>
    </w:p>
    <w:p>
      <w:pPr>
        <w:spacing w:after="0"/>
        <w:ind w:left="259"/>
      </w:pPr>
      <w:r>
        <w:t>C. Harold Godwinson, or Harold II.</w:t>
      </w:r>
    </w:p>
    <w:p>
      <w:pPr>
        <w:spacing w:after="0"/>
        <w:ind w:left="259"/>
      </w:pPr>
      <w:r>
        <w:t>D. Roman Catholicism.</w:t>
      </w:r>
    </w:p>
    <w:p>
      <w:pPr>
        <w:spacing w:before="64" w:after="8"/>
      </w:pPr>
      <w:r>
        <w:rPr>
          <w:b/>
        </w:rPr>
        <w:t>8. What was the Tower of London originally built as?</w:t>
      </w:r>
    </w:p>
    <w:p>
      <w:pPr>
        <w:spacing w:after="0"/>
        <w:ind w:left="259"/>
      </w:pPr>
      <w:r>
        <w:t>A. A Norman royal fortress.</w:t>
      </w:r>
    </w:p>
    <w:p>
      <w:pPr>
        <w:spacing w:after="0"/>
        <w:ind w:left="259"/>
      </w:pPr>
      <w:r>
        <w:t>B. The Equal Franchise Act 1928.</w:t>
      </w:r>
    </w:p>
    <w:p>
      <w:pPr>
        <w:spacing w:after="0"/>
        <w:ind w:left="259"/>
      </w:pPr>
      <w:r>
        <w:t>C. A Jewish festival of lights.</w:t>
      </w:r>
    </w:p>
    <w:p>
      <w:pPr>
        <w:spacing w:after="0"/>
        <w:ind w:left="259"/>
      </w:pPr>
      <w:r>
        <w:t>D. A British naturalist who developed the theory of evolution by natural selection.</w:t>
      </w:r>
    </w:p>
    <w:p>
      <w:pPr>
        <w:spacing w:before="64" w:after="8"/>
      </w:pPr>
      <w:r>
        <w:rPr>
          <w:b/>
        </w:rPr>
        <w:t>9. What was the Irish Great Famine?</w:t>
      </w:r>
    </w:p>
    <w:p>
      <w:pPr>
        <w:spacing w:after="0"/>
        <w:ind w:left="259"/>
      </w:pPr>
      <w:r>
        <w:t>A. William, Duke of Normandy.</w:t>
      </w:r>
    </w:p>
    <w:p>
      <w:pPr>
        <w:spacing w:after="0"/>
        <w:ind w:left="259"/>
      </w:pPr>
      <w:r>
        <w:t>B. A catastrophic famine beginning in the 1840s, associated especially with potato blight.</w:t>
      </w:r>
    </w:p>
    <w:p>
      <w:pPr>
        <w:spacing w:after="0"/>
        <w:ind w:left="259"/>
      </w:pPr>
      <w:r>
        <w:t>C. The River Severn.</w:t>
      </w:r>
    </w:p>
    <w:p>
      <w:pPr>
        <w:spacing w:after="0"/>
        <w:ind w:left="259"/>
      </w:pPr>
      <w:r>
        <w:t>D. Snowdonia.</w:t>
      </w:r>
    </w:p>
    <w:p>
      <w:pPr>
        <w:spacing w:before="64" w:after="8"/>
      </w:pPr>
      <w:r>
        <w:rPr>
          <w:b/>
        </w:rPr>
        <w:t>10. What major change happened to the British Empire after 1945?</w:t>
      </w:r>
    </w:p>
    <w:p>
      <w:pPr>
        <w:spacing w:after="0"/>
        <w:ind w:left="259"/>
      </w:pPr>
      <w:r>
        <w:t>A. A protected freedom to hold and communicate ideas and information, subject to lawful restrictions.</w:t>
      </w:r>
    </w:p>
    <w:p>
      <w:pPr>
        <w:spacing w:after="0"/>
        <w:ind w:left="259"/>
      </w:pPr>
      <w:r>
        <w:t>B. Support services for people who need help with daily living, care or protection.</w:t>
      </w:r>
    </w:p>
    <w:p>
      <w:pPr>
        <w:spacing w:after="0"/>
        <w:ind w:left="259"/>
      </w:pPr>
      <w:r>
        <w:t>C. Many colonies became independent.</w:t>
      </w:r>
    </w:p>
    <w:p>
      <w:pPr>
        <w:spacing w:after="0"/>
        <w:ind w:left="259"/>
      </w:pPr>
      <w:r>
        <w:t>D. The person best placed to command the confidence of the House of Commons.</w:t>
      </w:r>
    </w:p>
    <w:p>
      <w:pPr>
        <w:spacing w:before="64" w:after="8"/>
      </w:pPr>
      <w:r>
        <w:rPr>
          <w:b/>
        </w:rPr>
        <w:t>11. Who became king in 1485?</w:t>
      </w:r>
    </w:p>
    <w:p>
      <w:pPr>
        <w:spacing w:after="0"/>
        <w:ind w:left="259"/>
      </w:pPr>
      <w:r>
        <w:t>A. A son of Canute who became king of England.</w:t>
      </w:r>
    </w:p>
    <w:p>
      <w:pPr>
        <w:spacing w:after="0"/>
        <w:ind w:left="259"/>
      </w:pPr>
      <w:r>
        <w:t>B. Eboracum.</w:t>
      </w:r>
    </w:p>
    <w:p>
      <w:pPr>
        <w:spacing w:after="0"/>
        <w:ind w:left="259"/>
      </w:pPr>
      <w:r>
        <w:t>C. 2010.</w:t>
      </w:r>
    </w:p>
    <w:p>
      <w:pPr>
        <w:spacing w:after="0"/>
        <w:ind w:left="259"/>
      </w:pPr>
      <w:r>
        <w:t>D. Henry VII.</w:t>
      </w:r>
    </w:p>
    <w:p>
      <w:pPr>
        <w:spacing w:before="64" w:after="8"/>
      </w:pPr>
      <w:r>
        <w:rPr>
          <w:b/>
        </w:rPr>
        <w:t>12. What is an ombudsman?</w:t>
      </w:r>
    </w:p>
    <w:p>
      <w:pPr>
        <w:spacing w:after="0"/>
        <w:ind w:left="259"/>
      </w:pPr>
      <w:r>
        <w:t>A. An independent office that investigates certain complaints about public bodies or services.</w:t>
      </w:r>
    </w:p>
    <w:p>
      <w:pPr>
        <w:spacing w:after="0"/>
        <w:ind w:left="259"/>
      </w:pPr>
      <w:r>
        <w:t>B. A person who gives evidence relevant to a legal case.</w:t>
      </w:r>
    </w:p>
    <w:p>
      <w:pPr>
        <w:spacing w:after="0"/>
        <w:ind w:left="259"/>
      </w:pPr>
      <w:r>
        <w:t>C. 15 June 1215.</w:t>
      </w:r>
    </w:p>
    <w:p>
      <w:pPr>
        <w:spacing w:after="0"/>
        <w:ind w:left="259"/>
      </w:pPr>
      <w:r>
        <w:t>D. The Church of England.</w:t>
      </w:r>
    </w:p>
    <w:p>
      <w:pPr>
        <w:spacing w:before="64" w:after="8"/>
      </w:pPr>
      <w:r>
        <w:rPr>
          <w:b/>
        </w:rPr>
        <w:t>13. What royal name did Henry Tudor take?</w:t>
      </w:r>
    </w:p>
    <w:p>
      <w:pPr>
        <w:spacing w:after="0"/>
        <w:ind w:left="259"/>
      </w:pPr>
      <w:r>
        <w:t>A. Sustained German bombing of British towns and cities during the Second World War.</w:t>
      </w:r>
    </w:p>
    <w:p>
      <w:pPr>
        <w:spacing w:after="0"/>
        <w:ind w:left="259"/>
      </w:pPr>
      <w:r>
        <w:t>B. Henry VII.</w:t>
      </w:r>
    </w:p>
    <w:p>
      <w:pPr>
        <w:spacing w:after="0"/>
        <w:ind w:left="259"/>
      </w:pPr>
      <w:r>
        <w:t>C. Norman French.</w:t>
      </w:r>
    </w:p>
    <w:p>
      <w:pPr>
        <w:spacing w:after="0"/>
        <w:ind w:left="259"/>
      </w:pPr>
      <w:r>
        <w:t>D. A ceremonial birthday celebrated separately from the monarch's actual birthday.</w:t>
      </w:r>
    </w:p>
    <w:p>
      <w:pPr>
        <w:spacing w:before="64" w:after="8"/>
      </w:pPr>
      <w:r>
        <w:rPr>
          <w:b/>
        </w:rPr>
        <w:t>14. What is the Chelsea Flower Show?</w:t>
      </w:r>
    </w:p>
    <w:p>
      <w:pPr>
        <w:spacing w:after="0"/>
        <w:ind w:left="259"/>
      </w:pPr>
      <w:r>
        <w:t>A. 100.</w:t>
      </w:r>
    </w:p>
    <w:p>
      <w:pPr>
        <w:spacing w:after="0"/>
        <w:ind w:left="259"/>
      </w:pPr>
      <w:r>
        <w:t>B. A nurse and reformer who improved nursing and hospital sanitation.</w:t>
      </w:r>
    </w:p>
    <w:p>
      <w:pPr>
        <w:spacing w:after="0"/>
        <w:ind w:left="259"/>
      </w:pPr>
      <w:r>
        <w:t>C. A major annual horticultural show organised by the Royal Horticultural Society.</w:t>
      </w:r>
    </w:p>
    <w:p>
      <w:pPr>
        <w:spacing w:after="0"/>
        <w:ind w:left="259"/>
      </w:pPr>
      <w:r>
        <w:t>D. A constitutional monarchy and parliamentary democracy.</w:t>
      </w:r>
    </w:p>
    <w:p>
      <w:pPr>
        <w:spacing w:before="64" w:after="8"/>
      </w:pPr>
      <w:r>
        <w:rPr>
          <w:b/>
        </w:rPr>
        <w:t>15. What railway is Brunel strongly associated with?</w:t>
      </w:r>
    </w:p>
    <w:p>
      <w:pPr>
        <w:spacing w:after="0"/>
        <w:ind w:left="259"/>
      </w:pPr>
      <w:r>
        <w:t>A. Improving sanitation and public health administration.</w:t>
      </w:r>
    </w:p>
    <w:p>
      <w:pPr>
        <w:spacing w:after="0"/>
        <w:ind w:left="259"/>
      </w:pPr>
      <w:r>
        <w:t>B. Being entered on the electoral register so that an eligible person can vote.</w:t>
      </w:r>
    </w:p>
    <w:p>
      <w:pPr>
        <w:spacing w:after="0"/>
        <w:ind w:left="259"/>
      </w:pPr>
      <w:r>
        <w:t>C. Manchester.</w:t>
      </w:r>
    </w:p>
    <w:p>
      <w:pPr>
        <w:spacing w:after="0"/>
        <w:ind w:left="259"/>
      </w:pPr>
      <w:r>
        <w:t>D. The Great Western Railway.</w:t>
      </w:r>
    </w:p>
    <w:p>
      <w:pPr>
        <w:spacing w:before="64" w:after="8"/>
      </w:pPr>
      <w:r>
        <w:rPr>
          <w:b/>
        </w:rPr>
        <w:t>16. What legislation created the 1707 union?</w:t>
      </w:r>
    </w:p>
    <w:p>
      <w:pPr>
        <w:spacing w:after="0"/>
        <w:ind w:left="259"/>
      </w:pPr>
      <w:r>
        <w:t>A. The Acts of Union.</w:t>
      </w:r>
    </w:p>
    <w:p>
      <w:pPr>
        <w:spacing w:after="0"/>
        <w:ind w:left="259"/>
      </w:pPr>
      <w:r>
        <w:t>B. The main theatre of trench warfare in France and Belgium.</w:t>
      </w:r>
    </w:p>
    <w:p>
      <w:pPr>
        <w:spacing w:after="0"/>
        <w:ind w:left="259"/>
      </w:pPr>
      <w:r>
        <w:t>C. An archipelago off the north coast of mainland Scotland.</w:t>
      </w:r>
    </w:p>
    <w:p>
      <w:pPr>
        <w:spacing w:after="0"/>
        <w:ind w:left="259"/>
      </w:pPr>
      <w:r>
        <w:t>D. A person who gives evidence relevant to a legal case.</w:t>
      </w:r>
    </w:p>
    <w:p>
      <w:pPr>
        <w:spacing w:before="64" w:after="8"/>
      </w:pPr>
      <w:r>
        <w:rPr>
          <w:b/>
        </w:rPr>
        <w:t>17. Where did many Vikings who attacked Britain come from?</w:t>
      </w:r>
    </w:p>
    <w:p>
      <w:pPr>
        <w:spacing w:after="0"/>
        <w:ind w:left="259"/>
      </w:pPr>
      <w:r>
        <w:t>A. It supplied energy for steam power, heating and industry.</w:t>
      </w:r>
    </w:p>
    <w:p>
      <w:pPr>
        <w:spacing w:after="0"/>
        <w:ind w:left="259"/>
      </w:pPr>
      <w:r>
        <w:t>B. Scandinavia.</w:t>
      </w:r>
    </w:p>
    <w:p>
      <w:pPr>
        <w:spacing w:after="0"/>
        <w:ind w:left="259"/>
      </w:pPr>
      <w:r>
        <w:t>C. King of Wessex who resisted Viking conquest.</w:t>
      </w:r>
    </w:p>
    <w:p>
      <w:pPr>
        <w:spacing w:after="0"/>
        <w:ind w:left="259"/>
      </w:pPr>
      <w:r>
        <w:t>D. 1332.</w:t>
      </w:r>
    </w:p>
    <w:p>
      <w:pPr>
        <w:spacing w:before="64" w:after="8"/>
      </w:pPr>
      <w:r>
        <w:rPr>
          <w:b/>
        </w:rPr>
        <w:t>18. What language was widely used in Roman administration?</w:t>
      </w:r>
    </w:p>
    <w:p>
      <w:pPr>
        <w:spacing w:after="0"/>
        <w:ind w:left="259"/>
      </w:pPr>
      <w:r>
        <w:t>A. Treating other people with dignity even when their views or backgrounds differ.</w:t>
      </w:r>
    </w:p>
    <w:p>
      <w:pPr>
        <w:spacing w:after="0"/>
        <w:ind w:left="259"/>
      </w:pPr>
      <w:r>
        <w:t>B. The land of the Angles.</w:t>
      </w:r>
    </w:p>
    <w:p>
      <w:pPr>
        <w:spacing w:after="0"/>
        <w:ind w:left="259"/>
      </w:pPr>
      <w:r>
        <w:t>C. Latin.</w:t>
      </w:r>
    </w:p>
    <w:p>
      <w:pPr>
        <w:spacing w:after="0"/>
        <w:ind w:left="259"/>
      </w:pPr>
      <w:r>
        <w:t>D. It helps government and public bodies plan services and understand the population.</w:t>
      </w:r>
    </w:p>
    <w:p>
      <w:pPr>
        <w:spacing w:before="64" w:after="8"/>
      </w:pPr>
      <w:r>
        <w:rPr>
          <w:b/>
        </w:rPr>
        <w:t>19. On what date is St Andrew's Day?</w:t>
      </w:r>
    </w:p>
    <w:p>
      <w:pPr>
        <w:spacing w:after="0"/>
        <w:ind w:left="259"/>
      </w:pPr>
      <w:r>
        <w:t>A. An official notice requiring a person to attend for jury service unless excused or ineligible.</w:t>
      </w:r>
    </w:p>
    <w:p>
      <w:pPr>
        <w:spacing w:after="0"/>
        <w:ind w:left="259"/>
      </w:pPr>
      <w:r>
        <w:t>B. St Andrew.</w:t>
      </w:r>
    </w:p>
    <w:p>
      <w:pPr>
        <w:spacing w:after="0"/>
        <w:ind w:left="259"/>
      </w:pPr>
      <w:r>
        <w:t>C. A catastrophic famine beginning in the 1840s, associated especially with potato blight.</w:t>
      </w:r>
    </w:p>
    <w:p>
      <w:pPr>
        <w:spacing w:after="0"/>
        <w:ind w:left="259"/>
      </w:pPr>
      <w:r>
        <w:t>D. 30 November.</w:t>
      </w:r>
    </w:p>
    <w:p>
      <w:pPr>
        <w:spacing w:before="64" w:after="8"/>
      </w:pPr>
      <w:r>
        <w:rPr>
          <w:b/>
        </w:rPr>
        <w:t>20. What is the Privy Council?</w:t>
      </w:r>
    </w:p>
    <w:p>
      <w:pPr>
        <w:spacing w:after="0"/>
        <w:ind w:left="259"/>
      </w:pPr>
      <w:r>
        <w:t>A. A formal body of advisers to the monarch with certain constitutional functions.</w:t>
      </w:r>
    </w:p>
    <w:p>
      <w:pPr>
        <w:spacing w:after="0"/>
        <w:ind w:left="259"/>
      </w:pPr>
      <w:r>
        <w:t>B. The exchange of a Bill between the two Houses to agree amendments.</w:t>
      </w:r>
    </w:p>
    <w:p>
      <w:pPr>
        <w:spacing w:after="0"/>
        <w:ind w:left="259"/>
      </w:pPr>
      <w:r>
        <w:t>C. The Electoral Commission.</w:t>
      </w:r>
    </w:p>
    <w:p>
      <w:pPr>
        <w:spacing w:after="0"/>
        <w:ind w:left="259"/>
      </w:pPr>
      <w:r>
        <w:t>D. Land subject to special forest law, not necessarily covered by trees.</w:t>
      </w:r>
    </w:p>
    <w:p>
      <w:pPr>
        <w:spacing w:before="64" w:after="8"/>
      </w:pPr>
      <w:r>
        <w:rPr>
          <w:b/>
        </w:rPr>
        <w:t>21. Is female genital mutilation legal in the UK?</w:t>
      </w:r>
    </w:p>
    <w:p>
      <w:pPr>
        <w:spacing w:after="0"/>
        <w:ind w:left="259"/>
      </w:pPr>
      <w:r>
        <w:t>A. No; it can be rebooked as many times as needed.</w:t>
      </w:r>
    </w:p>
    <w:p>
      <w:pPr>
        <w:spacing w:after="0"/>
        <w:ind w:left="259"/>
      </w:pPr>
      <w:r>
        <w:t>B. No.</w:t>
      </w:r>
    </w:p>
    <w:p>
      <w:pPr>
        <w:spacing w:after="0"/>
        <w:ind w:left="259"/>
      </w:pPr>
      <w:r>
        <w:t>C. Mary Shelley.</w:t>
      </w:r>
    </w:p>
    <w:p>
      <w:pPr>
        <w:spacing w:after="0"/>
        <w:ind w:left="259"/>
      </w:pPr>
      <w:r>
        <w:t>D. Moving children and other civilians from areas at high risk of bombing.</w:t>
      </w:r>
    </w:p>
    <w:p>
      <w:pPr>
        <w:spacing w:before="64" w:after="8"/>
      </w:pPr>
      <w:r>
        <w:rPr>
          <w:b/>
        </w:rPr>
        <w:t>22. What was the Platinum Jubilee of Elizabeth II?</w:t>
      </w:r>
    </w:p>
    <w:p>
      <w:pPr>
        <w:spacing w:after="0"/>
        <w:ind w:left="259"/>
      </w:pPr>
      <w:r>
        <w:t>A. The BBC Proms.</w:t>
      </w:r>
    </w:p>
    <w:p>
      <w:pPr>
        <w:spacing w:after="0"/>
        <w:ind w:left="259"/>
      </w:pPr>
      <w:r>
        <w:t>B. Members of a militant movement campaigning for votes for women.</w:t>
      </w:r>
    </w:p>
    <w:p>
      <w:pPr>
        <w:spacing w:after="0"/>
        <w:ind w:left="259"/>
      </w:pPr>
      <w:r>
        <w:t>C. The 2022 celebration of 70 years of her reign.</w:t>
      </w:r>
    </w:p>
    <w:p>
      <w:pPr>
        <w:spacing w:after="0"/>
        <w:ind w:left="259"/>
      </w:pPr>
      <w:r>
        <w:t>D. The Equal Franchise Act 1928.</w:t>
      </w:r>
    </w:p>
    <w:p>
      <w:pPr>
        <w:spacing w:before="64" w:after="8"/>
      </w:pPr>
      <w:r>
        <w:rPr>
          <w:b/>
        </w:rPr>
        <w:t>23. Is disability a protected characteristic under the Equality Act 2010?</w:t>
      </w:r>
    </w:p>
    <w:p>
      <w:pPr>
        <w:spacing w:after="0"/>
        <w:ind w:left="259"/>
      </w:pPr>
      <w:r>
        <w:t>A. Liverpool.</w:t>
      </w:r>
    </w:p>
    <w:p>
      <w:pPr>
        <w:spacing w:after="0"/>
        <w:ind w:left="259"/>
      </w:pPr>
      <w:r>
        <w:t>B. People have freedom to make lawful choices about their lives.</w:t>
      </w:r>
    </w:p>
    <w:p>
      <w:pPr>
        <w:spacing w:after="0"/>
        <w:ind w:left="259"/>
      </w:pPr>
      <w:r>
        <w:t>C. A learned society founded to promote scientific knowledge.</w:t>
      </w:r>
    </w:p>
    <w:p>
      <w:pPr>
        <w:spacing w:after="0"/>
        <w:ind w:left="259"/>
      </w:pPr>
      <w:r>
        <w:t>D. Yes.</w:t>
      </w:r>
    </w:p>
    <w:p>
      <w:pPr>
        <w:spacing w:before="64" w:after="8"/>
      </w:pPr>
      <w:r>
        <w:rPr>
          <w:b/>
        </w:rPr>
        <w:t>24. On what date is St David's Day?</w:t>
      </w:r>
    </w:p>
    <w:p>
      <w:pPr>
        <w:spacing w:after="0"/>
        <w:ind w:left="259"/>
      </w:pPr>
      <w:r>
        <w:t>A. 1 March.</w:t>
      </w:r>
    </w:p>
    <w:p>
      <w:pPr>
        <w:spacing w:after="0"/>
        <w:ind w:left="259"/>
      </w:pPr>
      <w:r>
        <w:t>B. The House of Lords.</w:t>
      </w:r>
    </w:p>
    <w:p>
      <w:pPr>
        <w:spacing w:after="0"/>
        <w:ind w:left="259"/>
      </w:pPr>
      <w:r>
        <w:t>C. He died without a direct heir.</w:t>
      </w:r>
    </w:p>
    <w:p>
      <w:pPr>
        <w:spacing w:after="0"/>
        <w:ind w:left="259"/>
      </w:pPr>
      <w:r>
        <w:t>D. 1918.</w:t>
      </w:r>
    </w:p>
    <w:p>
      <w:r>
        <w:br w:type="page"/>
      </w:r>
    </w:p>
    <w:p>
      <w:pPr>
        <w:pStyle w:val="Heading1"/>
      </w:pPr>
      <w:r>
        <w:t>Mock Test 3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What is a tenancy?</w:t>
      </w:r>
    </w:p>
    <w:p>
      <w:pPr>
        <w:spacing w:after="0"/>
        <w:ind w:left="259"/>
      </w:pPr>
      <w:r>
        <w:t>A. The ages during which a child must receive suitable education under the law applying in that part of the UK.</w:t>
      </w:r>
    </w:p>
    <w:p>
      <w:pPr>
        <w:spacing w:after="0"/>
        <w:ind w:left="259"/>
      </w:pPr>
      <w:r>
        <w:t>B. Natural history and scientific collections.</w:t>
      </w:r>
    </w:p>
    <w:p>
      <w:pPr>
        <w:spacing w:after="0"/>
        <w:ind w:left="259"/>
      </w:pPr>
      <w:r>
        <w:t>C. A legal arrangement giving a tenant the right to occupy property under agreed terms.</w:t>
      </w:r>
    </w:p>
    <w:p>
      <w:pPr>
        <w:spacing w:after="0"/>
        <w:ind w:left="259"/>
      </w:pPr>
      <w:r>
        <w:t>D. The thistle.</w:t>
      </w:r>
    </w:p>
    <w:p>
      <w:pPr>
        <w:spacing w:before="64" w:after="8"/>
      </w:pPr>
      <w:r>
        <w:rPr>
          <w:b/>
        </w:rPr>
        <w:t>2. What was the Festival of Britain?</w:t>
      </w:r>
    </w:p>
    <w:p>
      <w:pPr>
        <w:spacing w:after="0"/>
        <w:ind w:left="259"/>
      </w:pPr>
      <w:r>
        <w:t>A. The unicorn.</w:t>
      </w:r>
    </w:p>
    <w:p>
      <w:pPr>
        <w:spacing w:after="0"/>
        <w:ind w:left="259"/>
      </w:pPr>
      <w:r>
        <w:t>B. An assembly of leading nobles and churchmen advising the monarch.</w:t>
      </w:r>
    </w:p>
    <w:p>
      <w:pPr>
        <w:spacing w:after="0"/>
        <w:ind w:left="259"/>
      </w:pPr>
      <w:r>
        <w:t>C. 75% or more.</w:t>
      </w:r>
    </w:p>
    <w:p>
      <w:pPr>
        <w:spacing w:after="0"/>
        <w:ind w:left="259"/>
      </w:pPr>
      <w:r>
        <w:t>D. A 1951 national exhibition celebrating British achievements and recovery.</w:t>
      </w:r>
    </w:p>
    <w:p>
      <w:pPr>
        <w:spacing w:before="64" w:after="8"/>
      </w:pPr>
      <w:r>
        <w:rPr>
          <w:b/>
        </w:rPr>
        <w:t>3. What law abolished the British slave trade?</w:t>
      </w:r>
    </w:p>
    <w:p>
      <w:pPr>
        <w:spacing w:after="0"/>
        <w:ind w:left="259"/>
      </w:pPr>
      <w:r>
        <w:t>A. The Slave Trade Act 1807.</w:t>
      </w:r>
    </w:p>
    <w:p>
      <w:pPr>
        <w:spacing w:after="0"/>
        <w:ind w:left="259"/>
      </w:pPr>
      <w:r>
        <w:t>B. James Hargreaves.</w:t>
      </w:r>
    </w:p>
    <w:p>
      <w:pPr>
        <w:spacing w:after="0"/>
        <w:ind w:left="259"/>
      </w:pPr>
      <w:r>
        <w:t>C. A royal official in a shire; the term is the origin of 'sheriff'.</w:t>
      </w:r>
    </w:p>
    <w:p>
      <w:pPr>
        <w:spacing w:after="0"/>
        <w:ind w:left="259"/>
      </w:pPr>
      <w:r>
        <w:t>D. Transporting coal to Manchester.</w:t>
      </w:r>
    </w:p>
    <w:p>
      <w:pPr>
        <w:spacing w:before="64" w:after="8"/>
      </w:pPr>
      <w:r>
        <w:rPr>
          <w:b/>
        </w:rPr>
        <w:t>4. Through which two UK countries does the River Severn flow?</w:t>
      </w:r>
    </w:p>
    <w:p>
      <w:pPr>
        <w:spacing w:after="0"/>
        <w:ind w:left="259"/>
      </w:pPr>
      <w:r>
        <w:t>A. The government.</w:t>
      </w:r>
    </w:p>
    <w:p>
      <w:pPr>
        <w:spacing w:after="0"/>
        <w:ind w:left="259"/>
      </w:pPr>
      <w:r>
        <w:t>B. Wales and England.</w:t>
      </w:r>
    </w:p>
    <w:p>
      <w:pPr>
        <w:spacing w:after="0"/>
        <w:ind w:left="259"/>
      </w:pPr>
      <w:r>
        <w:t>C. Football.</w:t>
      </w:r>
    </w:p>
    <w:p>
      <w:pPr>
        <w:spacing w:after="0"/>
        <w:ind w:left="259"/>
      </w:pPr>
      <w:r>
        <w:t>D. The public holiday on 26 December.</w:t>
      </w:r>
    </w:p>
    <w:p>
      <w:pPr>
        <w:spacing w:before="64" w:after="8"/>
      </w:pPr>
      <w:r>
        <w:rPr>
          <w:b/>
        </w:rPr>
        <w:t>5. What is HM Revenue and Customs?</w:t>
      </w:r>
    </w:p>
    <w:p>
      <w:pPr>
        <w:spacing w:after="0"/>
        <w:ind w:left="259"/>
      </w:pPr>
      <w:r>
        <w:t>A. A principal church containing a bishop's seat.</w:t>
      </w:r>
    </w:p>
    <w:p>
      <w:pPr>
        <w:spacing w:after="0"/>
        <w:ind w:left="259"/>
      </w:pPr>
      <w:r>
        <w:t>B. Wessex.</w:t>
      </w:r>
    </w:p>
    <w:p>
      <w:pPr>
        <w:spacing w:after="0"/>
        <w:ind w:left="259"/>
      </w:pPr>
      <w:r>
        <w:t>C. The UK authority responsible for collecting major taxes and administering certain payments.</w:t>
      </w:r>
    </w:p>
    <w:p>
      <w:pPr>
        <w:spacing w:after="0"/>
        <w:ind w:left="259"/>
      </w:pPr>
      <w:r>
        <w:t>D. The exchange of a Bill between the two Houses to agree amendments.</w:t>
      </w:r>
    </w:p>
    <w:p>
      <w:pPr>
        <w:spacing w:before="64" w:after="8"/>
      </w:pPr>
      <w:r>
        <w:rPr>
          <w:b/>
        </w:rPr>
        <w:t>6. Which dynasty ruled England after the Tudors?</w:t>
      </w:r>
    </w:p>
    <w:p>
      <w:pPr>
        <w:spacing w:after="0"/>
        <w:ind w:left="259"/>
      </w:pPr>
      <w:r>
        <w:t>A. The Church of England.</w:t>
      </w:r>
    </w:p>
    <w:p>
      <w:pPr>
        <w:spacing w:after="0"/>
        <w:ind w:left="259"/>
      </w:pPr>
      <w:r>
        <w:t>B. A social reformer influential in public health reform.</w:t>
      </w:r>
    </w:p>
    <w:p>
      <w:pPr>
        <w:spacing w:after="0"/>
        <w:ind w:left="259"/>
      </w:pPr>
      <w:r>
        <w:t>C. The Iceni.</w:t>
      </w:r>
    </w:p>
    <w:p>
      <w:pPr>
        <w:spacing w:after="0"/>
        <w:ind w:left="259"/>
      </w:pPr>
      <w:r>
        <w:t>D. The Stuarts.</w:t>
      </w:r>
    </w:p>
    <w:p>
      <w:pPr>
        <w:spacing w:before="64" w:after="8"/>
      </w:pPr>
      <w:r>
        <w:rPr>
          <w:b/>
        </w:rPr>
        <w:t>7. Who is the head of the UK government?</w:t>
      </w:r>
    </w:p>
    <w:p>
      <w:pPr>
        <w:spacing w:after="0"/>
        <w:ind w:left="259"/>
      </w:pPr>
      <w:r>
        <w:t>A. The Prime Minister.</w:t>
      </w:r>
    </w:p>
    <w:p>
      <w:pPr>
        <w:spacing w:after="0"/>
        <w:ind w:left="259"/>
      </w:pPr>
      <w:r>
        <w:t>B. 75% or more.</w:t>
      </w:r>
    </w:p>
    <w:p>
      <w:pPr>
        <w:spacing w:after="0"/>
        <w:ind w:left="259"/>
      </w:pPr>
      <w:r>
        <w:t>C. Prohibited discrimination because of race in circumstances covered by equality law.</w:t>
      </w:r>
    </w:p>
    <w:p>
      <w:pPr>
        <w:spacing w:after="0"/>
        <w:ind w:left="259"/>
      </w:pPr>
      <w:r>
        <w:t>D. A British soldier and statesman who later became Prime Minister.</w:t>
      </w:r>
    </w:p>
    <w:p>
      <w:pPr>
        <w:spacing w:before="64" w:after="8"/>
      </w:pPr>
      <w:r>
        <w:rPr>
          <w:b/>
        </w:rPr>
        <w:t>8. What is a charity?</w:t>
      </w:r>
    </w:p>
    <w:p>
      <w:pPr>
        <w:spacing w:after="0"/>
        <w:ind w:left="259"/>
      </w:pPr>
      <w:r>
        <w:t>A. A scientist and founding member of the Royal Society.</w:t>
      </w:r>
    </w:p>
    <w:p>
      <w:pPr>
        <w:spacing w:after="0"/>
        <w:ind w:left="259"/>
      </w:pPr>
      <w:r>
        <w:t>B. An organisation established for charitable purposes and public benefit under the applicable law.</w:t>
      </w:r>
    </w:p>
    <w:p>
      <w:pPr>
        <w:spacing w:after="0"/>
        <w:ind w:left="259"/>
      </w:pPr>
      <w:r>
        <w:t>C. A law that changed parliamentary representation and extended the electorate to more men.</w:t>
      </w:r>
    </w:p>
    <w:p>
      <w:pPr>
        <w:spacing w:after="0"/>
        <w:ind w:left="259"/>
      </w:pPr>
      <w:r>
        <w:t>D. A UK statute giving further domestic effect to rights in the European Convention on Human Rights.</w:t>
      </w:r>
    </w:p>
    <w:p>
      <w:pPr>
        <w:spacing w:before="64" w:after="8"/>
      </w:pPr>
      <w:r>
        <w:rPr>
          <w:b/>
        </w:rPr>
        <w:t>9. About when was Stonehenge built?</w:t>
      </w:r>
    </w:p>
    <w:p>
      <w:pPr>
        <w:spacing w:after="0"/>
        <w:ind w:left="259"/>
      </w:pPr>
      <w:r>
        <w:t>A. The new citizen promises to uphold them.</w:t>
      </w:r>
    </w:p>
    <w:p>
      <w:pPr>
        <w:spacing w:after="0"/>
        <w:ind w:left="259"/>
      </w:pPr>
      <w:r>
        <w:t>B. Runes.</w:t>
      </w:r>
    </w:p>
    <w:p>
      <w:pPr>
        <w:spacing w:after="0"/>
        <w:ind w:left="259"/>
      </w:pPr>
      <w:r>
        <w:t>C. In stages during the Neolithic and Bronze Age, roughly 3000 to 2000 BC.</w:t>
      </w:r>
    </w:p>
    <w:p>
      <w:pPr>
        <w:spacing w:after="0"/>
        <w:ind w:left="259"/>
      </w:pPr>
      <w:r>
        <w:t>D. Greenwich.</w:t>
      </w:r>
    </w:p>
    <w:p>
      <w:pPr>
        <w:spacing w:before="64" w:after="8"/>
      </w:pPr>
      <w:r>
        <w:rPr>
          <w:b/>
        </w:rPr>
        <w:t>10. What is the role of the opposition?</w:t>
      </w:r>
    </w:p>
    <w:p>
      <w:pPr>
        <w:spacing w:after="0"/>
        <w:ind w:left="259"/>
      </w:pPr>
      <w:r>
        <w:t>A. A formal request asking an authority or Parliament to take action or consider an issue.</w:t>
      </w:r>
    </w:p>
    <w:p>
      <w:pPr>
        <w:spacing w:after="0"/>
        <w:ind w:left="259"/>
      </w:pPr>
      <w:r>
        <w:t>B. Wat Tyler.</w:t>
      </w:r>
    </w:p>
    <w:p>
      <w:pPr>
        <w:spacing w:after="0"/>
        <w:ind w:left="259"/>
      </w:pPr>
      <w:r>
        <w:t>C. The local authority.</w:t>
      </w:r>
    </w:p>
    <w:p>
      <w:pPr>
        <w:spacing w:after="0"/>
        <w:ind w:left="259"/>
      </w:pPr>
      <w:r>
        <w:t>D. To scrutinise and challenge the government and present alternatives.</w:t>
      </w:r>
    </w:p>
    <w:p>
      <w:pPr>
        <w:spacing w:before="64" w:after="8"/>
      </w:pPr>
      <w:r>
        <w:rPr>
          <w:b/>
        </w:rPr>
        <w:t>11. Who was Mary, Queen of Scots?</w:t>
      </w:r>
    </w:p>
    <w:p>
      <w:pPr>
        <w:spacing w:after="0"/>
        <w:ind w:left="259"/>
      </w:pPr>
      <w:r>
        <w:t>A. Queen of Scotland and cousin of Elizabeth I.</w:t>
      </w:r>
    </w:p>
    <w:p>
      <w:pPr>
        <w:spacing w:after="0"/>
        <w:ind w:left="259"/>
      </w:pPr>
      <w:r>
        <w:t>B. An agreement setting out the employment relationship and terms.</w:t>
      </w:r>
    </w:p>
    <w:p>
      <w:pPr>
        <w:spacing w:after="0"/>
        <w:ind w:left="259"/>
      </w:pPr>
      <w:r>
        <w:t>C. King John.</w:t>
      </w:r>
    </w:p>
    <w:p>
      <w:pPr>
        <w:spacing w:after="0"/>
        <w:ind w:left="259"/>
      </w:pPr>
      <w:r>
        <w:t>D. Public participation in the administration of justice.</w:t>
      </w:r>
    </w:p>
    <w:p>
      <w:pPr>
        <w:spacing w:before="64" w:after="8"/>
      </w:pPr>
      <w:r>
        <w:rPr>
          <w:b/>
        </w:rPr>
        <w:t>12. What is John o' Groats known for?</w:t>
      </w:r>
    </w:p>
    <w:p>
      <w:pPr>
        <w:spacing w:after="0"/>
        <w:ind w:left="259"/>
      </w:pPr>
      <w:r>
        <w:t>A. The red poppy.</w:t>
      </w:r>
    </w:p>
    <w:p>
      <w:pPr>
        <w:spacing w:after="0"/>
        <w:ind w:left="259"/>
      </w:pPr>
      <w:r>
        <w:t>B. A settlement near the northeastern tip of mainland Scotland, often paired with Land's End in long-distance journeys.</w:t>
      </w:r>
    </w:p>
    <w:p>
      <w:pPr>
        <w:spacing w:after="0"/>
        <w:ind w:left="259"/>
      </w:pPr>
      <w:r>
        <w:t>C. An English scientist known for work in microscopy and physics.</w:t>
      </w:r>
    </w:p>
    <w:p>
      <w:pPr>
        <w:spacing w:after="0"/>
        <w:ind w:left="259"/>
      </w:pPr>
      <w:r>
        <w:t>D. A proposal for a new law or a change to existing law.</w:t>
      </w:r>
    </w:p>
    <w:p>
      <w:pPr>
        <w:spacing w:before="64" w:after="8"/>
      </w:pPr>
      <w:r>
        <w:rPr>
          <w:b/>
        </w:rPr>
        <w:t>13. Who defeated Richard III at Bosworth?</w:t>
      </w:r>
    </w:p>
    <w:p>
      <w:pPr>
        <w:spacing w:after="0"/>
        <w:ind w:left="259"/>
      </w:pPr>
      <w:r>
        <w:t>A. The freedom to practise a religion, change religion, or have no religion, subject to the law.</w:t>
      </w:r>
    </w:p>
    <w:p>
      <w:pPr>
        <w:spacing w:after="0"/>
        <w:ind w:left="259"/>
      </w:pPr>
      <w:r>
        <w:t>B. A scientist and founding member of the Royal Society.</w:t>
      </w:r>
    </w:p>
    <w:p>
      <w:pPr>
        <w:spacing w:after="0"/>
        <w:ind w:left="259"/>
      </w:pPr>
      <w:r>
        <w:t>C. Henry Tudor.</w:t>
      </w:r>
    </w:p>
    <w:p>
      <w:pPr>
        <w:spacing w:after="0"/>
        <w:ind w:left="259"/>
      </w:pPr>
      <w:r>
        <w:t>D. Limited religious freedom for certain Protestant dissenters.</w:t>
      </w:r>
    </w:p>
    <w:p>
      <w:pPr>
        <w:spacing w:before="64" w:after="8"/>
      </w:pPr>
      <w:r>
        <w:rPr>
          <w:b/>
        </w:rPr>
        <w:t>14. From which parts of Europe did the Anglo-Saxons mainly come?</w:t>
      </w:r>
    </w:p>
    <w:p>
      <w:pPr>
        <w:spacing w:after="0"/>
        <w:ind w:left="259"/>
      </w:pPr>
      <w:r>
        <w:t>A. 1341.</w:t>
      </w:r>
    </w:p>
    <w:p>
      <w:pPr>
        <w:spacing w:after="0"/>
        <w:ind w:left="259"/>
      </w:pPr>
      <w:r>
        <w:t>B. A son of Canute who became king of England.</w:t>
      </w:r>
    </w:p>
    <w:p>
      <w:pPr>
        <w:spacing w:after="0"/>
        <w:ind w:left="259"/>
      </w:pPr>
      <w:r>
        <w:t>C. Limited religious freedom for certain Protestant dissenters.</w:t>
      </w:r>
    </w:p>
    <w:p>
      <w:pPr>
        <w:spacing w:after="0"/>
        <w:ind w:left="259"/>
      </w:pPr>
      <w:r>
        <w:t>D. Areas of present-day Germany, Denmark and the Netherlands.</w:t>
      </w:r>
    </w:p>
    <w:p>
      <w:pPr>
        <w:spacing w:before="64" w:after="8"/>
      </w:pPr>
      <w:r>
        <w:rPr>
          <w:b/>
        </w:rPr>
        <w:t>15. Why do voting rights vary?</w:t>
      </w:r>
    </w:p>
    <w:p>
      <w:pPr>
        <w:spacing w:after="0"/>
        <w:ind w:left="259"/>
      </w:pPr>
      <w:r>
        <w:t>A. Eligibility depends on factors such as age, nationality, residence, and the type of election.</w:t>
      </w:r>
    </w:p>
    <w:p>
      <w:pPr>
        <w:spacing w:after="0"/>
        <w:ind w:left="259"/>
      </w:pPr>
      <w:r>
        <w:t>B. Agriculture.</w:t>
      </w:r>
    </w:p>
    <w:p>
      <w:pPr>
        <w:spacing w:after="0"/>
        <w:ind w:left="259"/>
      </w:pPr>
      <w:r>
        <w:t>C. A system of contributions linked to entitlement to certain benefits and state pension rules.</w:t>
      </w:r>
    </w:p>
    <w:p>
      <w:pPr>
        <w:spacing w:after="0"/>
        <w:ind w:left="259"/>
      </w:pPr>
      <w:r>
        <w:t>D. Rowland Hill.</w:t>
      </w:r>
    </w:p>
    <w:p>
      <w:pPr>
        <w:spacing w:before="64" w:after="8"/>
      </w:pPr>
      <w:r>
        <w:rPr>
          <w:b/>
        </w:rPr>
        <w:t>16. What standard of proof applies to criminal convictions?</w:t>
      </w:r>
    </w:p>
    <w:p>
      <w:pPr>
        <w:spacing w:after="0"/>
        <w:ind w:left="259"/>
      </w:pPr>
      <w:r>
        <w:t>A. The stage where the main principles of a Bill are debated.</w:t>
      </w:r>
    </w:p>
    <w:p>
      <w:pPr>
        <w:spacing w:after="0"/>
        <w:ind w:left="259"/>
      </w:pPr>
      <w:r>
        <w:t>B. The prosecution must prove guilt beyond reasonable doubt, expressed in modern directions as being sure of guilt.</w:t>
      </w:r>
    </w:p>
    <w:p>
      <w:pPr>
        <w:spacing w:after="0"/>
        <w:ind w:left="259"/>
      </w:pPr>
      <w:r>
        <w:t>C. No; Northern Ireland has a different equality-law framework.</w:t>
      </w:r>
    </w:p>
    <w:p>
      <w:pPr>
        <w:spacing w:after="0"/>
        <w:ind w:left="259"/>
      </w:pPr>
      <w:r>
        <w:t>D. On the Origin of Species.</w:t>
      </w:r>
    </w:p>
    <w:p>
      <w:pPr>
        <w:spacing w:before="64" w:after="8"/>
      </w:pPr>
      <w:r>
        <w:rPr>
          <w:b/>
        </w:rPr>
        <w:t>17. Why is community participation encouraged?</w:t>
      </w:r>
    </w:p>
    <w:p>
      <w:pPr>
        <w:spacing w:after="0"/>
        <w:ind w:left="259"/>
      </w:pPr>
      <w:r>
        <w:t>A. A change an organisation may be required to make to reduce substantial disadvantage for a disabled person.</w:t>
      </w:r>
    </w:p>
    <w:p>
      <w:pPr>
        <w:spacing w:after="0"/>
        <w:ind w:left="259"/>
      </w:pPr>
      <w:r>
        <w:t>B. St George.</w:t>
      </w:r>
    </w:p>
    <w:p>
      <w:pPr>
        <w:spacing w:after="0"/>
        <w:ind w:left="259"/>
      </w:pPr>
      <w:r>
        <w:t>C. It helps people contribute to and improve their local community.</w:t>
      </w:r>
    </w:p>
    <w:p>
      <w:pPr>
        <w:spacing w:after="0"/>
        <w:ind w:left="259"/>
      </w:pPr>
      <w:r>
        <w:t>D. It is part of the knowledge-of-life requirement for many settlement and British citizenship applications.</w:t>
      </w:r>
    </w:p>
    <w:p>
      <w:pPr>
        <w:spacing w:before="64" w:after="8"/>
      </w:pPr>
      <w:r>
        <w:rPr>
          <w:b/>
        </w:rPr>
        <w:t>18. Who wrote the Harry Potter series?</w:t>
      </w:r>
    </w:p>
    <w:p>
      <w:pPr>
        <w:spacing w:after="0"/>
        <w:ind w:left="259"/>
      </w:pPr>
      <w:r>
        <w:t>A. A British naval victory over French and Spanish fleets in 1805.</w:t>
      </w:r>
    </w:p>
    <w:p>
      <w:pPr>
        <w:spacing w:after="0"/>
        <w:ind w:left="259"/>
      </w:pPr>
      <w:r>
        <w:t>B. -ham or -ton.</w:t>
      </w:r>
    </w:p>
    <w:p>
      <w:pPr>
        <w:spacing w:after="0"/>
        <w:ind w:left="259"/>
      </w:pPr>
      <w:r>
        <w:t>C. A white diagonal cross, or saltire, on blue.</w:t>
      </w:r>
    </w:p>
    <w:p>
      <w:pPr>
        <w:spacing w:after="0"/>
        <w:ind w:left="259"/>
      </w:pPr>
      <w:r>
        <w:t>D. J. K. Rowling.</w:t>
      </w:r>
    </w:p>
    <w:p>
      <w:pPr>
        <w:spacing w:before="64" w:after="8"/>
      </w:pPr>
      <w:r>
        <w:rPr>
          <w:b/>
        </w:rPr>
        <w:t>19. Where was Prince Albert born?</w:t>
      </w:r>
    </w:p>
    <w:p>
      <w:pPr>
        <w:spacing w:after="0"/>
        <w:ind w:left="259"/>
      </w:pPr>
      <w:r>
        <w:t>A. The German duchy of Saxe-Coburg and Gotha.</w:t>
      </w:r>
    </w:p>
    <w:p>
      <w:pPr>
        <w:spacing w:after="0"/>
        <w:ind w:left="259"/>
      </w:pPr>
      <w:r>
        <w:t>B. Prohibited discrimination because of age in circumstances covered by equality law.</w:t>
      </w:r>
    </w:p>
    <w:p>
      <w:pPr>
        <w:spacing w:after="0"/>
        <w:ind w:left="259"/>
      </w:pPr>
      <w:r>
        <w:t>C. The Atlantic Ocean.</w:t>
      </w:r>
    </w:p>
    <w:p>
      <w:pPr>
        <w:spacing w:after="0"/>
        <w:ind w:left="259"/>
      </w:pPr>
      <w:r>
        <w:t>D. London.</w:t>
      </w:r>
    </w:p>
    <w:p>
      <w:pPr>
        <w:spacing w:before="64" w:after="8"/>
      </w:pPr>
      <w:r>
        <w:rPr>
          <w:b/>
        </w:rPr>
        <w:t>20. What is the Welsh Parliament called?</w:t>
      </w:r>
    </w:p>
    <w:p>
      <w:pPr>
        <w:spacing w:after="0"/>
        <w:ind w:left="259"/>
      </w:pPr>
      <w:r>
        <w:t>A. A Sikh festival with religious and cultural significance, also celebrated by some Hindus.</w:t>
      </w:r>
    </w:p>
    <w:p>
      <w:pPr>
        <w:spacing w:after="0"/>
        <w:ind w:left="259"/>
      </w:pPr>
      <w:r>
        <w:t>B. Senedd Cymru, or the Welsh Parliament.</w:t>
      </w:r>
    </w:p>
    <w:p>
      <w:pPr>
        <w:spacing w:after="0"/>
        <w:ind w:left="259"/>
      </w:pPr>
      <w:r>
        <w:t>C. Dishonest conduct intended to make a gain or cause loss, as defined by applicable criminal law.</w:t>
      </w:r>
    </w:p>
    <w:p>
      <w:pPr>
        <w:spacing w:after="0"/>
        <w:ind w:left="259"/>
      </w:pPr>
      <w:r>
        <w:t>D. The River Thames.</w:t>
      </w:r>
    </w:p>
    <w:p>
      <w:pPr>
        <w:spacing w:before="64" w:after="8"/>
      </w:pPr>
      <w:r>
        <w:rPr>
          <w:b/>
        </w:rPr>
        <w:t>21. What major charter did King John agree to in 1215?</w:t>
      </w:r>
    </w:p>
    <w:p>
      <w:pPr>
        <w:spacing w:after="0"/>
        <w:ind w:left="259"/>
      </w:pPr>
      <w:r>
        <w:t>A. In stages during the Neolithic and Bronze Age, roughly 3000 to 2000 BC.</w:t>
      </w:r>
    </w:p>
    <w:p>
      <w:pPr>
        <w:spacing w:after="0"/>
        <w:ind w:left="259"/>
      </w:pPr>
      <w:r>
        <w:t>B. Sir Robert Walpole.</w:t>
      </w:r>
    </w:p>
    <w:p>
      <w:pPr>
        <w:spacing w:after="0"/>
        <w:ind w:left="259"/>
      </w:pPr>
      <w:r>
        <w:t>C. Magna Carta.</w:t>
      </w:r>
    </w:p>
    <w:p>
      <w:pPr>
        <w:spacing w:after="0"/>
        <w:ind w:left="259"/>
      </w:pPr>
      <w:r>
        <w:t>D. They cannot take the test and normally will not receive a refund.</w:t>
      </w:r>
    </w:p>
    <w:p>
      <w:pPr>
        <w:spacing w:before="64" w:after="8"/>
      </w:pPr>
      <w:r>
        <w:rPr>
          <w:b/>
        </w:rPr>
        <w:t>22. What is the Victoria and Albert Museum?</w:t>
      </w:r>
    </w:p>
    <w:p>
      <w:pPr>
        <w:spacing w:after="0"/>
        <w:ind w:left="259"/>
      </w:pPr>
      <w:r>
        <w:t>A. A mayor chosen directly by voters for specified local executive functions.</w:t>
      </w:r>
    </w:p>
    <w:p>
      <w:pPr>
        <w:spacing w:after="0"/>
        <w:ind w:left="259"/>
      </w:pPr>
      <w:r>
        <w:t>B. Treating other people with dignity even when their views or backgrounds differ.</w:t>
      </w:r>
    </w:p>
    <w:p>
      <w:pPr>
        <w:spacing w:after="0"/>
        <w:ind w:left="259"/>
      </w:pPr>
      <w:r>
        <w:t>C. A non-legal rule or practice that guides constitutional behaviour.</w:t>
      </w:r>
    </w:p>
    <w:p>
      <w:pPr>
        <w:spacing w:after="0"/>
        <w:ind w:left="259"/>
      </w:pPr>
      <w:r>
        <w:t>D. A London museum of art, design and performance.</w:t>
      </w:r>
    </w:p>
    <w:p>
      <w:pPr>
        <w:spacing w:before="64" w:after="8"/>
      </w:pPr>
      <w:r>
        <w:rPr>
          <w:b/>
        </w:rPr>
        <w:t>23. What is the capital of the United Kingdom?</w:t>
      </w:r>
    </w:p>
    <w:p>
      <w:pPr>
        <w:spacing w:after="0"/>
        <w:ind w:left="259"/>
      </w:pPr>
      <w:r>
        <w:t>A. London.</w:t>
      </w:r>
    </w:p>
    <w:p>
      <w:pPr>
        <w:spacing w:after="0"/>
        <w:ind w:left="259"/>
      </w:pPr>
      <w:r>
        <w:t>B. The Falklands War.</w:t>
      </w:r>
    </w:p>
    <w:p>
      <w:pPr>
        <w:spacing w:after="0"/>
        <w:ind w:left="259"/>
      </w:pPr>
      <w:r>
        <w:t>C. Around AD 410.</w:t>
      </w:r>
    </w:p>
    <w:p>
      <w:pPr>
        <w:spacing w:after="0"/>
        <w:ind w:left="259"/>
      </w:pPr>
      <w:r>
        <w:t>D. The principle that public authorities and individuals are governed by law.</w:t>
      </w:r>
    </w:p>
    <w:p>
      <w:pPr>
        <w:spacing w:before="64" w:after="8"/>
      </w:pPr>
      <w:r>
        <w:rPr>
          <w:b/>
        </w:rPr>
        <w:t>24. Why is the poppy associated with remembrance?</w:t>
      </w:r>
    </w:p>
    <w:p>
      <w:pPr>
        <w:spacing w:after="0"/>
        <w:ind w:left="259"/>
      </w:pPr>
      <w:r>
        <w:t>A. A ceremonial birthday celebrated separately from the monarch's actual birthday.</w:t>
      </w:r>
    </w:p>
    <w:p>
      <w:pPr>
        <w:spacing w:after="0"/>
        <w:ind w:left="259"/>
      </w:pPr>
      <w:r>
        <w:t>B. Poppies grew on battlefields of the First World War and became a memorial symbol.</w:t>
      </w:r>
    </w:p>
    <w:p>
      <w:pPr>
        <w:spacing w:after="0"/>
        <w:ind w:left="259"/>
      </w:pPr>
      <w:r>
        <w:t>C. James Watt.</w:t>
      </w:r>
    </w:p>
    <w:p>
      <w:pPr>
        <w:spacing w:after="0"/>
        <w:ind w:left="259"/>
      </w:pPr>
      <w:r>
        <w:t>D. 25 December.</w:t>
      </w:r>
    </w:p>
    <w:p>
      <w:r>
        <w:br w:type="page"/>
      </w:r>
    </w:p>
    <w:p>
      <w:pPr>
        <w:pStyle w:val="Heading1"/>
      </w:pPr>
      <w:r>
        <w:t>Mock Test 4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How does first past the post determine the winner?</w:t>
      </w:r>
    </w:p>
    <w:p>
      <w:pPr>
        <w:spacing w:after="0"/>
        <w:ind w:left="259"/>
      </w:pPr>
      <w:r>
        <w:t>A. The largest political party in the Commons that is not in government.</w:t>
      </w:r>
    </w:p>
    <w:p>
      <w:pPr>
        <w:spacing w:after="0"/>
        <w:ind w:left="259"/>
      </w:pPr>
      <w:r>
        <w:t>B. London.</w:t>
      </w:r>
    </w:p>
    <w:p>
      <w:pPr>
        <w:spacing w:after="0"/>
        <w:ind w:left="259"/>
      </w:pPr>
      <w:r>
        <w:t>C. Henry III.</w:t>
      </w:r>
    </w:p>
    <w:p>
      <w:pPr>
        <w:spacing w:after="0"/>
        <w:ind w:left="259"/>
      </w:pPr>
      <w:r>
        <w:t>D. The candidate with the most votes in the constituency wins.</w:t>
      </w:r>
    </w:p>
    <w:p>
      <w:pPr>
        <w:spacing w:before="64" w:after="8"/>
      </w:pPr>
      <w:r>
        <w:rPr>
          <w:b/>
        </w:rPr>
        <w:t>2. What is the King's official birthday?</w:t>
      </w:r>
    </w:p>
    <w:p>
      <w:pPr>
        <w:spacing w:after="0"/>
        <w:ind w:left="259"/>
      </w:pPr>
      <w:r>
        <w:t>A. A ceremonial birthday celebrated separately from the monarch's actual birthday.</w:t>
      </w:r>
    </w:p>
    <w:p>
      <w:pPr>
        <w:spacing w:after="0"/>
        <w:ind w:left="259"/>
      </w:pPr>
      <w:r>
        <w:t>B. Protection for private and family life, home and correspondence, subject to lawful limitations.</w:t>
      </w:r>
    </w:p>
    <w:p>
      <w:pPr>
        <w:spacing w:after="0"/>
        <w:ind w:left="259"/>
      </w:pPr>
      <w:r>
        <w:t>C. It greatly widened male suffrage, generally to men aged 21 and over.</w:t>
      </w:r>
    </w:p>
    <w:p>
      <w:pPr>
        <w:spacing w:after="0"/>
        <w:ind w:left="259"/>
      </w:pPr>
      <w:r>
        <w:t>D. A court dealing with less serious criminal cases and preliminary stages of more serious cases.</w:t>
      </w:r>
    </w:p>
    <w:p>
      <w:pPr>
        <w:spacing w:before="64" w:after="8"/>
      </w:pPr>
      <w:r>
        <w:rPr>
          <w:b/>
        </w:rPr>
        <w:t>3. What is the unique reference number used for?</w:t>
      </w:r>
    </w:p>
    <w:p>
      <w:pPr>
        <w:spacing w:after="0"/>
        <w:ind w:left="259"/>
      </w:pPr>
      <w:r>
        <w:t>A. A parliamentary constituency and its constituents.</w:t>
      </w:r>
    </w:p>
    <w:p>
      <w:pPr>
        <w:spacing w:after="0"/>
        <w:ind w:left="259"/>
      </w:pPr>
      <w:r>
        <w:t>B. It allows the Home Office to check that the applicant passed the test.</w:t>
      </w:r>
    </w:p>
    <w:p>
      <w:pPr>
        <w:spacing w:after="0"/>
        <w:ind w:left="259"/>
      </w:pPr>
      <w:r>
        <w:t>C. Being entered on the electoral register so that an eligible person can vote.</w:t>
      </w:r>
    </w:p>
    <w:p>
      <w:pPr>
        <w:spacing w:after="0"/>
        <w:ind w:left="259"/>
      </w:pPr>
      <w:r>
        <w:t>D. Prohibited discrimination because of sexual orientation in circumstances covered by equality law.</w:t>
      </w:r>
    </w:p>
    <w:p>
      <w:pPr>
        <w:spacing w:before="64" w:after="8"/>
      </w:pPr>
      <w:r>
        <w:rPr>
          <w:b/>
        </w:rPr>
        <w:t>4. Who was Thomas Cranmer?</w:t>
      </w:r>
    </w:p>
    <w:p>
      <w:pPr>
        <w:spacing w:after="0"/>
        <w:ind w:left="259"/>
      </w:pPr>
      <w:r>
        <w:t>A. Admiral Horatio Nelson.</w:t>
      </w:r>
    </w:p>
    <w:p>
      <w:pPr>
        <w:spacing w:after="0"/>
        <w:ind w:left="259"/>
      </w:pPr>
      <w:r>
        <w:t>B. Parliamentarians or Roundheads.</w:t>
      </w:r>
    </w:p>
    <w:p>
      <w:pPr>
        <w:spacing w:after="0"/>
        <w:ind w:left="259"/>
      </w:pPr>
      <w:r>
        <w:t>C. Archbishop of Canterbury and a leading English Reformer.</w:t>
      </w:r>
    </w:p>
    <w:p>
      <w:pPr>
        <w:spacing w:after="0"/>
        <w:ind w:left="259"/>
      </w:pPr>
      <w:r>
        <w:t>D. The national war memorial in Whitehall.</w:t>
      </w:r>
    </w:p>
    <w:p>
      <w:pPr>
        <w:spacing w:before="64" w:after="8"/>
      </w:pPr>
      <w:r>
        <w:rPr>
          <w:b/>
        </w:rPr>
        <w:t>5. Why was rationing introduced?</w:t>
      </w:r>
    </w:p>
    <w:p>
      <w:pPr>
        <w:spacing w:after="0"/>
        <w:ind w:left="259"/>
      </w:pPr>
      <w:r>
        <w:t>A. Red.</w:t>
      </w:r>
    </w:p>
    <w:p>
      <w:pPr>
        <w:spacing w:after="0"/>
        <w:ind w:left="259"/>
      </w:pPr>
      <w:r>
        <w:t>B. The Equality Act 2010.</w:t>
      </w:r>
    </w:p>
    <w:p>
      <w:pPr>
        <w:spacing w:after="0"/>
        <w:ind w:left="259"/>
      </w:pPr>
      <w:r>
        <w:t>C. The largest political party in the Commons that is not in government.</w:t>
      </w:r>
    </w:p>
    <w:p>
      <w:pPr>
        <w:spacing w:after="0"/>
        <w:ind w:left="259"/>
      </w:pPr>
      <w:r>
        <w:t>D. To distribute scarce supplies more fairly during wartime.</w:t>
      </w:r>
    </w:p>
    <w:p>
      <w:pPr>
        <w:spacing w:before="64" w:after="8"/>
      </w:pPr>
      <w:r>
        <w:rPr>
          <w:b/>
        </w:rPr>
        <w:t>6. What is freedom of assembly?</w:t>
      </w:r>
    </w:p>
    <w:p>
      <w:pPr>
        <w:spacing w:after="0"/>
        <w:ind w:left="259"/>
      </w:pPr>
      <w:r>
        <w:t>A. A protected freedom to gather peacefully, subject to lawful restrictions.</w:t>
      </w:r>
    </w:p>
    <w:p>
      <w:pPr>
        <w:spacing w:after="0"/>
        <w:ind w:left="259"/>
      </w:pPr>
      <w:r>
        <w:t>B. A vote cast by an authorised person on behalf of another registered voter.</w:t>
      </w:r>
    </w:p>
    <w:p>
      <w:pPr>
        <w:spacing w:after="0"/>
        <w:ind w:left="259"/>
      </w:pPr>
      <w:r>
        <w:t>C. Fortified towns known as burhs.</w:t>
      </w:r>
    </w:p>
    <w:p>
      <w:pPr>
        <w:spacing w:after="0"/>
        <w:ind w:left="259"/>
      </w:pPr>
      <w:r>
        <w:t>D. Conflict between Charles I and Parliament over power, taxation and religion.</w:t>
      </w:r>
    </w:p>
    <w:p>
      <w:pPr>
        <w:spacing w:before="64" w:after="8"/>
      </w:pPr>
      <w:r>
        <w:rPr>
          <w:b/>
        </w:rPr>
        <w:t>7. What was a motte-and-bailey castle?</w:t>
      </w:r>
    </w:p>
    <w:p>
      <w:pPr>
        <w:spacing w:after="0"/>
        <w:ind w:left="259"/>
      </w:pPr>
      <w:r>
        <w:t>A. The final debate on a Bill in a House.</w:t>
      </w:r>
    </w:p>
    <w:p>
      <w:pPr>
        <w:spacing w:after="0"/>
        <w:ind w:left="259"/>
      </w:pPr>
      <w:r>
        <w:t>B. A castle with a raised mound and an enclosed courtyard.</w:t>
      </w:r>
    </w:p>
    <w:p>
      <w:pPr>
        <w:spacing w:after="0"/>
        <w:ind w:left="259"/>
      </w:pPr>
      <w:r>
        <w:t>C. The estuary where the River Severn meets the sea between England and Wales.</w:t>
      </w:r>
    </w:p>
    <w:p>
      <w:pPr>
        <w:spacing w:after="0"/>
        <w:ind w:left="259"/>
      </w:pPr>
      <w:r>
        <w:t>D. An English Baroque composer.</w:t>
      </w:r>
    </w:p>
    <w:p>
      <w:pPr>
        <w:spacing w:before="64" w:after="8"/>
      </w:pPr>
      <w:r>
        <w:rPr>
          <w:b/>
        </w:rPr>
        <w:t>8. Why is the secret ballot important?</w:t>
      </w:r>
    </w:p>
    <w:p>
      <w:pPr>
        <w:spacing w:after="0"/>
        <w:ind w:left="259"/>
      </w:pPr>
      <w:r>
        <w:t>A. A non-religious formal promise to tell the truth.</w:t>
      </w:r>
    </w:p>
    <w:p>
      <w:pPr>
        <w:spacing w:after="0"/>
        <w:ind w:left="259"/>
      </w:pPr>
      <w:r>
        <w:t>B. People under 18 and people aged 65 or over.</w:t>
      </w:r>
    </w:p>
    <w:p>
      <w:pPr>
        <w:spacing w:after="0"/>
        <w:ind w:left="259"/>
      </w:pPr>
      <w:r>
        <w:t>C. It helps voters make their choice without others knowing how they voted.</w:t>
      </w:r>
    </w:p>
    <w:p>
      <w:pPr>
        <w:spacing w:after="0"/>
        <w:ind w:left="259"/>
      </w:pPr>
      <w:r>
        <w:t>D. The Last Night of the Proms.</w:t>
      </w:r>
    </w:p>
    <w:p>
      <w:pPr>
        <w:spacing w:before="64" w:after="8"/>
      </w:pPr>
      <w:r>
        <w:rPr>
          <w:b/>
        </w:rPr>
        <w:t>9. Who was Isambard Kingdom Brunel?</w:t>
      </w:r>
    </w:p>
    <w:p>
      <w:pPr>
        <w:spacing w:after="0"/>
        <w:ind w:left="259"/>
      </w:pPr>
      <w:r>
        <w:t>A. The Crystal Palace in Hyde Park.</w:t>
      </w:r>
    </w:p>
    <w:p>
      <w:pPr>
        <w:spacing w:after="0"/>
        <w:ind w:left="259"/>
      </w:pPr>
      <w:r>
        <w:t>B. The Spanish Armada.</w:t>
      </w:r>
    </w:p>
    <w:p>
      <w:pPr>
        <w:spacing w:after="0"/>
        <w:ind w:left="259"/>
      </w:pPr>
      <w:r>
        <w:t>C. It contained the shrine of Thomas Becket.</w:t>
      </w:r>
    </w:p>
    <w:p>
      <w:pPr>
        <w:spacing w:after="0"/>
        <w:ind w:left="259"/>
      </w:pPr>
      <w:r>
        <w:t>D. A major Victorian engineer.</w:t>
      </w:r>
    </w:p>
    <w:p>
      <w:pPr>
        <w:spacing w:before="64" w:after="8"/>
      </w:pPr>
      <w:r>
        <w:rPr>
          <w:b/>
        </w:rPr>
        <w:t>10. What defensive network did Alfred develop?</w:t>
      </w:r>
    </w:p>
    <w:p>
      <w:pPr>
        <w:spacing w:after="0"/>
        <w:ind w:left="259"/>
      </w:pPr>
      <w:r>
        <w:t>A. Fortified towns known as burhs.</w:t>
      </w:r>
    </w:p>
    <w:p>
      <w:pPr>
        <w:spacing w:after="0"/>
        <w:ind w:left="259"/>
      </w:pPr>
      <w:r>
        <w:t>B. Richard the Lionheart.</w:t>
      </w:r>
    </w:p>
    <w:p>
      <w:pPr>
        <w:spacing w:after="0"/>
        <w:ind w:left="259"/>
      </w:pPr>
      <w:r>
        <w:t>C. Archbishop of Canterbury and a leading English Reformer.</w:t>
      </w:r>
    </w:p>
    <w:p>
      <w:pPr>
        <w:spacing w:after="0"/>
        <w:ind w:left="259"/>
      </w:pPr>
      <w:r>
        <w:t>D. A Test cricket series between England and Australia.</w:t>
      </w:r>
    </w:p>
    <w:p>
      <w:pPr>
        <w:spacing w:before="64" w:after="8"/>
      </w:pPr>
      <w:r>
        <w:rPr>
          <w:b/>
        </w:rPr>
        <w:t>11. When should 999 normally be used for medical help?</w:t>
      </w:r>
    </w:p>
    <w:p>
      <w:pPr>
        <w:spacing w:after="0"/>
        <w:ind w:left="259"/>
      </w:pPr>
      <w:r>
        <w:t>A. A unique reference number.</w:t>
      </w:r>
    </w:p>
    <w:p>
      <w:pPr>
        <w:spacing w:after="0"/>
        <w:ind w:left="259"/>
      </w:pPr>
      <w:r>
        <w:t>B. For a serious or life-threatening emergency.</w:t>
      </w:r>
    </w:p>
    <w:p>
      <w:pPr>
        <w:spacing w:after="0"/>
        <w:ind w:left="259"/>
      </w:pPr>
      <w:r>
        <w:t>C. Edward I's Parliament of 1295 including nobles, clergy and elected representatives.</w:t>
      </w:r>
    </w:p>
    <w:p>
      <w:pPr>
        <w:spacing w:after="0"/>
        <w:ind w:left="259"/>
      </w:pPr>
      <w:r>
        <w:t>D. 1928.</w:t>
      </w:r>
    </w:p>
    <w:p>
      <w:pPr>
        <w:spacing w:before="64" w:after="8"/>
      </w:pPr>
      <w:r>
        <w:rPr>
          <w:b/>
        </w:rPr>
        <w:t>12. What are the Isles of Scilly?</w:t>
      </w:r>
    </w:p>
    <w:p>
      <w:pPr>
        <w:spacing w:after="0"/>
        <w:ind w:left="259"/>
      </w:pPr>
      <w:r>
        <w:t>A. The 1648 exclusion of MPs opposed to the army's policy.</w:t>
      </w:r>
    </w:p>
    <w:p>
      <w:pPr>
        <w:spacing w:after="0"/>
        <w:ind w:left="259"/>
      </w:pPr>
      <w:r>
        <w:t>B. To promote international peace, security, cooperation and other shared goals.</w:t>
      </w:r>
    </w:p>
    <w:p>
      <w:pPr>
        <w:spacing w:after="0"/>
        <w:ind w:left="259"/>
      </w:pPr>
      <w:r>
        <w:t>C. An archipelago southwest of Cornwall.</w:t>
      </w:r>
    </w:p>
    <w:p>
      <w:pPr>
        <w:spacing w:after="0"/>
        <w:ind w:left="259"/>
      </w:pPr>
      <w:r>
        <w:t>D. An Act of Parliament.</w:t>
      </w:r>
    </w:p>
    <w:p>
      <w:pPr>
        <w:spacing w:before="64" w:after="8"/>
      </w:pPr>
      <w:r>
        <w:rPr>
          <w:b/>
        </w:rPr>
        <w:t>13. What is a wergild?</w:t>
      </w:r>
    </w:p>
    <w:p>
      <w:pPr>
        <w:spacing w:after="0"/>
        <w:ind w:left="259"/>
      </w:pPr>
      <w:r>
        <w:t>A. The King, his heirs and successors, according to law.</w:t>
      </w:r>
    </w:p>
    <w:p>
      <w:pPr>
        <w:spacing w:after="0"/>
        <w:ind w:left="259"/>
      </w:pPr>
      <w:r>
        <w:t>B. Naseby.</w:t>
      </w:r>
    </w:p>
    <w:p>
      <w:pPr>
        <w:spacing w:after="0"/>
        <w:ind w:left="259"/>
      </w:pPr>
      <w:r>
        <w:t>C. To obey the law.</w:t>
      </w:r>
    </w:p>
    <w:p>
      <w:pPr>
        <w:spacing w:after="0"/>
        <w:ind w:left="259"/>
      </w:pPr>
      <w:r>
        <w:t>D. Compensation paid under early Germanic law for injury or killing.</w:t>
      </w:r>
    </w:p>
    <w:p>
      <w:pPr>
        <w:spacing w:before="64" w:after="8"/>
      </w:pPr>
      <w:r>
        <w:rPr>
          <w:b/>
        </w:rPr>
        <w:t>14. Where does the UK Parliament meet?</w:t>
      </w:r>
    </w:p>
    <w:p>
      <w:pPr>
        <w:spacing w:after="0"/>
        <w:ind w:left="259"/>
      </w:pPr>
      <w:r>
        <w:t>A. The Palace of Westminster in London.</w:t>
      </w:r>
    </w:p>
    <w:p>
      <w:pPr>
        <w:spacing w:after="0"/>
        <w:ind w:left="259"/>
      </w:pPr>
      <w:r>
        <w:t>B. Cardiff.</w:t>
      </w:r>
    </w:p>
    <w:p>
      <w:pPr>
        <w:spacing w:after="0"/>
        <w:ind w:left="259"/>
      </w:pPr>
      <w:r>
        <w:t>C. Londinium.</w:t>
      </w:r>
    </w:p>
    <w:p>
      <w:pPr>
        <w:spacing w:after="0"/>
        <w:ind w:left="259"/>
      </w:pPr>
      <w:r>
        <w:t>D. An English portrait and landscape painter.</w:t>
      </w:r>
    </w:p>
    <w:p>
      <w:pPr>
        <w:spacing w:before="64" w:after="8"/>
      </w:pPr>
      <w:r>
        <w:rPr>
          <w:b/>
        </w:rPr>
        <w:t>15. What was a medieval market charter?</w:t>
      </w:r>
    </w:p>
    <w:p>
      <w:pPr>
        <w:spacing w:after="0"/>
        <w:ind w:left="259"/>
      </w:pPr>
      <w:r>
        <w:t>A. The Gunpowder Plot.</w:t>
      </w:r>
    </w:p>
    <w:p>
      <w:pPr>
        <w:spacing w:after="0"/>
        <w:ind w:left="259"/>
      </w:pPr>
      <w:r>
        <w:t>B. Royal permission allowing a town or lord to hold a market.</w:t>
      </w:r>
    </w:p>
    <w:p>
      <w:pPr>
        <w:spacing w:after="0"/>
        <w:ind w:left="259"/>
      </w:pPr>
      <w:r>
        <w:t>C. The Islamic month of fasting.</w:t>
      </w:r>
    </w:p>
    <w:p>
      <w:pPr>
        <w:spacing w:after="0"/>
        <w:ind w:left="259"/>
      </w:pPr>
      <w:r>
        <w:t>D. The Tudor dynasty.</w:t>
      </w:r>
    </w:p>
    <w:p>
      <w:pPr>
        <w:spacing w:before="64" w:after="8"/>
      </w:pPr>
      <w:r>
        <w:rPr>
          <w:b/>
        </w:rPr>
        <w:t>16. What was ship money?</w:t>
      </w:r>
    </w:p>
    <w:p>
      <w:pPr>
        <w:spacing w:after="0"/>
        <w:ind w:left="259"/>
      </w:pPr>
      <w:r>
        <w:t>A. Loch Lomond.</w:t>
      </w:r>
    </w:p>
    <w:p>
      <w:pPr>
        <w:spacing w:after="0"/>
        <w:ind w:left="259"/>
      </w:pPr>
      <w:r>
        <w:t>B. The House of Commons.</w:t>
      </w:r>
    </w:p>
    <w:p>
      <w:pPr>
        <w:spacing w:after="0"/>
        <w:ind w:left="259"/>
      </w:pPr>
      <w:r>
        <w:t>C. A controversial levy expanded by Charles I without parliamentary approval.</w:t>
      </w:r>
    </w:p>
    <w:p>
      <w:pPr>
        <w:spacing w:after="0"/>
        <w:ind w:left="259"/>
      </w:pPr>
      <w:r>
        <w:t>D. The spinning jenny.</w:t>
      </w:r>
    </w:p>
    <w:p>
      <w:pPr>
        <w:spacing w:before="64" w:after="8"/>
      </w:pPr>
      <w:r>
        <w:rPr>
          <w:b/>
        </w:rPr>
        <w:t>17. What was the Suez Crisis?</w:t>
      </w:r>
    </w:p>
    <w:p>
      <w:pPr>
        <w:spacing w:after="0"/>
        <w:ind w:left="259"/>
      </w:pPr>
      <w:r>
        <w:t>A. 1702.</w:t>
      </w:r>
    </w:p>
    <w:p>
      <w:pPr>
        <w:spacing w:after="0"/>
        <w:ind w:left="259"/>
      </w:pPr>
      <w:r>
        <w:t>B. They helped move soldiers, officials, goods and messages efficiently.</w:t>
      </w:r>
    </w:p>
    <w:p>
      <w:pPr>
        <w:spacing w:after="0"/>
        <w:ind w:left="259"/>
      </w:pPr>
      <w:r>
        <w:t>C. Henry V.</w:t>
      </w:r>
    </w:p>
    <w:p>
      <w:pPr>
        <w:spacing w:after="0"/>
        <w:ind w:left="259"/>
      </w:pPr>
      <w:r>
        <w:t>D. A 1956 international crisis after Egypt nationalised the Suez Canal.</w:t>
      </w:r>
    </w:p>
    <w:p>
      <w:pPr>
        <w:spacing w:before="64" w:after="8"/>
      </w:pPr>
      <w:r>
        <w:rPr>
          <w:b/>
        </w:rPr>
        <w:t>18. What economic idea is Adam Smith strongly associated with?</w:t>
      </w:r>
    </w:p>
    <w:p>
      <w:pPr>
        <w:spacing w:after="0"/>
        <w:ind w:left="259"/>
      </w:pPr>
      <w:r>
        <w:t>A. Free markets and the division of labour.</w:t>
      </w:r>
    </w:p>
    <w:p>
      <w:pPr>
        <w:spacing w:after="0"/>
        <w:ind w:left="259"/>
      </w:pPr>
      <w:r>
        <w:t>B. Harold Godwinson, or Harold II.</w:t>
      </w:r>
    </w:p>
    <w:p>
      <w:pPr>
        <w:spacing w:after="0"/>
        <w:ind w:left="259"/>
      </w:pPr>
      <w:r>
        <w:t>C. He was fatally wounded during the victory.</w:t>
      </w:r>
    </w:p>
    <w:p>
      <w:pPr>
        <w:spacing w:after="0"/>
        <w:ind w:left="259"/>
      </w:pPr>
      <w:r>
        <w:t>D. Examination of government actions, policies, spending and legislation.</w:t>
      </w:r>
    </w:p>
    <w:p>
      <w:pPr>
        <w:spacing w:before="64" w:after="8"/>
      </w:pPr>
      <w:r>
        <w:rPr>
          <w:b/>
        </w:rPr>
        <w:t>19. Who improved the efficiency of the steam engine?</w:t>
      </w:r>
    </w:p>
    <w:p>
      <w:pPr>
        <w:spacing w:after="0"/>
        <w:ind w:left="259"/>
      </w:pPr>
      <w:r>
        <w:t>A. Joint monarchs after the Glorious Revolution.</w:t>
      </w:r>
    </w:p>
    <w:p>
      <w:pPr>
        <w:spacing w:after="0"/>
        <w:ind w:left="259"/>
      </w:pPr>
      <w:r>
        <w:t>B. James Watt.</w:t>
      </w:r>
    </w:p>
    <w:p>
      <w:pPr>
        <w:spacing w:after="0"/>
        <w:ind w:left="259"/>
      </w:pPr>
      <w:r>
        <w:t>C. Major British awards for professional theatre.</w:t>
      </w:r>
    </w:p>
    <w:p>
      <w:pPr>
        <w:spacing w:after="0"/>
        <w:ind w:left="259"/>
      </w:pPr>
      <w:r>
        <w:t>D. 1952.</w:t>
      </w:r>
    </w:p>
    <w:p>
      <w:pPr>
        <w:spacing w:before="64" w:after="8"/>
      </w:pPr>
      <w:r>
        <w:rPr>
          <w:b/>
        </w:rPr>
        <w:t>20. What were supporters of the king called?</w:t>
      </w:r>
    </w:p>
    <w:p>
      <w:pPr>
        <w:spacing w:after="0"/>
        <w:ind w:left="259"/>
      </w:pPr>
      <w:r>
        <w:t>A. Whether the Catholic James, Duke of York, should inherit the throne.</w:t>
      </w:r>
    </w:p>
    <w:p>
      <w:pPr>
        <w:spacing w:after="0"/>
        <w:ind w:left="259"/>
      </w:pPr>
      <w:r>
        <w:t>B. Aintree Racecourse near Liverpool.</w:t>
      </w:r>
    </w:p>
    <w:p>
      <w:pPr>
        <w:spacing w:after="0"/>
        <w:ind w:left="259"/>
      </w:pPr>
      <w:r>
        <w:t>C. Royalists or Cavaliers.</w:t>
      </w:r>
    </w:p>
    <w:p>
      <w:pPr>
        <w:spacing w:after="0"/>
        <w:ind w:left="259"/>
      </w:pPr>
      <w:r>
        <w:t>D. 1914.</w:t>
      </w:r>
    </w:p>
    <w:p>
      <w:pPr>
        <w:spacing w:before="64" w:after="8"/>
      </w:pPr>
      <w:r>
        <w:rPr>
          <w:b/>
        </w:rPr>
        <w:t>21. On which river is the Boat Race usually held?</w:t>
      </w:r>
    </w:p>
    <w:p>
      <w:pPr>
        <w:spacing w:after="0"/>
        <w:ind w:left="259"/>
      </w:pPr>
      <w:r>
        <w:t>A. Æthelred II.</w:t>
      </w:r>
    </w:p>
    <w:p>
      <w:pPr>
        <w:spacing w:after="0"/>
        <w:ind w:left="259"/>
      </w:pPr>
      <w:r>
        <w:t>B. To protect people from being made to marry without free and full consent.</w:t>
      </w:r>
    </w:p>
    <w:p>
      <w:pPr>
        <w:spacing w:after="0"/>
        <w:ind w:left="259"/>
      </w:pPr>
      <w:r>
        <w:t>C. A majority voted to leave the European Union.</w:t>
      </w:r>
    </w:p>
    <w:p>
      <w:pPr>
        <w:spacing w:after="0"/>
        <w:ind w:left="259"/>
      </w:pPr>
      <w:r>
        <w:t>D. The River Thames.</w:t>
      </w:r>
    </w:p>
    <w:p>
      <w:pPr>
        <w:spacing w:before="64" w:after="8"/>
      </w:pPr>
      <w:r>
        <w:rPr>
          <w:b/>
        </w:rPr>
        <w:t>22. What is the full name of the UK?</w:t>
      </w:r>
    </w:p>
    <w:p>
      <w:pPr>
        <w:spacing w:after="0"/>
        <w:ind w:left="259"/>
      </w:pPr>
      <w:r>
        <w:t>A. The United Kingdom of Great Britain and Northern Ireland.</w:t>
      </w:r>
    </w:p>
    <w:p>
      <w:pPr>
        <w:spacing w:after="0"/>
        <w:ind w:left="259"/>
      </w:pPr>
      <w:r>
        <w:t>B. Archbishop of Canterbury who came into conflict with Henry II.</w:t>
      </w:r>
    </w:p>
    <w:p>
      <w:pPr>
        <w:spacing w:after="0"/>
        <w:ind w:left="259"/>
      </w:pPr>
      <w:r>
        <w:t>C. The Representation of the People Act 1918.</w:t>
      </w:r>
    </w:p>
    <w:p>
      <w:pPr>
        <w:spacing w:after="0"/>
        <w:ind w:left="259"/>
      </w:pPr>
      <w:r>
        <w:t>D. A constitutional monarchy and parliamentary democracy.</w:t>
      </w:r>
    </w:p>
    <w:p>
      <w:pPr>
        <w:spacing w:before="64" w:after="8"/>
      </w:pPr>
      <w:r>
        <w:rPr>
          <w:b/>
        </w:rPr>
        <w:t>23. What was Hadrian's Wall?</w:t>
      </w:r>
    </w:p>
    <w:p>
      <w:pPr>
        <w:spacing w:after="0"/>
        <w:ind w:left="259"/>
      </w:pPr>
      <w:r>
        <w:t>A. Adam Smith.</w:t>
      </w:r>
    </w:p>
    <w:p>
      <w:pPr>
        <w:spacing w:after="0"/>
        <w:ind w:left="259"/>
      </w:pPr>
      <w:r>
        <w:t>B. A fortified Roman frontier across northern England.</w:t>
      </w:r>
    </w:p>
    <w:p>
      <w:pPr>
        <w:spacing w:after="0"/>
        <w:ind w:left="259"/>
      </w:pPr>
      <w:r>
        <w:t>C. Westminster.</w:t>
      </w:r>
    </w:p>
    <w:p>
      <w:pPr>
        <w:spacing w:after="0"/>
        <w:ind w:left="259"/>
      </w:pPr>
      <w:r>
        <w:t>D. To obey the law.</w:t>
      </w:r>
    </w:p>
    <w:p>
      <w:pPr>
        <w:spacing w:before="64" w:after="8"/>
      </w:pPr>
      <w:r>
        <w:rPr>
          <w:b/>
        </w:rPr>
        <w:t>24. What was a royal justice?</w:t>
      </w:r>
    </w:p>
    <w:p>
      <w:pPr>
        <w:spacing w:after="0"/>
        <w:ind w:left="259"/>
      </w:pPr>
      <w:r>
        <w:t>A. Queen Anne.</w:t>
      </w:r>
    </w:p>
    <w:p>
      <w:pPr>
        <w:spacing w:after="0"/>
        <w:ind w:left="259"/>
      </w:pPr>
      <w:r>
        <w:t>B. Stratford-upon-Avon.</w:t>
      </w:r>
    </w:p>
    <w:p>
      <w:pPr>
        <w:spacing w:after="0"/>
        <w:ind w:left="259"/>
      </w:pPr>
      <w:r>
        <w:t>C. A judge acting with the king's authority.</w:t>
      </w:r>
    </w:p>
    <w:p>
      <w:pPr>
        <w:spacing w:after="0"/>
        <w:ind w:left="259"/>
      </w:pPr>
      <w:r>
        <w:t>D. It greatly widened male suffrage, generally to men aged 21 and over.</w:t>
      </w:r>
    </w:p>
    <w:p>
      <w:r>
        <w:br w:type="page"/>
      </w:r>
    </w:p>
    <w:p>
      <w:pPr>
        <w:pStyle w:val="Heading1"/>
      </w:pPr>
      <w:r>
        <w:t>Mock Test 5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What was the codename for the Allied invasion of Normandy?</w:t>
      </w:r>
    </w:p>
    <w:p>
      <w:pPr>
        <w:spacing w:after="0"/>
        <w:ind w:left="259"/>
      </w:pPr>
      <w:r>
        <w:t>A. Operation Overlord.</w:t>
      </w:r>
    </w:p>
    <w:p>
      <w:pPr>
        <w:spacing w:after="0"/>
        <w:ind w:left="259"/>
      </w:pPr>
      <w:r>
        <w:t>B. Areas of present-day Germany, Denmark and the Netherlands.</w:t>
      </w:r>
    </w:p>
    <w:p>
      <w:pPr>
        <w:spacing w:after="0"/>
        <w:ind w:left="259"/>
      </w:pPr>
      <w:r>
        <w:t>C. An English playwright and poet.</w:t>
      </w:r>
    </w:p>
    <w:p>
      <w:pPr>
        <w:spacing w:after="0"/>
        <w:ind w:left="259"/>
      </w:pPr>
      <w:r>
        <w:t>D. Defended settlements or strongholds built on elevated ground.</w:t>
      </w:r>
    </w:p>
    <w:p>
      <w:pPr>
        <w:spacing w:before="64" w:after="8"/>
      </w:pPr>
      <w:r>
        <w:rPr>
          <w:b/>
        </w:rPr>
        <w:t>2. What does jury service contribute to?</w:t>
      </w:r>
    </w:p>
    <w:p>
      <w:pPr>
        <w:spacing w:after="0"/>
        <w:ind w:left="259"/>
      </w:pPr>
      <w:r>
        <w:t>A. AD 597.</w:t>
      </w:r>
    </w:p>
    <w:p>
      <w:pPr>
        <w:spacing w:after="0"/>
        <w:ind w:left="259"/>
      </w:pPr>
      <w:r>
        <w:t>B. Public participation in the administration of justice.</w:t>
      </w:r>
    </w:p>
    <w:p>
      <w:pPr>
        <w:spacing w:after="0"/>
        <w:ind w:left="259"/>
      </w:pPr>
      <w:r>
        <w:t>C. 1914.</w:t>
      </w:r>
    </w:p>
    <w:p>
      <w:pPr>
        <w:spacing w:after="0"/>
        <w:ind w:left="259"/>
      </w:pPr>
      <w:r>
        <w:t>D. A proposal for a new law or a change to existing law.</w:t>
      </w:r>
    </w:p>
    <w:p>
      <w:pPr>
        <w:spacing w:before="64" w:after="8"/>
      </w:pPr>
      <w:r>
        <w:rPr>
          <w:b/>
        </w:rPr>
        <w:t>3. What is a contract?</w:t>
      </w:r>
    </w:p>
    <w:p>
      <w:pPr>
        <w:spacing w:after="0"/>
        <w:ind w:left="259"/>
      </w:pPr>
      <w:r>
        <w:t>A. A process inviting views on proposed policies, laws or decisions.</w:t>
      </w:r>
    </w:p>
    <w:p>
      <w:pPr>
        <w:spacing w:after="0"/>
        <w:ind w:left="259"/>
      </w:pPr>
      <w:r>
        <w:t>B. Detailed examination of a Bill.</w:t>
      </w:r>
    </w:p>
    <w:p>
      <w:pPr>
        <w:spacing w:after="0"/>
        <w:ind w:left="259"/>
      </w:pPr>
      <w:r>
        <w:t>C. A legally enforceable agreement when the required legal elements are present.</w:t>
      </w:r>
    </w:p>
    <w:p>
      <w:pPr>
        <w:spacing w:after="0"/>
        <w:ind w:left="259"/>
      </w:pPr>
      <w:r>
        <w:t>D. A royal official in a shire; the term is the origin of 'sheriff'.</w:t>
      </w:r>
    </w:p>
    <w:p>
      <w:pPr>
        <w:spacing w:before="64" w:after="8"/>
      </w:pPr>
      <w:r>
        <w:rPr>
          <w:b/>
        </w:rPr>
        <w:t>4. What is Greenwich Mean Time abbreviated as?</w:t>
      </w:r>
    </w:p>
    <w:p>
      <w:pPr>
        <w:spacing w:after="0"/>
        <w:ind w:left="259"/>
      </w:pPr>
      <w:r>
        <w:t>A. They increased pressure for higher wages and mobility.</w:t>
      </w:r>
    </w:p>
    <w:p>
      <w:pPr>
        <w:spacing w:after="0"/>
        <w:ind w:left="259"/>
      </w:pPr>
      <w:r>
        <w:t>B. A formal body of advisers to the monarch with certain constitutional functions.</w:t>
      </w:r>
    </w:p>
    <w:p>
      <w:pPr>
        <w:spacing w:after="0"/>
        <w:ind w:left="259"/>
      </w:pPr>
      <w:r>
        <w:t>C. 1341.</w:t>
      </w:r>
    </w:p>
    <w:p>
      <w:pPr>
        <w:spacing w:after="0"/>
        <w:ind w:left="259"/>
      </w:pPr>
      <w:r>
        <w:t>D. GMT.</w:t>
      </w:r>
    </w:p>
    <w:p>
      <w:pPr>
        <w:spacing w:before="64" w:after="8"/>
      </w:pPr>
      <w:r>
        <w:rPr>
          <w:b/>
        </w:rPr>
        <w:t>5. What is judicial review?</w:t>
      </w:r>
    </w:p>
    <w:p>
      <w:pPr>
        <w:spacing w:after="0"/>
        <w:ind w:left="259"/>
      </w:pPr>
      <w:r>
        <w:t>A. Court review of the lawfulness of decisions or actions of public bodies.</w:t>
      </w:r>
    </w:p>
    <w:p>
      <w:pPr>
        <w:spacing w:after="0"/>
        <w:ind w:left="259"/>
      </w:pPr>
      <w:r>
        <w:t>B. To protect people from being made to marry without free and full consent.</w:t>
      </w:r>
    </w:p>
    <w:p>
      <w:pPr>
        <w:spacing w:after="0"/>
        <w:ind w:left="259"/>
      </w:pPr>
      <w:r>
        <w:t>C. The Heptarchy.</w:t>
      </w:r>
    </w:p>
    <w:p>
      <w:pPr>
        <w:spacing w:after="0"/>
        <w:ind w:left="259"/>
      </w:pPr>
      <w:r>
        <w:t>D. Naseby.</w:t>
      </w:r>
    </w:p>
    <w:p>
      <w:pPr>
        <w:spacing w:before="64" w:after="8"/>
      </w:pPr>
      <w:r>
        <w:rPr>
          <w:b/>
        </w:rPr>
        <w:t>6. What is a Bill?</w:t>
      </w:r>
    </w:p>
    <w:p>
      <w:pPr>
        <w:spacing w:after="0"/>
        <w:ind w:left="259"/>
      </w:pPr>
      <w:r>
        <w:t>A. Landholding, resources and taxable wealth in much of England.</w:t>
      </w:r>
    </w:p>
    <w:p>
      <w:pPr>
        <w:spacing w:after="0"/>
        <w:ind w:left="259"/>
      </w:pPr>
      <w:r>
        <w:t>B. A proposal for a new law or a change to existing law.</w:t>
      </w:r>
    </w:p>
    <w:p>
      <w:pPr>
        <w:spacing w:after="0"/>
        <w:ind w:left="259"/>
      </w:pPr>
      <w:r>
        <w:t>C. A payment sometimes made instead of military service.</w:t>
      </w:r>
    </w:p>
    <w:p>
      <w:pPr>
        <w:spacing w:after="0"/>
        <w:ind w:left="259"/>
      </w:pPr>
      <w:r>
        <w:t>D. People under 18 and people aged 65 or over.</w:t>
      </w:r>
    </w:p>
    <w:p>
      <w:pPr>
        <w:spacing w:before="64" w:after="8"/>
      </w:pPr>
      <w:r>
        <w:rPr>
          <w:b/>
        </w:rPr>
        <w:t>7. What is Diwali?</w:t>
      </w:r>
    </w:p>
    <w:p>
      <w:pPr>
        <w:spacing w:after="0"/>
        <w:ind w:left="259"/>
      </w:pPr>
      <w:r>
        <w:t>A. A law that further widened male voting rights, especially in the counties.</w:t>
      </w:r>
    </w:p>
    <w:p>
      <w:pPr>
        <w:spacing w:after="0"/>
        <w:ind w:left="259"/>
      </w:pPr>
      <w:r>
        <w:t>B. The Great Fire of London.</w:t>
      </w:r>
    </w:p>
    <w:p>
      <w:pPr>
        <w:spacing w:after="0"/>
        <w:ind w:left="259"/>
      </w:pPr>
      <w:r>
        <w:t>C. A major festival celebrated by Hindus, Sikhs and Jains, often called the festival of lights.</w:t>
      </w:r>
    </w:p>
    <w:p>
      <w:pPr>
        <w:spacing w:after="0"/>
        <w:ind w:left="259"/>
      </w:pPr>
      <w:r>
        <w:t>D. A free peasant in Anglo-Saxon society.</w:t>
      </w:r>
    </w:p>
    <w:p>
      <w:pPr>
        <w:spacing w:before="64" w:after="8"/>
      </w:pPr>
      <w:r>
        <w:rPr>
          <w:b/>
        </w:rPr>
        <w:t>8. Why did post-war Britain recruit workers from overseas?</w:t>
      </w:r>
    </w:p>
    <w:p>
      <w:pPr>
        <w:spacing w:after="0"/>
        <w:ind w:left="259"/>
      </w:pPr>
      <w:r>
        <w:t>A. They helped move soldiers, officials, goods and messages efficiently.</w:t>
      </w:r>
    </w:p>
    <w:p>
      <w:pPr>
        <w:spacing w:after="0"/>
        <w:ind w:left="259"/>
      </w:pPr>
      <w:r>
        <w:t>B. The Speaker.</w:t>
      </w:r>
    </w:p>
    <w:p>
      <w:pPr>
        <w:spacing w:after="0"/>
        <w:ind w:left="259"/>
      </w:pPr>
      <w:r>
        <w:t>C. Benjamin Britten.</w:t>
      </w:r>
    </w:p>
    <w:p>
      <w:pPr>
        <w:spacing w:after="0"/>
        <w:ind w:left="259"/>
      </w:pPr>
      <w:r>
        <w:t>D. To help address labour shortages and rebuild services and industry.</w:t>
      </w:r>
    </w:p>
    <w:p>
      <w:pPr>
        <w:spacing w:before="64" w:after="8"/>
      </w:pPr>
      <w:r>
        <w:rPr>
          <w:b/>
        </w:rPr>
        <w:t>9. What was the Mines and Collieries Act 1842 known for?</w:t>
      </w:r>
    </w:p>
    <w:p>
      <w:pPr>
        <w:spacing w:after="0"/>
        <w:ind w:left="259"/>
      </w:pPr>
      <w:r>
        <w:t>A. Restricting underground work by women and young children.</w:t>
      </w:r>
    </w:p>
    <w:p>
      <w:pPr>
        <w:spacing w:after="0"/>
        <w:ind w:left="259"/>
      </w:pPr>
      <w:r>
        <w:t>B. Government by councils or local authorities responsible for local services.</w:t>
      </w:r>
    </w:p>
    <w:p>
      <w:pPr>
        <w:spacing w:after="0"/>
        <w:ind w:left="259"/>
      </w:pPr>
      <w:r>
        <w:t>C. Robert Burns.</w:t>
      </w:r>
    </w:p>
    <w:p>
      <w:pPr>
        <w:spacing w:after="0"/>
        <w:ind w:left="259"/>
      </w:pPr>
      <w:r>
        <w:t>D. An early king who ruled a united English kingdom.</w:t>
      </w:r>
    </w:p>
    <w:p>
      <w:pPr>
        <w:spacing w:before="64" w:after="8"/>
      </w:pPr>
      <w:r>
        <w:rPr>
          <w:b/>
        </w:rPr>
        <w:t>10. What is the Turner Prize?</w:t>
      </w:r>
    </w:p>
    <w:p>
      <w:pPr>
        <w:spacing w:after="0"/>
        <w:ind w:left="259"/>
      </w:pPr>
      <w:r>
        <w:t>A. 6 May 2023.</w:t>
      </w:r>
    </w:p>
    <w:p>
      <w:pPr>
        <w:spacing w:after="0"/>
        <w:ind w:left="259"/>
      </w:pPr>
      <w:r>
        <w:t>B. A major prize for contemporary visual art.</w:t>
      </w:r>
    </w:p>
    <w:p>
      <w:pPr>
        <w:spacing w:after="0"/>
        <w:ind w:left="259"/>
      </w:pPr>
      <w:r>
        <w:t>C. Roman Catholicism.</w:t>
      </w:r>
    </w:p>
    <w:p>
      <w:pPr>
        <w:spacing w:after="0"/>
        <w:ind w:left="259"/>
      </w:pPr>
      <w:r>
        <w:t>D. Law developed through judicial decisions and precedent.</w:t>
      </w:r>
    </w:p>
    <w:p>
      <w:pPr>
        <w:spacing w:before="64" w:after="8"/>
      </w:pPr>
      <w:r>
        <w:rPr>
          <w:b/>
        </w:rPr>
        <w:t>11. What was the Enlightenment?</w:t>
      </w:r>
    </w:p>
    <w:p>
      <w:pPr>
        <w:spacing w:after="0"/>
        <w:ind w:left="259"/>
      </w:pPr>
      <w:r>
        <w:t>A. It included representatives of counties and towns.</w:t>
      </w:r>
    </w:p>
    <w:p>
      <w:pPr>
        <w:spacing w:after="0"/>
        <w:ind w:left="259"/>
      </w:pPr>
      <w:r>
        <w:t>B. The legal requirement for children of specified ages to receive suitable education.</w:t>
      </w:r>
    </w:p>
    <w:p>
      <w:pPr>
        <w:spacing w:after="0"/>
        <w:ind w:left="259"/>
      </w:pPr>
      <w:r>
        <w:t>C. An intellectual movement emphasising reason, science and inquiry.</w:t>
      </w:r>
    </w:p>
    <w:p>
      <w:pPr>
        <w:spacing w:after="0"/>
        <w:ind w:left="259"/>
      </w:pPr>
      <w:r>
        <w:t>D. The convention that ministers publicly support agreed government decisions or resign.</w:t>
      </w:r>
    </w:p>
    <w:p>
      <w:pPr>
        <w:spacing w:before="64" w:after="8"/>
      </w:pPr>
      <w:r>
        <w:rPr>
          <w:b/>
        </w:rPr>
        <w:t>12. What does VJ Day commemorate?</w:t>
      </w:r>
    </w:p>
    <w:p>
      <w:pPr>
        <w:spacing w:after="0"/>
        <w:ind w:left="259"/>
      </w:pPr>
      <w:r>
        <w:t>A. Public funding for legal advice or representation for eligible people and cases.</w:t>
      </w:r>
    </w:p>
    <w:p>
      <w:pPr>
        <w:spacing w:after="0"/>
        <w:ind w:left="259"/>
      </w:pPr>
      <w:r>
        <w:t>B. Northern Ireland.</w:t>
      </w:r>
    </w:p>
    <w:p>
      <w:pPr>
        <w:spacing w:after="0"/>
        <w:ind w:left="259"/>
      </w:pPr>
      <w:r>
        <w:t>C. The Acts of Union.</w:t>
      </w:r>
    </w:p>
    <w:p>
      <w:pPr>
        <w:spacing w:after="0"/>
        <w:ind w:left="259"/>
      </w:pPr>
      <w:r>
        <w:t>D. Victory over Japan and the end of the Second World War in Asia.</w:t>
      </w:r>
    </w:p>
    <w:p>
      <w:pPr>
        <w:spacing w:before="64" w:after="8"/>
      </w:pPr>
      <w:r>
        <w:rPr>
          <w:b/>
        </w:rPr>
        <w:t>13. Which emperor gave Hadrian's Wall its name?</w:t>
      </w:r>
    </w:p>
    <w:p>
      <w:pPr>
        <w:spacing w:after="0"/>
        <w:ind w:left="259"/>
      </w:pPr>
      <w:r>
        <w:t>A. Emperor Hadrian.</w:t>
      </w:r>
    </w:p>
    <w:p>
      <w:pPr>
        <w:spacing w:after="0"/>
        <w:ind w:left="259"/>
      </w:pPr>
      <w:r>
        <w:t>B. A parliamentary statement opposing certain royal taxes and arbitrary imprisonment.</w:t>
      </w:r>
    </w:p>
    <w:p>
      <w:pPr>
        <w:spacing w:after="0"/>
        <w:ind w:left="259"/>
      </w:pPr>
      <w:r>
        <w:t>C. George Bernard Shaw.</w:t>
      </w:r>
    </w:p>
    <w:p>
      <w:pPr>
        <w:spacing w:after="0"/>
        <w:ind w:left="259"/>
      </w:pPr>
      <w:r>
        <w:t>D. An English mathematician and scientist.</w:t>
      </w:r>
    </w:p>
    <w:p>
      <w:pPr>
        <w:spacing w:before="64" w:after="8"/>
      </w:pPr>
      <w:r>
        <w:rPr>
          <w:b/>
        </w:rPr>
        <w:t>14. What was a thane?</w:t>
      </w:r>
    </w:p>
    <w:p>
      <w:pPr>
        <w:spacing w:after="0"/>
        <w:ind w:left="259"/>
      </w:pPr>
      <w:r>
        <w:t>A. Territories around the world ruled or controlled by Britain.</w:t>
      </w:r>
    </w:p>
    <w:p>
      <w:pPr>
        <w:spacing w:after="0"/>
        <w:ind w:left="259"/>
      </w:pPr>
      <w:r>
        <w:t>B. An Anglo-Saxon noble or royal retainer.</w:t>
      </w:r>
    </w:p>
    <w:p>
      <w:pPr>
        <w:spacing w:after="0"/>
        <w:ind w:left="259"/>
      </w:pPr>
      <w:r>
        <w:t>C. Northern Ireland.</w:t>
      </w:r>
    </w:p>
    <w:p>
      <w:pPr>
        <w:spacing w:after="0"/>
        <w:ind w:left="259"/>
      </w:pPr>
      <w:r>
        <w:t>D. A group of local people used to provide information or decide facts.</w:t>
      </w:r>
    </w:p>
    <w:p>
      <w:pPr>
        <w:spacing w:before="64" w:after="8"/>
      </w:pPr>
      <w:r>
        <w:rPr>
          <w:b/>
        </w:rPr>
        <w:t>15. Which home nations compete in the Six Nations?</w:t>
      </w:r>
    </w:p>
    <w:p>
      <w:pPr>
        <w:spacing w:after="0"/>
        <w:ind w:left="259"/>
      </w:pPr>
      <w:r>
        <w:t>A. A controversial levy expanded by Charles I without parliamentary approval.</w:t>
      </w:r>
    </w:p>
    <w:p>
      <w:pPr>
        <w:spacing w:after="0"/>
        <w:ind w:left="259"/>
      </w:pPr>
      <w:r>
        <w:t>B. Horse racing.</w:t>
      </w:r>
    </w:p>
    <w:p>
      <w:pPr>
        <w:spacing w:after="0"/>
        <w:ind w:left="259"/>
      </w:pPr>
      <w:r>
        <w:t>C. England, Scotland, Wales and Ireland, alongside France and Italy.</w:t>
      </w:r>
    </w:p>
    <w:p>
      <w:pPr>
        <w:spacing w:after="0"/>
        <w:ind w:left="259"/>
      </w:pPr>
      <w:r>
        <w:t>D. Yes, subject to specific constitutional procedures and exceptions.</w:t>
      </w:r>
    </w:p>
    <w:p>
      <w:pPr>
        <w:spacing w:before="64" w:after="8"/>
      </w:pPr>
      <w:r>
        <w:rPr>
          <w:b/>
        </w:rPr>
        <w:t>16. Is religion or belief a protected characteristic under the Equality Act 2010?</w:t>
      </w:r>
    </w:p>
    <w:p>
      <w:pPr>
        <w:spacing w:after="0"/>
        <w:ind w:left="259"/>
      </w:pPr>
      <w:r>
        <w:t>A. King of England from 1042 to 1066.</w:t>
      </w:r>
    </w:p>
    <w:p>
      <w:pPr>
        <w:spacing w:after="0"/>
        <w:ind w:left="259"/>
      </w:pPr>
      <w:r>
        <w:t>B. A legal status giving a person the rights and responsibilities of a British citizen.</w:t>
      </w:r>
    </w:p>
    <w:p>
      <w:pPr>
        <w:spacing w:after="0"/>
        <w:ind w:left="259"/>
      </w:pPr>
      <w:r>
        <w:t>C. King Harold II.</w:t>
      </w:r>
    </w:p>
    <w:p>
      <w:pPr>
        <w:spacing w:after="0"/>
        <w:ind w:left="259"/>
      </w:pPr>
      <w:r>
        <w:t>D. Yes.</w:t>
      </w:r>
    </w:p>
    <w:p>
      <w:pPr>
        <w:spacing w:before="64" w:after="8"/>
      </w:pPr>
      <w:r>
        <w:rPr>
          <w:b/>
        </w:rPr>
        <w:t>17. What flower is traditionally associated with England?</w:t>
      </w:r>
    </w:p>
    <w:p>
      <w:pPr>
        <w:spacing w:after="0"/>
        <w:ind w:left="259"/>
      </w:pPr>
      <w:r>
        <w:t>A. The rose.</w:t>
      </w:r>
    </w:p>
    <w:p>
      <w:pPr>
        <w:spacing w:after="0"/>
        <w:ind w:left="259"/>
      </w:pPr>
      <w:r>
        <w:t>B. Sir Christopher Wren.</w:t>
      </w:r>
    </w:p>
    <w:p>
      <w:pPr>
        <w:spacing w:after="0"/>
        <w:ind w:left="259"/>
      </w:pPr>
      <w:r>
        <w:t>C. 2010.</w:t>
      </w:r>
    </w:p>
    <w:p>
      <w:pPr>
        <w:spacing w:after="0"/>
        <w:ind w:left="259"/>
      </w:pPr>
      <w:r>
        <w:t>D. A major Caribbean cultural festival held in London.</w:t>
      </w:r>
    </w:p>
    <w:p>
      <w:pPr>
        <w:spacing w:before="64" w:after="8"/>
      </w:pPr>
      <w:r>
        <w:rPr>
          <w:b/>
        </w:rPr>
        <w:t>18. Was the 2016 EU referendum a general election?</w:t>
      </w:r>
    </w:p>
    <w:p>
      <w:pPr>
        <w:spacing w:after="0"/>
        <w:ind w:left="259"/>
      </w:pPr>
      <w:r>
        <w:t>A. 1973.</w:t>
      </w:r>
    </w:p>
    <w:p>
      <w:pPr>
        <w:spacing w:after="0"/>
        <w:ind w:left="259"/>
      </w:pPr>
      <w:r>
        <w:t>B. No; it was a referendum on EU membership.</w:t>
      </w:r>
    </w:p>
    <w:p>
      <w:pPr>
        <w:spacing w:after="0"/>
        <w:ind w:left="259"/>
      </w:pPr>
      <w:r>
        <w:t>C. A military base for Roman troops.</w:t>
      </w:r>
    </w:p>
    <w:p>
      <w:pPr>
        <w:spacing w:after="0"/>
        <w:ind w:left="259"/>
      </w:pPr>
      <w:r>
        <w:t>D. A religious journey to a sacred place.</w:t>
      </w:r>
    </w:p>
    <w:p>
      <w:pPr>
        <w:spacing w:before="64" w:after="8"/>
      </w:pPr>
      <w:r>
        <w:rPr>
          <w:b/>
        </w:rPr>
        <w:t>19. What is a select committee?</w:t>
      </w:r>
    </w:p>
    <w:p>
      <w:pPr>
        <w:spacing w:after="0"/>
        <w:ind w:left="259"/>
      </w:pPr>
      <w:r>
        <w:t>A. The process of being entered on the register of electors.</w:t>
      </w:r>
    </w:p>
    <w:p>
      <w:pPr>
        <w:spacing w:after="0"/>
        <w:ind w:left="259"/>
      </w:pPr>
      <w:r>
        <w:t>B. The Lake District.</w:t>
      </w:r>
    </w:p>
    <w:p>
      <w:pPr>
        <w:spacing w:after="0"/>
        <w:ind w:left="259"/>
      </w:pPr>
      <w:r>
        <w:t>C. A parliamentary committee that examines particular subjects, departments or issues.</w:t>
      </w:r>
    </w:p>
    <w:p>
      <w:pPr>
        <w:spacing w:after="0"/>
        <w:ind w:left="259"/>
      </w:pPr>
      <w:r>
        <w:t>D. The stage where the main principles of a Bill are debated.</w:t>
      </w:r>
    </w:p>
    <w:p>
      <w:pPr>
        <w:spacing w:before="64" w:after="8"/>
      </w:pPr>
      <w:r>
        <w:rPr>
          <w:b/>
        </w:rPr>
        <w:t>20. What were Puritans?</w:t>
      </w:r>
    </w:p>
    <w:p>
      <w:pPr>
        <w:spacing w:after="0"/>
        <w:ind w:left="259"/>
      </w:pPr>
      <w:r>
        <w:t>A. Westminster Abbey.</w:t>
      </w:r>
    </w:p>
    <w:p>
      <w:pPr>
        <w:spacing w:after="0"/>
        <w:ind w:left="259"/>
      </w:pPr>
      <w:r>
        <w:t>B. A parliamentary constituency and its constituents.</w:t>
      </w:r>
    </w:p>
    <w:p>
      <w:pPr>
        <w:spacing w:after="0"/>
        <w:ind w:left="259"/>
      </w:pPr>
      <w:r>
        <w:t>C. Prohibited discrimination because of religion or belief in circumstances covered by equality law.</w:t>
      </w:r>
    </w:p>
    <w:p>
      <w:pPr>
        <w:spacing w:after="0"/>
        <w:ind w:left="259"/>
      </w:pPr>
      <w:r>
        <w:t>D. Protestants who sought further reform of the Church of England.</w:t>
      </w:r>
    </w:p>
    <w:p>
      <w:pPr>
        <w:spacing w:before="64" w:after="8"/>
      </w:pPr>
      <w:r>
        <w:rPr>
          <w:b/>
        </w:rPr>
        <w:t>21. What does FGM stand for?</w:t>
      </w:r>
    </w:p>
    <w:p>
      <w:pPr>
        <w:spacing w:after="0"/>
        <w:ind w:left="259"/>
      </w:pPr>
      <w:r>
        <w:t>A. Female genital mutilation.</w:t>
      </w:r>
    </w:p>
    <w:p>
      <w:pPr>
        <w:spacing w:after="0"/>
        <w:ind w:left="259"/>
      </w:pPr>
      <w:r>
        <w:t>B. An intellectual movement emphasising reason, science and inquiry.</w:t>
      </w:r>
    </w:p>
    <w:p>
      <w:pPr>
        <w:spacing w:after="0"/>
        <w:ind w:left="259"/>
      </w:pPr>
      <w:r>
        <w:t>C. Runnymede.</w:t>
      </w:r>
    </w:p>
    <w:p>
      <w:pPr>
        <w:spacing w:after="0"/>
        <w:ind w:left="259"/>
      </w:pPr>
      <w:r>
        <w:t>D. William, Duke of Normandy.</w:t>
      </w:r>
    </w:p>
    <w:p>
      <w:pPr>
        <w:spacing w:before="64" w:after="8"/>
      </w:pPr>
      <w:r>
        <w:rPr>
          <w:b/>
        </w:rPr>
        <w:t>22. What was an apprentice?</w:t>
      </w:r>
    </w:p>
    <w:p>
      <w:pPr>
        <w:spacing w:after="0"/>
        <w:ind w:left="259"/>
      </w:pPr>
      <w:r>
        <w:t>A. A Christian missionary sent from Rome to convert the Anglo-Saxons.</w:t>
      </w:r>
    </w:p>
    <w:p>
      <w:pPr>
        <w:spacing w:after="0"/>
        <w:ind w:left="259"/>
      </w:pPr>
      <w:r>
        <w:t>B. A learner trained in a craft under an experienced worker.</w:t>
      </w:r>
    </w:p>
    <w:p>
      <w:pPr>
        <w:spacing w:after="0"/>
        <w:ind w:left="259"/>
      </w:pPr>
      <w:r>
        <w:t>C. Representatives of towns or boroughs in Parliament.</w:t>
      </w:r>
    </w:p>
    <w:p>
      <w:pPr>
        <w:spacing w:after="0"/>
        <w:ind w:left="259"/>
      </w:pPr>
      <w:r>
        <w:t>D. Joint monarchs after the Glorious Revolution.</w:t>
      </w:r>
    </w:p>
    <w:p>
      <w:pPr>
        <w:spacing w:before="64" w:after="8"/>
      </w:pPr>
      <w:r>
        <w:rPr>
          <w:b/>
        </w:rPr>
        <w:t>23. Who was Robert Boyle?</w:t>
      </w:r>
    </w:p>
    <w:p>
      <w:pPr>
        <w:spacing w:after="0"/>
        <w:ind w:left="259"/>
      </w:pPr>
      <w:r>
        <w:t>A. Scafell Pike.</w:t>
      </w:r>
    </w:p>
    <w:p>
      <w:pPr>
        <w:spacing w:after="0"/>
        <w:ind w:left="259"/>
      </w:pPr>
      <w:r>
        <w:t>B. Agriculture.</w:t>
      </w:r>
    </w:p>
    <w:p>
      <w:pPr>
        <w:spacing w:after="0"/>
        <w:ind w:left="259"/>
      </w:pPr>
      <w:r>
        <w:t>C. A scientist associated with Boyle's law and early modern chemistry.</w:t>
      </w:r>
    </w:p>
    <w:p>
      <w:pPr>
        <w:spacing w:after="0"/>
        <w:ind w:left="259"/>
      </w:pPr>
      <w:r>
        <w:t>D. An election in which eligible voters choose representatives according to electoral law.</w:t>
      </w:r>
    </w:p>
    <w:p>
      <w:pPr>
        <w:spacing w:before="64" w:after="8"/>
      </w:pPr>
      <w:r>
        <w:rPr>
          <w:b/>
        </w:rPr>
        <w:t>24. What colour rose symbolised York?</w:t>
      </w:r>
    </w:p>
    <w:p>
      <w:pPr>
        <w:spacing w:after="0"/>
        <w:ind w:left="259"/>
      </w:pPr>
      <w:r>
        <w:t>A. Aintree Racecourse near Liverpool.</w:t>
      </w:r>
    </w:p>
    <w:p>
      <w:pPr>
        <w:spacing w:after="0"/>
        <w:ind w:left="259"/>
      </w:pPr>
      <w:r>
        <w:t>B. The 5 November commemoration associated with the failure of the Gunpowder Plot.</w:t>
      </w:r>
    </w:p>
    <w:p>
      <w:pPr>
        <w:spacing w:after="0"/>
        <w:ind w:left="259"/>
      </w:pPr>
      <w:r>
        <w:t>C. 1953.</w:t>
      </w:r>
    </w:p>
    <w:p>
      <w:pPr>
        <w:spacing w:after="0"/>
        <w:ind w:left="259"/>
      </w:pPr>
      <w:r>
        <w:t>D. White.</w:t>
      </w:r>
    </w:p>
    <w:p>
      <w:r>
        <w:br w:type="page"/>
      </w:r>
    </w:p>
    <w:p>
      <w:pPr>
        <w:pStyle w:val="Heading1"/>
      </w:pPr>
      <w:r>
        <w:t>Mock Test 6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Where does the Northern Ireland Assembly meet?</w:t>
      </w:r>
    </w:p>
    <w:p>
      <w:pPr>
        <w:spacing w:after="0"/>
        <w:ind w:left="259"/>
      </w:pPr>
      <w:r>
        <w:t>A. The British Grand Prix.</w:t>
      </w:r>
    </w:p>
    <w:p>
      <w:pPr>
        <w:spacing w:after="0"/>
        <w:ind w:left="259"/>
      </w:pPr>
      <w:r>
        <w:t>B. Parliament Buildings, Stormont, Belfast.</w:t>
      </w:r>
    </w:p>
    <w:p>
      <w:pPr>
        <w:spacing w:after="0"/>
        <w:ind w:left="259"/>
      </w:pPr>
      <w:r>
        <w:t>C. An association regulating a trade or craft and supporting its members.</w:t>
      </w:r>
    </w:p>
    <w:p>
      <w:pPr>
        <w:spacing w:after="0"/>
        <w:ind w:left="259"/>
      </w:pPr>
      <w:r>
        <w:t>D. Value Added Tax, a tax charged on many goods and services.</w:t>
      </w:r>
    </w:p>
    <w:p>
      <w:pPr>
        <w:spacing w:before="64" w:after="8"/>
      </w:pPr>
      <w:r>
        <w:rPr>
          <w:b/>
        </w:rPr>
        <w:t>2. What large steamship designed by Brunel was launched in 1858?</w:t>
      </w:r>
    </w:p>
    <w:p>
      <w:pPr>
        <w:spacing w:after="0"/>
        <w:ind w:left="259"/>
      </w:pPr>
      <w:r>
        <w:t>A. 10 April 1998.</w:t>
      </w:r>
    </w:p>
    <w:p>
      <w:pPr>
        <w:spacing w:after="0"/>
        <w:ind w:left="259"/>
      </w:pPr>
      <w:r>
        <w:t>B. 1415.</w:t>
      </w:r>
    </w:p>
    <w:p>
      <w:pPr>
        <w:spacing w:after="0"/>
        <w:ind w:left="259"/>
      </w:pPr>
      <w:r>
        <w:t>C. SS Great Eastern.</w:t>
      </w:r>
    </w:p>
    <w:p>
      <w:pPr>
        <w:spacing w:after="0"/>
        <w:ind w:left="259"/>
      </w:pPr>
      <w:r>
        <w:t>D. They moved heavy goods more cheaply and efficiently.</w:t>
      </w:r>
    </w:p>
    <w:p>
      <w:pPr>
        <w:spacing w:before="64" w:after="8"/>
      </w:pPr>
      <w:r>
        <w:rPr>
          <w:b/>
        </w:rPr>
        <w:t>3. Is the Isle of Man part of the United Kingdom?</w:t>
      </w:r>
    </w:p>
    <w:p>
      <w:pPr>
        <w:spacing w:after="0"/>
        <w:ind w:left="259"/>
      </w:pPr>
      <w:r>
        <w:t>A. Empress of India.</w:t>
      </w:r>
    </w:p>
    <w:p>
      <w:pPr>
        <w:spacing w:after="0"/>
        <w:ind w:left="259"/>
      </w:pPr>
      <w:r>
        <w:t>B. Mary I.</w:t>
      </w:r>
    </w:p>
    <w:p>
      <w:pPr>
        <w:spacing w:after="0"/>
        <w:ind w:left="259"/>
      </w:pPr>
      <w:r>
        <w:t>C. Negotiation between employers and workers' representatives over employment terms.</w:t>
      </w:r>
    </w:p>
    <w:p>
      <w:pPr>
        <w:spacing w:after="0"/>
        <w:ind w:left="259"/>
      </w:pPr>
      <w:r>
        <w:t>D. No; it is a Crown Dependency.</w:t>
      </w:r>
    </w:p>
    <w:p>
      <w:pPr>
        <w:spacing w:before="64" w:after="8"/>
      </w:pPr>
      <w:r>
        <w:rPr>
          <w:b/>
        </w:rPr>
        <w:t>4. When did Queen Anne become monarch?</w:t>
      </w:r>
    </w:p>
    <w:p>
      <w:pPr>
        <w:spacing w:after="0"/>
        <w:ind w:left="259"/>
      </w:pPr>
      <w:r>
        <w:t>A. 1702.</w:t>
      </w:r>
    </w:p>
    <w:p>
      <w:pPr>
        <w:spacing w:after="0"/>
        <w:ind w:left="259"/>
      </w:pPr>
      <w:r>
        <w:t>B. A type of specialist advocate and legal adviser.</w:t>
      </w:r>
    </w:p>
    <w:p>
      <w:pPr>
        <w:spacing w:after="0"/>
        <w:ind w:left="259"/>
      </w:pPr>
      <w:r>
        <w:t>C. 1801.</w:t>
      </w:r>
    </w:p>
    <w:p>
      <w:pPr>
        <w:spacing w:after="0"/>
        <w:ind w:left="259"/>
      </w:pPr>
      <w:r>
        <w:t>D. The Bill of Rights.</w:t>
      </w:r>
    </w:p>
    <w:p>
      <w:pPr>
        <w:spacing w:before="64" w:after="8"/>
      </w:pPr>
      <w:r>
        <w:rPr>
          <w:b/>
        </w:rPr>
        <w:t>5. What is freedom of expression?</w:t>
      </w:r>
    </w:p>
    <w:p>
      <w:pPr>
        <w:spacing w:after="0"/>
        <w:ind w:left="259"/>
      </w:pPr>
      <w:r>
        <w:t>A. A mayor chosen directly by voters for specified local executive functions.</w:t>
      </w:r>
    </w:p>
    <w:p>
      <w:pPr>
        <w:spacing w:after="0"/>
        <w:ind w:left="259"/>
      </w:pPr>
      <w:r>
        <w:t>B. A protected freedom to hold and communicate ideas and information, subject to lawful restrictions.</w:t>
      </w:r>
    </w:p>
    <w:p>
      <w:pPr>
        <w:spacing w:after="0"/>
        <w:ind w:left="259"/>
      </w:pPr>
      <w:r>
        <w:t>C. A 1951 national exhibition celebrating British achievements and recovery.</w:t>
      </w:r>
    </w:p>
    <w:p>
      <w:pPr>
        <w:spacing w:after="0"/>
        <w:ind w:left="259"/>
      </w:pPr>
      <w:r>
        <w:t>D. An Anglo-Saxon noble or royal retainer.</w:t>
      </w:r>
    </w:p>
    <w:p>
      <w:pPr>
        <w:spacing w:before="64" w:after="8"/>
      </w:pPr>
      <w:r>
        <w:rPr>
          <w:b/>
        </w:rPr>
        <w:t>6. Which modern countries are part of Scandinavia in the Viking context?</w:t>
      </w:r>
    </w:p>
    <w:p>
      <w:pPr>
        <w:spacing w:after="0"/>
        <w:ind w:left="259"/>
      </w:pPr>
      <w:r>
        <w:t>A. A law that changed parliamentary representation and extended the electorate to more men.</w:t>
      </w:r>
    </w:p>
    <w:p>
      <w:pPr>
        <w:spacing w:after="0"/>
        <w:ind w:left="259"/>
      </w:pPr>
      <w:r>
        <w:t>B. The monarch.</w:t>
      </w:r>
    </w:p>
    <w:p>
      <w:pPr>
        <w:spacing w:after="0"/>
        <w:ind w:left="259"/>
      </w:pPr>
      <w:r>
        <w:t>C. Denmark, Norway and Sweden.</w:t>
      </w:r>
    </w:p>
    <w:p>
      <w:pPr>
        <w:spacing w:after="0"/>
        <w:ind w:left="259"/>
      </w:pPr>
      <w:r>
        <w:t>D. Edinburgh.</w:t>
      </w:r>
    </w:p>
    <w:p>
      <w:pPr>
        <w:spacing w:before="64" w:after="8"/>
      </w:pPr>
      <w:r>
        <w:rPr>
          <w:b/>
        </w:rPr>
        <w:t>7. On which surface is Wimbledon played?</w:t>
      </w:r>
    </w:p>
    <w:p>
      <w:pPr>
        <w:spacing w:after="0"/>
        <w:ind w:left="259"/>
      </w:pPr>
      <w:r>
        <w:t>A. Fortified towns known as burhs.</w:t>
      </w:r>
    </w:p>
    <w:p>
      <w:pPr>
        <w:spacing w:after="0"/>
        <w:ind w:left="259"/>
      </w:pPr>
      <w:r>
        <w:t>B. Overcrowded and unhealthy housing conditions.</w:t>
      </w:r>
    </w:p>
    <w:p>
      <w:pPr>
        <w:spacing w:after="0"/>
        <w:ind w:left="259"/>
      </w:pPr>
      <w:r>
        <w:t>C. A meeting called by James I to discuss church issues.</w:t>
      </w:r>
    </w:p>
    <w:p>
      <w:pPr>
        <w:spacing w:after="0"/>
        <w:ind w:left="259"/>
      </w:pPr>
      <w:r>
        <w:t>D. Grass.</w:t>
      </w:r>
    </w:p>
    <w:p>
      <w:pPr>
        <w:spacing w:before="64" w:after="8"/>
      </w:pPr>
      <w:r>
        <w:rPr>
          <w:b/>
        </w:rPr>
        <w:t>8. What was a medieval guild?</w:t>
      </w:r>
    </w:p>
    <w:p>
      <w:pPr>
        <w:spacing w:after="0"/>
        <w:ind w:left="259"/>
      </w:pPr>
      <w:r>
        <w:t>A. An association regulating a trade or craft and supporting its members.</w:t>
      </w:r>
    </w:p>
    <w:p>
      <w:pPr>
        <w:spacing w:after="0"/>
        <w:ind w:left="259"/>
      </w:pPr>
      <w:r>
        <w:t>B. The Speaker.</w:t>
      </w:r>
    </w:p>
    <w:p>
      <w:pPr>
        <w:spacing w:after="0"/>
        <w:ind w:left="259"/>
      </w:pPr>
      <w:r>
        <w:t>C. Nine.</w:t>
      </w:r>
    </w:p>
    <w:p>
      <w:pPr>
        <w:spacing w:after="0"/>
        <w:ind w:left="259"/>
      </w:pPr>
      <w:r>
        <w:t>D. Serving as a juror when summoned and eligible.</w:t>
      </w:r>
    </w:p>
    <w:p>
      <w:pPr>
        <w:spacing w:before="64" w:after="8"/>
      </w:pPr>
      <w:r>
        <w:rPr>
          <w:b/>
        </w:rPr>
        <w:t>9. On what date is St Patrick's Day?</w:t>
      </w:r>
    </w:p>
    <w:p>
      <w:pPr>
        <w:spacing w:after="0"/>
        <w:ind w:left="259"/>
      </w:pPr>
      <w:r>
        <w:t>A. The freedom to express opinions within the limits of the law.</w:t>
      </w:r>
    </w:p>
    <w:p>
      <w:pPr>
        <w:spacing w:after="0"/>
        <w:ind w:left="259"/>
      </w:pPr>
      <w:r>
        <w:t>B. 17 March.</w:t>
      </w:r>
    </w:p>
    <w:p>
      <w:pPr>
        <w:spacing w:after="0"/>
        <w:ind w:left="259"/>
      </w:pPr>
      <w:r>
        <w:t>C. The Royal Albert Hall in London.</w:t>
      </w:r>
    </w:p>
    <w:p>
      <w:pPr>
        <w:spacing w:after="0"/>
        <w:ind w:left="259"/>
      </w:pPr>
      <w:r>
        <w:t>D. A major knockout football competition in England.</w:t>
      </w:r>
    </w:p>
    <w:p>
      <w:pPr>
        <w:spacing w:before="64" w:after="8"/>
      </w:pPr>
      <w:r>
        <w:rPr>
          <w:b/>
        </w:rPr>
        <w:t>10. What was enclosure?</w:t>
      </w:r>
    </w:p>
    <w:p>
      <w:pPr>
        <w:spacing w:after="0"/>
        <w:ind w:left="259"/>
      </w:pPr>
      <w:r>
        <w:t>A. The 5 November commemoration associated with the failure of the Gunpowder Plot.</w:t>
      </w:r>
    </w:p>
    <w:p>
      <w:pPr>
        <w:spacing w:after="0"/>
        <w:ind w:left="259"/>
      </w:pPr>
      <w:r>
        <w:t>B. Wessex.</w:t>
      </w:r>
    </w:p>
    <w:p>
      <w:pPr>
        <w:spacing w:after="0"/>
        <w:ind w:left="259"/>
      </w:pPr>
      <w:r>
        <w:t>C. The consolidation and fencing of land previously farmed in common or strips.</w:t>
      </w:r>
    </w:p>
    <w:p>
      <w:pPr>
        <w:spacing w:after="0"/>
        <w:ind w:left="259"/>
      </w:pPr>
      <w:r>
        <w:t>D. It supplied energy for steam power, heating and industry.</w:t>
      </w:r>
    </w:p>
    <w:p>
      <w:pPr>
        <w:spacing w:before="64" w:after="8"/>
      </w:pPr>
      <w:r>
        <w:rPr>
          <w:b/>
        </w:rPr>
        <w:t>11. What is the highest mountain in the UK?</w:t>
      </w:r>
    </w:p>
    <w:p>
      <w:pPr>
        <w:spacing w:after="0"/>
        <w:ind w:left="259"/>
      </w:pPr>
      <w:r>
        <w:t>A. The River Clyde.</w:t>
      </w:r>
    </w:p>
    <w:p>
      <w:pPr>
        <w:spacing w:after="0"/>
        <w:ind w:left="259"/>
      </w:pPr>
      <w:r>
        <w:t>B. Pudding Lane.</w:t>
      </w:r>
    </w:p>
    <w:p>
      <w:pPr>
        <w:spacing w:after="0"/>
        <w:ind w:left="259"/>
      </w:pPr>
      <w:r>
        <w:t>C. 1807.</w:t>
      </w:r>
    </w:p>
    <w:p>
      <w:pPr>
        <w:spacing w:after="0"/>
        <w:ind w:left="259"/>
      </w:pPr>
      <w:r>
        <w:t>D. Ben Nevis.</w:t>
      </w:r>
    </w:p>
    <w:p>
      <w:pPr>
        <w:spacing w:before="64" w:after="8"/>
      </w:pPr>
      <w:r>
        <w:rPr>
          <w:b/>
        </w:rPr>
        <w:t>12. Who was the Health Minister closely associated with founding the NHS?</w:t>
      </w:r>
    </w:p>
    <w:p>
      <w:pPr>
        <w:spacing w:after="0"/>
        <w:ind w:left="259"/>
      </w:pPr>
      <w:r>
        <w:t>A. Aneurin Bevan.</w:t>
      </w:r>
    </w:p>
    <w:p>
      <w:pPr>
        <w:spacing w:after="0"/>
        <w:ind w:left="259"/>
      </w:pPr>
      <w:r>
        <w:t>B. A fabricated Catholic conspiracy alleged by Titus Oates.</w:t>
      </w:r>
    </w:p>
    <w:p>
      <w:pPr>
        <w:spacing w:after="0"/>
        <w:ind w:left="259"/>
      </w:pPr>
      <w:r>
        <w:t>C. 24.</w:t>
      </w:r>
    </w:p>
    <w:p>
      <w:pPr>
        <w:spacing w:after="0"/>
        <w:ind w:left="259"/>
      </w:pPr>
      <w:r>
        <w:t>D. By voters in UK Parliamentary constituencies.</w:t>
      </w:r>
    </w:p>
    <w:p>
      <w:pPr>
        <w:spacing w:before="64" w:after="8"/>
      </w:pPr>
      <w:r>
        <w:rPr>
          <w:b/>
        </w:rPr>
        <w:t>13. What is discrimination?</w:t>
      </w:r>
    </w:p>
    <w:p>
      <w:pPr>
        <w:spacing w:after="0"/>
        <w:ind w:left="259"/>
      </w:pPr>
      <w:r>
        <w:t>A. A modern and contemporary art gallery in London.</w:t>
      </w:r>
    </w:p>
    <w:p>
      <w:pPr>
        <w:spacing w:after="0"/>
        <w:ind w:left="259"/>
      </w:pPr>
      <w:r>
        <w:t>B. Unfair treatment connected with a legally protected characteristic in circumstances covered by equality law.</w:t>
      </w:r>
    </w:p>
    <w:p>
      <w:pPr>
        <w:spacing w:after="0"/>
        <w:ind w:left="259"/>
      </w:pPr>
      <w:r>
        <w:t>C. Richard II.</w:t>
      </w:r>
    </w:p>
    <w:p>
      <w:pPr>
        <w:spacing w:after="0"/>
        <w:ind w:left="259"/>
      </w:pPr>
      <w:r>
        <w:t>D. William Shakespeare.</w:t>
      </w:r>
    </w:p>
    <w:p>
      <w:pPr>
        <w:spacing w:before="64" w:after="8"/>
      </w:pPr>
      <w:r>
        <w:rPr>
          <w:b/>
        </w:rPr>
        <w:t>14. Which two kingdoms fought the Hundred Years' War?</w:t>
      </w:r>
    </w:p>
    <w:p>
      <w:pPr>
        <w:spacing w:after="0"/>
        <w:ind w:left="259"/>
      </w:pPr>
      <w:r>
        <w:t>A. The principle that a defendant is treated as innocent unless proved guilty according to law.</w:t>
      </w:r>
    </w:p>
    <w:p>
      <w:pPr>
        <w:spacing w:after="0"/>
        <w:ind w:left="259"/>
      </w:pPr>
      <w:r>
        <w:t>B. Mary I.</w:t>
      </w:r>
    </w:p>
    <w:p>
      <w:pPr>
        <w:spacing w:after="0"/>
        <w:ind w:left="259"/>
      </w:pPr>
      <w:r>
        <w:t>C. England and France.</w:t>
      </w:r>
    </w:p>
    <w:p>
      <w:pPr>
        <w:spacing w:after="0"/>
        <w:ind w:left="259"/>
      </w:pPr>
      <w:r>
        <w:t>D. 999 or 112.</w:t>
      </w:r>
    </w:p>
    <w:p>
      <w:pPr>
        <w:spacing w:before="64" w:after="8"/>
      </w:pPr>
      <w:r>
        <w:rPr>
          <w:b/>
        </w:rPr>
        <w:t>15. What is the presumption of innocence?</w:t>
      </w:r>
    </w:p>
    <w:p>
      <w:pPr>
        <w:spacing w:after="0"/>
        <w:ind w:left="259"/>
      </w:pPr>
      <w:r>
        <w:t>A. Cardiff Bay.</w:t>
      </w:r>
    </w:p>
    <w:p>
      <w:pPr>
        <w:spacing w:after="0"/>
        <w:ind w:left="259"/>
      </w:pPr>
      <w:r>
        <w:t>B. Robert Louis Stevenson.</w:t>
      </w:r>
    </w:p>
    <w:p>
      <w:pPr>
        <w:spacing w:after="0"/>
        <w:ind w:left="259"/>
      </w:pPr>
      <w:r>
        <w:t>C. An electoral area represented by an elected member.</w:t>
      </w:r>
    </w:p>
    <w:p>
      <w:pPr>
        <w:spacing w:after="0"/>
        <w:ind w:left="259"/>
      </w:pPr>
      <w:r>
        <w:t>D. The principle that a defendant is treated as innocent unless proved guilty according to law.</w:t>
      </w:r>
    </w:p>
    <w:p>
      <w:pPr>
        <w:spacing w:before="64" w:after="8"/>
      </w:pPr>
      <w:r>
        <w:rPr>
          <w:b/>
        </w:rPr>
        <w:t>16. What nickname is associated with Richard I?</w:t>
      </w:r>
    </w:p>
    <w:p>
      <w:pPr>
        <w:spacing w:after="0"/>
        <w:ind w:left="259"/>
      </w:pPr>
      <w:r>
        <w:t>A. Richard the Lionheart.</w:t>
      </w:r>
    </w:p>
    <w:p>
      <w:pPr>
        <w:spacing w:after="0"/>
        <w:ind w:left="259"/>
      </w:pPr>
      <w:r>
        <w:t>B. The River Severn.</w:t>
      </w:r>
    </w:p>
    <w:p>
      <w:pPr>
        <w:spacing w:after="0"/>
        <w:ind w:left="259"/>
      </w:pPr>
      <w:r>
        <w:t>C. The European Union.</w:t>
      </w:r>
    </w:p>
    <w:p>
      <w:pPr>
        <w:spacing w:after="0"/>
        <w:ind w:left="259"/>
      </w:pPr>
      <w:r>
        <w:t>D. Territories around the world ruled or controlled by Britain.</w:t>
      </w:r>
    </w:p>
    <w:p>
      <w:pPr>
        <w:spacing w:before="64" w:after="8"/>
      </w:pPr>
      <w:r>
        <w:rPr>
          <w:b/>
        </w:rPr>
        <w:t>17. Who was Harthacnut?</w:t>
      </w:r>
    </w:p>
    <w:p>
      <w:pPr>
        <w:spacing w:after="0"/>
        <w:ind w:left="259"/>
      </w:pPr>
      <w:r>
        <w:t>A. AD 597.</w:t>
      </w:r>
    </w:p>
    <w:p>
      <w:pPr>
        <w:spacing w:after="0"/>
        <w:ind w:left="259"/>
      </w:pPr>
      <w:r>
        <w:t>B. A son of Canute who became king of England.</w:t>
      </w:r>
    </w:p>
    <w:p>
      <w:pPr>
        <w:spacing w:after="0"/>
        <w:ind w:left="259"/>
      </w:pPr>
      <w:r>
        <w:t>C. 1973.</w:t>
      </w:r>
    </w:p>
    <w:p>
      <w:pPr>
        <w:spacing w:after="0"/>
        <w:ind w:left="259"/>
      </w:pPr>
      <w:r>
        <w:t>D. The convention that ministers publicly support agreed government decisions or resign.</w:t>
      </w:r>
    </w:p>
    <w:p>
      <w:pPr>
        <w:spacing w:before="64" w:after="8"/>
      </w:pPr>
      <w:r>
        <w:rPr>
          <w:b/>
        </w:rPr>
        <w:t>18. At what age can eligible people vote in Scottish council elections?</w:t>
      </w:r>
    </w:p>
    <w:p>
      <w:pPr>
        <w:spacing w:after="0"/>
        <w:ind w:left="259"/>
      </w:pPr>
      <w:r>
        <w:t>A. Ben Nevis.</w:t>
      </w:r>
    </w:p>
    <w:p>
      <w:pPr>
        <w:spacing w:after="0"/>
        <w:ind w:left="259"/>
      </w:pPr>
      <w:r>
        <w:t>B. An organised group seeking political influence and elected office around shared policies.</w:t>
      </w:r>
    </w:p>
    <w:p>
      <w:pPr>
        <w:spacing w:after="0"/>
        <w:ind w:left="259"/>
      </w:pPr>
      <w:r>
        <w:t>C. 16.</w:t>
      </w:r>
    </w:p>
    <w:p>
      <w:pPr>
        <w:spacing w:after="0"/>
        <w:ind w:left="259"/>
      </w:pPr>
      <w:r>
        <w:t>D. A set of ideals associated with knightly conduct.</w:t>
      </w:r>
    </w:p>
    <w:p>
      <w:pPr>
        <w:spacing w:before="64" w:after="8"/>
      </w:pPr>
      <w:r>
        <w:rPr>
          <w:b/>
        </w:rPr>
        <w:t>19. How many wives did Henry VIII have?</w:t>
      </w:r>
    </w:p>
    <w:p>
      <w:pPr>
        <w:spacing w:after="0"/>
        <w:ind w:left="259"/>
      </w:pPr>
      <w:r>
        <w:t>A. William I.</w:t>
      </w:r>
    </w:p>
    <w:p>
      <w:pPr>
        <w:spacing w:after="0"/>
        <w:ind w:left="259"/>
      </w:pPr>
      <w:r>
        <w:t>B. A judicial officeholder who applies the law and manages or decides cases.</w:t>
      </w:r>
    </w:p>
    <w:p>
      <w:pPr>
        <w:spacing w:after="0"/>
        <w:ind w:left="259"/>
      </w:pPr>
      <w:r>
        <w:t>C. The BBC Proms.</w:t>
      </w:r>
    </w:p>
    <w:p>
      <w:pPr>
        <w:spacing w:after="0"/>
        <w:ind w:left="259"/>
      </w:pPr>
      <w:r>
        <w:t>D. Six.</w:t>
      </w:r>
    </w:p>
    <w:p>
      <w:pPr>
        <w:spacing w:before="64" w:after="8"/>
      </w:pPr>
      <w:r>
        <w:rPr>
          <w:b/>
        </w:rPr>
        <w:t>20. Who created Sherlock Holmes?</w:t>
      </w:r>
    </w:p>
    <w:p>
      <w:pPr>
        <w:spacing w:after="0"/>
        <w:ind w:left="259"/>
      </w:pPr>
      <w:r>
        <w:t>A. Sir Arthur Conan Doyle.</w:t>
      </w:r>
    </w:p>
    <w:p>
      <w:pPr>
        <w:spacing w:after="0"/>
        <w:ind w:left="259"/>
      </w:pPr>
      <w:r>
        <w:t>B. No; it was a referendum on EU membership.</w:t>
      </w:r>
    </w:p>
    <w:p>
      <w:pPr>
        <w:spacing w:after="0"/>
        <w:ind w:left="259"/>
      </w:pPr>
      <w:r>
        <w:t>C. The United Kingdom of Great Britain and Northern Ireland.</w:t>
      </w:r>
    </w:p>
    <w:p>
      <w:pPr>
        <w:spacing w:after="0"/>
        <w:ind w:left="259"/>
      </w:pPr>
      <w:r>
        <w:t>D. August.</w:t>
      </w:r>
    </w:p>
    <w:p>
      <w:pPr>
        <w:spacing w:before="64" w:after="8"/>
      </w:pPr>
      <w:r>
        <w:rPr>
          <w:b/>
        </w:rPr>
        <w:t>21. What is a government department?</w:t>
      </w:r>
    </w:p>
    <w:p>
      <w:pPr>
        <w:spacing w:after="0"/>
        <w:ind w:left="259"/>
      </w:pPr>
      <w:r>
        <w:t>A. An election in which MPs are elected across the UK.</w:t>
      </w:r>
    </w:p>
    <w:p>
      <w:pPr>
        <w:spacing w:after="0"/>
        <w:ind w:left="259"/>
      </w:pPr>
      <w:r>
        <w:t>B. An organisation responsible for a particular area of government policy and administration.</w:t>
      </w:r>
    </w:p>
    <w:p>
      <w:pPr>
        <w:spacing w:after="0"/>
        <w:ind w:left="259"/>
      </w:pPr>
      <w:r>
        <w:t>C. 1939.</w:t>
      </w:r>
    </w:p>
    <w:p>
      <w:pPr>
        <w:spacing w:after="0"/>
        <w:ind w:left="259"/>
      </w:pPr>
      <w:r>
        <w:t>D. An archipelago off the north coast of mainland Scotland.</w:t>
      </w:r>
    </w:p>
    <w:p>
      <w:pPr>
        <w:spacing w:before="64" w:after="8"/>
      </w:pPr>
      <w:r>
        <w:rPr>
          <w:b/>
        </w:rPr>
        <w:t>22. What is collective Cabinet responsibility?</w:t>
      </w:r>
    </w:p>
    <w:p>
      <w:pPr>
        <w:spacing w:after="0"/>
        <w:ind w:left="259"/>
      </w:pPr>
      <w:r>
        <w:t>A. The Representation of the People Act 1918.</w:t>
      </w:r>
    </w:p>
    <w:p>
      <w:pPr>
        <w:spacing w:after="0"/>
        <w:ind w:left="259"/>
      </w:pPr>
      <w:r>
        <w:t>B. Guthrum.</w:t>
      </w:r>
    </w:p>
    <w:p>
      <w:pPr>
        <w:spacing w:after="0"/>
        <w:ind w:left="259"/>
      </w:pPr>
      <w:r>
        <w:t>C. The convention that ministers publicly support agreed government decisions or resign.</w:t>
      </w:r>
    </w:p>
    <w:p>
      <w:pPr>
        <w:spacing w:after="0"/>
        <w:ind w:left="259"/>
      </w:pPr>
      <w:r>
        <w:t>D. Scotland.</w:t>
      </w:r>
    </w:p>
    <w:p>
      <w:pPr>
        <w:spacing w:before="64" w:after="8"/>
      </w:pPr>
      <w:r>
        <w:rPr>
          <w:b/>
        </w:rPr>
        <w:t>23. What type of questions are used in the Life in the UK Test?</w:t>
      </w:r>
    </w:p>
    <w:p>
      <w:pPr>
        <w:spacing w:after="0"/>
        <w:ind w:left="259"/>
      </w:pPr>
      <w:r>
        <w:t>A. The side representing or advanced by the accused person in a criminal case.</w:t>
      </w:r>
    </w:p>
    <w:p>
      <w:pPr>
        <w:spacing w:after="0"/>
        <w:ind w:left="259"/>
      </w:pPr>
      <w:r>
        <w:t>B. The balance of probabilities.</w:t>
      </w:r>
    </w:p>
    <w:p>
      <w:pPr>
        <w:spacing w:after="0"/>
        <w:ind w:left="259"/>
      </w:pPr>
      <w:r>
        <w:t>C. The main theatre of trench warfare in France and Belgium.</w:t>
      </w:r>
    </w:p>
    <w:p>
      <w:pPr>
        <w:spacing w:after="0"/>
        <w:ind w:left="259"/>
      </w:pPr>
      <w:r>
        <w:t>D. Multiple-choice questions.</w:t>
      </w:r>
    </w:p>
    <w:p>
      <w:pPr>
        <w:spacing w:before="64" w:after="8"/>
      </w:pPr>
      <w:r>
        <w:rPr>
          <w:b/>
        </w:rPr>
        <w:t>24. Which king was known as Æthelred the Unready?</w:t>
      </w:r>
    </w:p>
    <w:p>
      <w:pPr>
        <w:spacing w:after="0"/>
        <w:ind w:left="259"/>
      </w:pPr>
      <w:r>
        <w:t>A. Æthelred II.</w:t>
      </w:r>
    </w:p>
    <w:p>
      <w:pPr>
        <w:spacing w:after="0"/>
        <w:ind w:left="259"/>
      </w:pPr>
      <w:r>
        <w:t>B. Member of Parliament.</w:t>
      </w:r>
    </w:p>
    <w:p>
      <w:pPr>
        <w:spacing w:after="0"/>
        <w:ind w:left="259"/>
      </w:pPr>
      <w:r>
        <w:t>C. Cotton.</w:t>
      </w:r>
    </w:p>
    <w:p>
      <w:pPr>
        <w:spacing w:after="0"/>
        <w:ind w:left="259"/>
      </w:pPr>
      <w:r>
        <w:t>D. A referendum on membership of the European Union.</w:t>
      </w:r>
    </w:p>
    <w:p>
      <w:r>
        <w:br w:type="page"/>
      </w:r>
    </w:p>
    <w:p>
      <w:pPr>
        <w:pStyle w:val="Heading1"/>
      </w:pPr>
      <w:r>
        <w:t>Mock Test 7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Who wrote Auld Lang Syne?</w:t>
      </w:r>
    </w:p>
    <w:p>
      <w:pPr>
        <w:spacing w:after="0"/>
        <w:ind w:left="259"/>
      </w:pPr>
      <w:r>
        <w:t>A. The UK authority responsible for collecting major taxes and administering certain payments.</w:t>
      </w:r>
    </w:p>
    <w:p>
      <w:pPr>
        <w:spacing w:after="0"/>
        <w:ind w:left="259"/>
      </w:pPr>
      <w:r>
        <w:t>B. Statutory leave available to eligible employees in connection with childbirth.</w:t>
      </w:r>
    </w:p>
    <w:p>
      <w:pPr>
        <w:spacing w:after="0"/>
        <w:ind w:left="259"/>
      </w:pPr>
      <w:r>
        <w:t>C. Robert Burns.</w:t>
      </w:r>
    </w:p>
    <w:p>
      <w:pPr>
        <w:spacing w:after="0"/>
        <w:ind w:left="259"/>
      </w:pPr>
      <w:r>
        <w:t>D. Dishonest conduct intended to make a gain or cause loss, as defined by applicable criminal law.</w:t>
      </w:r>
    </w:p>
    <w:p>
      <w:pPr>
        <w:spacing w:before="64" w:after="8"/>
      </w:pPr>
      <w:r>
        <w:rPr>
          <w:b/>
        </w:rPr>
        <w:t>2. What is a secret ballot?</w:t>
      </w:r>
    </w:p>
    <w:p>
      <w:pPr>
        <w:spacing w:after="0"/>
        <w:ind w:left="259"/>
      </w:pPr>
      <w:r>
        <w:t>A. Mercia.</w:t>
      </w:r>
    </w:p>
    <w:p>
      <w:pPr>
        <w:spacing w:after="0"/>
        <w:ind w:left="259"/>
      </w:pPr>
      <w:r>
        <w:t>B. An electoral area represented by an elected member.</w:t>
      </w:r>
    </w:p>
    <w:p>
      <w:pPr>
        <w:spacing w:after="0"/>
        <w:ind w:left="259"/>
      </w:pPr>
      <w:r>
        <w:t>C. Representatives of counties in Parliament.</w:t>
      </w:r>
    </w:p>
    <w:p>
      <w:pPr>
        <w:spacing w:after="0"/>
        <w:ind w:left="259"/>
      </w:pPr>
      <w:r>
        <w:t>D. A voting system in which a person's individual vote is private.</w:t>
      </w:r>
    </w:p>
    <w:p>
      <w:pPr>
        <w:spacing w:before="64" w:after="8"/>
      </w:pPr>
      <w:r>
        <w:rPr>
          <w:b/>
        </w:rPr>
        <w:t>3. Who became the UK's first woman Prime Minister?</w:t>
      </w:r>
    </w:p>
    <w:p>
      <w:pPr>
        <w:spacing w:after="0"/>
        <w:ind w:left="259"/>
      </w:pPr>
      <w:r>
        <w:t>A. Margaret Thatcher.</w:t>
      </w:r>
    </w:p>
    <w:p>
      <w:pPr>
        <w:spacing w:after="0"/>
        <w:ind w:left="259"/>
      </w:pPr>
      <w:r>
        <w:t>B. The local authority.</w:t>
      </w:r>
    </w:p>
    <w:p>
      <w:pPr>
        <w:spacing w:after="0"/>
        <w:ind w:left="259"/>
      </w:pPr>
      <w:r>
        <w:t>C. 23 April.</w:t>
      </w:r>
    </w:p>
    <w:p>
      <w:pPr>
        <w:spacing w:after="0"/>
        <w:ind w:left="259"/>
      </w:pPr>
      <w:r>
        <w:t>D. A traditional British family stage entertainment, especially popular around Christmas.</w:t>
      </w:r>
    </w:p>
    <w:p>
      <w:pPr>
        <w:spacing w:before="64" w:after="8"/>
      </w:pPr>
      <w:r>
        <w:rPr>
          <w:b/>
        </w:rPr>
        <w:t>4. What was the transatlantic slave trade?</w:t>
      </w:r>
    </w:p>
    <w:p>
      <w:pPr>
        <w:spacing w:after="0"/>
        <w:ind w:left="259"/>
      </w:pPr>
      <w:r>
        <w:t>A. The ages during which a child must receive suitable education under the law applying in that part of the UK.</w:t>
      </w:r>
    </w:p>
    <w:p>
      <w:pPr>
        <w:spacing w:after="0"/>
        <w:ind w:left="259"/>
      </w:pPr>
      <w:r>
        <w:t>B. The forced transportation and sale of enslaved Africans across the Atlantic.</w:t>
      </w:r>
    </w:p>
    <w:p>
      <w:pPr>
        <w:spacing w:after="0"/>
        <w:ind w:left="259"/>
      </w:pPr>
      <w:r>
        <w:t>C. The legal embodiment of the state and monarchy in governmental functions.</w:t>
      </w:r>
    </w:p>
    <w:p>
      <w:pPr>
        <w:spacing w:after="0"/>
        <w:ind w:left="259"/>
      </w:pPr>
      <w:r>
        <w:t>D. An archipelago off the north coast of mainland Scotland.</w:t>
      </w:r>
    </w:p>
    <w:p>
      <w:pPr>
        <w:spacing w:before="64" w:after="8"/>
      </w:pPr>
      <w:r>
        <w:rPr>
          <w:b/>
        </w:rPr>
        <w:t>5. Is the UK a permanent member of the UN Security Council?</w:t>
      </w:r>
    </w:p>
    <w:p>
      <w:pPr>
        <w:spacing w:after="0"/>
        <w:ind w:left="259"/>
      </w:pPr>
      <w:r>
        <w:t>A. Pound sterling.</w:t>
      </w:r>
    </w:p>
    <w:p>
      <w:pPr>
        <w:spacing w:after="0"/>
        <w:ind w:left="259"/>
      </w:pPr>
      <w:r>
        <w:t>B. Admiral Horatio Nelson.</w:t>
      </w:r>
    </w:p>
    <w:p>
      <w:pPr>
        <w:spacing w:after="0"/>
        <w:ind w:left="259"/>
      </w:pPr>
      <w:r>
        <w:t>C. Yes.</w:t>
      </w:r>
    </w:p>
    <w:p>
      <w:pPr>
        <w:spacing w:after="0"/>
        <w:ind w:left="259"/>
      </w:pPr>
      <w:r>
        <w:t>D. The British Academy of Film and Television Arts.</w:t>
      </w:r>
    </w:p>
    <w:p>
      <w:pPr>
        <w:spacing w:before="64" w:after="8"/>
      </w:pPr>
      <w:r>
        <w:rPr>
          <w:b/>
        </w:rPr>
        <w:t>6. Which language dominated the Norman royal court?</w:t>
      </w:r>
    </w:p>
    <w:p>
      <w:pPr>
        <w:spacing w:after="0"/>
        <w:ind w:left="259"/>
      </w:pPr>
      <w:r>
        <w:t>A. The ceremony marking the formal start of a parliamentary session.</w:t>
      </w:r>
    </w:p>
    <w:p>
      <w:pPr>
        <w:spacing w:after="0"/>
        <w:ind w:left="259"/>
      </w:pPr>
      <w:r>
        <w:t>B. 1858.</w:t>
      </w:r>
    </w:p>
    <w:p>
      <w:pPr>
        <w:spacing w:after="0"/>
        <w:ind w:left="259"/>
      </w:pPr>
      <w:r>
        <w:t>C. 8 May 1945.</w:t>
      </w:r>
    </w:p>
    <w:p>
      <w:pPr>
        <w:spacing w:after="0"/>
        <w:ind w:left="259"/>
      </w:pPr>
      <w:r>
        <w:t>D. Norman French.</w:t>
      </w:r>
    </w:p>
    <w:p>
      <w:pPr>
        <w:spacing w:before="64" w:after="8"/>
      </w:pPr>
      <w:r>
        <w:rPr>
          <w:b/>
        </w:rPr>
        <w:t>7. What name is commonly used for the Iron Age peoples of Britain?</w:t>
      </w:r>
    </w:p>
    <w:p>
      <w:pPr>
        <w:spacing w:after="0"/>
        <w:ind w:left="259"/>
      </w:pPr>
      <w:r>
        <w:t>A. Celts.</w:t>
      </w:r>
    </w:p>
    <w:p>
      <w:pPr>
        <w:spacing w:after="0"/>
        <w:ind w:left="259"/>
      </w:pPr>
      <w:r>
        <w:t>B. The Acts of Union.</w:t>
      </w:r>
    </w:p>
    <w:p>
      <w:pPr>
        <w:spacing w:after="0"/>
        <w:ind w:left="259"/>
      </w:pPr>
      <w:r>
        <w:t>C. Four.</w:t>
      </w:r>
    </w:p>
    <w:p>
      <w:pPr>
        <w:spacing w:after="0"/>
        <w:ind w:left="259"/>
      </w:pPr>
      <w:r>
        <w:t>D. A parliamentary committee that examines particular subjects, departments or issues.</w:t>
      </w:r>
    </w:p>
    <w:p>
      <w:pPr>
        <w:spacing w:before="64" w:after="8"/>
      </w:pPr>
      <w:r>
        <w:rPr>
          <w:b/>
        </w:rPr>
        <w:t>8. What is Burns Night?</w:t>
      </w:r>
    </w:p>
    <w:p>
      <w:pPr>
        <w:spacing w:after="0"/>
        <w:ind w:left="259"/>
      </w:pPr>
      <w:r>
        <w:t>A. The Union of the Crowns.</w:t>
      </w:r>
    </w:p>
    <w:p>
      <w:pPr>
        <w:spacing w:after="0"/>
        <w:ind w:left="259"/>
      </w:pPr>
      <w:r>
        <w:t>B. A Scottish celebration of poet Robert Burns, held on 25 January.</w:t>
      </w:r>
    </w:p>
    <w:p>
      <w:pPr>
        <w:spacing w:after="0"/>
        <w:ind w:left="259"/>
      </w:pPr>
      <w:r>
        <w:t>C. A reformer associated with factory and social legislation.</w:t>
      </w:r>
    </w:p>
    <w:p>
      <w:pPr>
        <w:spacing w:after="0"/>
        <w:ind w:left="259"/>
      </w:pPr>
      <w:r>
        <w:t>D. William II.</w:t>
      </w:r>
    </w:p>
    <w:p>
      <w:pPr>
        <w:spacing w:before="64" w:after="8"/>
      </w:pPr>
      <w:r>
        <w:rPr>
          <w:b/>
        </w:rPr>
        <w:t>9. What central constitutional principle is associated with Magna Carta?</w:t>
      </w:r>
    </w:p>
    <w:p>
      <w:pPr>
        <w:spacing w:after="0"/>
        <w:ind w:left="259"/>
      </w:pPr>
      <w:r>
        <w:t>A. A formal body of advisers to the monarch with certain constitutional functions.</w:t>
      </w:r>
    </w:p>
    <w:p>
      <w:pPr>
        <w:spacing w:after="0"/>
        <w:ind w:left="259"/>
      </w:pPr>
      <w:r>
        <w:t>B. A Norman royal fortress.</w:t>
      </w:r>
    </w:p>
    <w:p>
      <w:pPr>
        <w:spacing w:after="0"/>
        <w:ind w:left="259"/>
      </w:pPr>
      <w:r>
        <w:t>C. The ruler is subject to the law.</w:t>
      </w:r>
    </w:p>
    <w:p>
      <w:pPr>
        <w:spacing w:after="0"/>
        <w:ind w:left="259"/>
      </w:pPr>
      <w:r>
        <w:t>D. St Paul's Cathedral.</w:t>
      </w:r>
    </w:p>
    <w:p>
      <w:pPr>
        <w:spacing w:before="64" w:after="8"/>
      </w:pPr>
      <w:r>
        <w:rPr>
          <w:b/>
        </w:rPr>
        <w:t>10. What sport is Lord's most associated with?</w:t>
      </w:r>
    </w:p>
    <w:p>
      <w:pPr>
        <w:spacing w:after="0"/>
        <w:ind w:left="259"/>
      </w:pPr>
      <w:r>
        <w:t>A. The religious transformation that separated the English church from papal authority.</w:t>
      </w:r>
    </w:p>
    <w:p>
      <w:pPr>
        <w:spacing w:after="0"/>
        <w:ind w:left="259"/>
      </w:pPr>
      <w:r>
        <w:t>B. Working conditions, especially for children and young people.</w:t>
      </w:r>
    </w:p>
    <w:p>
      <w:pPr>
        <w:spacing w:after="0"/>
        <w:ind w:left="259"/>
      </w:pPr>
      <w:r>
        <w:t>C. It ceased to sit until devolution created a new Scottish Parliament in 1999.</w:t>
      </w:r>
    </w:p>
    <w:p>
      <w:pPr>
        <w:spacing w:after="0"/>
        <w:ind w:left="259"/>
      </w:pPr>
      <w:r>
        <w:t>D. Cricket.</w:t>
      </w:r>
    </w:p>
    <w:p>
      <w:pPr>
        <w:spacing w:before="64" w:after="8"/>
      </w:pPr>
      <w:r>
        <w:rPr>
          <w:b/>
        </w:rPr>
        <w:t>11. What voting system is used for UK Parliamentary general elections?</w:t>
      </w:r>
    </w:p>
    <w:p>
      <w:pPr>
        <w:spacing w:after="0"/>
        <w:ind w:left="259"/>
      </w:pPr>
      <w:r>
        <w:t>A. First past the post.</w:t>
      </w:r>
    </w:p>
    <w:p>
      <w:pPr>
        <w:spacing w:after="0"/>
        <w:ind w:left="259"/>
      </w:pPr>
      <w:r>
        <w:t>B. By voters in UK Parliamentary constituencies.</w:t>
      </w:r>
    </w:p>
    <w:p>
      <w:pPr>
        <w:spacing w:after="0"/>
        <w:ind w:left="259"/>
      </w:pPr>
      <w:r>
        <w:t>C. The All England Club in Wimbledon, London.</w:t>
      </w:r>
    </w:p>
    <w:p>
      <w:pPr>
        <w:spacing w:after="0"/>
        <w:ind w:left="259"/>
      </w:pPr>
      <w:r>
        <w:t>D. A nurse and reformer who improved nursing and hospital sanitation.</w:t>
      </w:r>
    </w:p>
    <w:p>
      <w:pPr>
        <w:spacing w:before="64" w:after="8"/>
      </w:pPr>
      <w:r>
        <w:rPr>
          <w:b/>
        </w:rPr>
        <w:t>12. Who wrote Paradise Lost?</w:t>
      </w:r>
    </w:p>
    <w:p>
      <w:pPr>
        <w:spacing w:after="0"/>
        <w:ind w:left="259"/>
      </w:pPr>
      <w:r>
        <w:t>A. Victory in Europe at the end of the war against Nazi Germany.</w:t>
      </w:r>
    </w:p>
    <w:p>
      <w:pPr>
        <w:spacing w:after="0"/>
        <w:ind w:left="259"/>
      </w:pPr>
      <w:r>
        <w:t>B. John Milton.</w:t>
      </w:r>
    </w:p>
    <w:p>
      <w:pPr>
        <w:spacing w:after="0"/>
        <w:ind w:left="259"/>
      </w:pPr>
      <w:r>
        <w:t>C. No; some charges and eligibility rules apply, and arrangements differ across the UK.</w:t>
      </w:r>
    </w:p>
    <w:p>
      <w:pPr>
        <w:spacing w:after="0"/>
        <w:ind w:left="259"/>
      </w:pPr>
      <w:r>
        <w:t>D. A parliamentary committee that examines particular subjects, departments or issues.</w:t>
      </w:r>
    </w:p>
    <w:p>
      <w:pPr>
        <w:spacing w:before="64" w:after="8"/>
      </w:pPr>
      <w:r>
        <w:rPr>
          <w:b/>
        </w:rPr>
        <w:t>13. Is there a fixed maximum number of Life in the UK Test retakes?</w:t>
      </w:r>
    </w:p>
    <w:p>
      <w:pPr>
        <w:spacing w:after="0"/>
        <w:ind w:left="259"/>
      </w:pPr>
      <w:r>
        <w:t>A. A non-legal rule or practice that guides constitutional behaviour.</w:t>
      </w:r>
    </w:p>
    <w:p>
      <w:pPr>
        <w:spacing w:after="0"/>
        <w:ind w:left="259"/>
      </w:pPr>
      <w:r>
        <w:t>B. A meeting called by James I to discuss church issues.</w:t>
      </w:r>
    </w:p>
    <w:p>
      <w:pPr>
        <w:spacing w:after="0"/>
        <w:ind w:left="259"/>
      </w:pPr>
      <w:r>
        <w:t>C. No; it can be rebooked as many times as needed.</w:t>
      </w:r>
    </w:p>
    <w:p>
      <w:pPr>
        <w:spacing w:after="0"/>
        <w:ind w:left="259"/>
      </w:pPr>
      <w:r>
        <w:t>D. The Battle of Bosworth Field.</w:t>
      </w:r>
    </w:p>
    <w:p>
      <w:pPr>
        <w:spacing w:before="64" w:after="8"/>
      </w:pPr>
      <w:r>
        <w:rPr>
          <w:b/>
        </w:rPr>
        <w:t>14. What plant is traditionally associated with Scotland?</w:t>
      </w:r>
    </w:p>
    <w:p>
      <w:pPr>
        <w:spacing w:after="0"/>
        <w:ind w:left="259"/>
      </w:pPr>
      <w:r>
        <w:t>A. A tidal island off the coast of Northumberland.</w:t>
      </w:r>
    </w:p>
    <w:p>
      <w:pPr>
        <w:spacing w:after="0"/>
        <w:ind w:left="259"/>
      </w:pPr>
      <w:r>
        <w:t>B. The public holiday on 26 December.</w:t>
      </w:r>
    </w:p>
    <w:p>
      <w:pPr>
        <w:spacing w:after="0"/>
        <w:ind w:left="259"/>
      </w:pPr>
      <w:r>
        <w:t>C. A religious community, commonly of nuns.</w:t>
      </w:r>
    </w:p>
    <w:p>
      <w:pPr>
        <w:spacing w:after="0"/>
        <w:ind w:left="259"/>
      </w:pPr>
      <w:r>
        <w:t>D. The thistle.</w:t>
      </w:r>
    </w:p>
    <w:p>
      <w:pPr>
        <w:spacing w:before="64" w:after="8"/>
      </w:pPr>
      <w:r>
        <w:rPr>
          <w:b/>
        </w:rPr>
        <w:t>15. What are councillors?</w:t>
      </w:r>
    </w:p>
    <w:p>
      <w:pPr>
        <w:spacing w:after="0"/>
        <w:ind w:left="259"/>
      </w:pPr>
      <w:r>
        <w:t>A. Elected representatives on local councils.</w:t>
      </w:r>
    </w:p>
    <w:p>
      <w:pPr>
        <w:spacing w:after="0"/>
        <w:ind w:left="259"/>
      </w:pPr>
      <w:r>
        <w:t>B. A law that further widened male voting rights, especially in the counties.</w:t>
      </w:r>
    </w:p>
    <w:p>
      <w:pPr>
        <w:spacing w:after="0"/>
        <w:ind w:left="259"/>
      </w:pPr>
      <w:r>
        <w:t>C. It supplied energy for steam power, heating and industry.</w:t>
      </w:r>
    </w:p>
    <w:p>
      <w:pPr>
        <w:spacing w:after="0"/>
        <w:ind w:left="259"/>
      </w:pPr>
      <w:r>
        <w:t>D. Support services for people who need help with daily living, care or protection.</w:t>
      </w:r>
    </w:p>
    <w:p>
      <w:pPr>
        <w:spacing w:before="64" w:after="8"/>
      </w:pPr>
      <w:r>
        <w:rPr>
          <w:b/>
        </w:rPr>
        <w:t>16. What plot attempted to blow up Parliament in 1605?</w:t>
      </w:r>
    </w:p>
    <w:p>
      <w:pPr>
        <w:spacing w:after="0"/>
        <w:ind w:left="259"/>
      </w:pPr>
      <w:r>
        <w:t>A. Proof of identity required in elections where the law requires it.</w:t>
      </w:r>
    </w:p>
    <w:p>
      <w:pPr>
        <w:spacing w:after="0"/>
        <w:ind w:left="259"/>
      </w:pPr>
      <w:r>
        <w:t>B. The Gunpowder Plot.</w:t>
      </w:r>
    </w:p>
    <w:p>
      <w:pPr>
        <w:spacing w:after="0"/>
        <w:ind w:left="259"/>
      </w:pPr>
      <w:r>
        <w:t>C. Canterbury.</w:t>
      </w:r>
    </w:p>
    <w:p>
      <w:pPr>
        <w:spacing w:after="0"/>
        <w:ind w:left="259"/>
      </w:pPr>
      <w:r>
        <w:t>D. St Patrick.</w:t>
      </w:r>
    </w:p>
    <w:p>
      <w:pPr>
        <w:spacing w:before="64" w:after="8"/>
      </w:pPr>
      <w:r>
        <w:rPr>
          <w:b/>
        </w:rPr>
        <w:t>17. What is a fine?</w:t>
      </w:r>
    </w:p>
    <w:p>
      <w:pPr>
        <w:spacing w:after="0"/>
        <w:ind w:left="259"/>
      </w:pPr>
      <w:r>
        <w:t>A. A stage when a Bill is considered and may be amended after committee.</w:t>
      </w:r>
    </w:p>
    <w:p>
      <w:pPr>
        <w:spacing w:after="0"/>
        <w:ind w:left="259"/>
      </w:pPr>
      <w:r>
        <w:t>B. A town with recognised legal or administrative privileges.</w:t>
      </w:r>
    </w:p>
    <w:p>
      <w:pPr>
        <w:spacing w:after="0"/>
        <w:ind w:left="259"/>
      </w:pPr>
      <w:r>
        <w:t>C. A financial penalty imposed for an offence.</w:t>
      </w:r>
    </w:p>
    <w:p>
      <w:pPr>
        <w:spacing w:after="0"/>
        <w:ind w:left="259"/>
      </w:pPr>
      <w:r>
        <w:t>D. Henry VII.</w:t>
      </w:r>
    </w:p>
    <w:p>
      <w:pPr>
        <w:spacing w:before="64" w:after="8"/>
      </w:pPr>
      <w:r>
        <w:rPr>
          <w:b/>
        </w:rPr>
        <w:t>18. What was trench warfare?</w:t>
      </w:r>
    </w:p>
    <w:p>
      <w:pPr>
        <w:spacing w:after="0"/>
        <w:ind w:left="259"/>
      </w:pPr>
      <w:r>
        <w:t>A. An oath or affirmation of allegiance and a pledge.</w:t>
      </w:r>
    </w:p>
    <w:p>
      <w:pPr>
        <w:spacing w:after="0"/>
        <w:ind w:left="259"/>
      </w:pPr>
      <w:r>
        <w:t>B. 1236.</w:t>
      </w:r>
    </w:p>
    <w:p>
      <w:pPr>
        <w:spacing w:after="0"/>
        <w:ind w:left="259"/>
      </w:pPr>
      <w:r>
        <w:t>C. Holyrood, Edinburgh.</w:t>
      </w:r>
    </w:p>
    <w:p>
      <w:pPr>
        <w:spacing w:after="0"/>
        <w:ind w:left="259"/>
      </w:pPr>
      <w:r>
        <w:t>D. Fighting from networks of fortified trenches.</w:t>
      </w:r>
    </w:p>
    <w:p>
      <w:pPr>
        <w:spacing w:before="64" w:after="8"/>
      </w:pPr>
      <w:r>
        <w:rPr>
          <w:b/>
        </w:rPr>
        <w:t>19. What was the Public Health Act 1848 concerned with?</w:t>
      </w:r>
    </w:p>
    <w:p>
      <w:pPr>
        <w:spacing w:after="0"/>
        <w:ind w:left="259"/>
      </w:pPr>
      <w:r>
        <w:t>A. Improving sanitation and public health administration.</w:t>
      </w:r>
    </w:p>
    <w:p>
      <w:pPr>
        <w:spacing w:after="0"/>
        <w:ind w:left="259"/>
      </w:pPr>
      <w:r>
        <w:t>B. Principia Mathematica.</w:t>
      </w:r>
    </w:p>
    <w:p>
      <w:pPr>
        <w:spacing w:after="0"/>
        <w:ind w:left="259"/>
      </w:pPr>
      <w:r>
        <w:t>C. Prohibited discrimination because of age in circumstances covered by equality law.</w:t>
      </w:r>
    </w:p>
    <w:p>
      <w:pPr>
        <w:spacing w:after="0"/>
        <w:ind w:left="259"/>
      </w:pPr>
      <w:r>
        <w:t>D. The Battle of Bosworth Field.</w:t>
      </w:r>
    </w:p>
    <w:p>
      <w:pPr>
        <w:spacing w:before="64" w:after="8"/>
      </w:pPr>
      <w:r>
        <w:rPr>
          <w:b/>
        </w:rPr>
        <w:t>20. Who succeeded Henry VIII in 1547?</w:t>
      </w:r>
    </w:p>
    <w:p>
      <w:pPr>
        <w:spacing w:after="0"/>
        <w:ind w:left="259"/>
      </w:pPr>
      <w:r>
        <w:t>A. Public participation in the administration of justice.</w:t>
      </w:r>
    </w:p>
    <w:p>
      <w:pPr>
        <w:spacing w:after="0"/>
        <w:ind w:left="259"/>
      </w:pPr>
      <w:r>
        <w:t>B. Edward VI.</w:t>
      </w:r>
    </w:p>
    <w:p>
      <w:pPr>
        <w:spacing w:after="0"/>
        <w:ind w:left="259"/>
      </w:pPr>
      <w:r>
        <w:t>C. The Church of Scotland.</w:t>
      </w:r>
    </w:p>
    <w:p>
      <w:pPr>
        <w:spacing w:after="0"/>
        <w:ind w:left="259"/>
      </w:pPr>
      <w:r>
        <w:t>D. A ceremonial military parade marking the monarch's official birthday.</w:t>
      </w:r>
    </w:p>
    <w:p>
      <w:pPr>
        <w:spacing w:before="64" w:after="8"/>
      </w:pPr>
      <w:r>
        <w:rPr>
          <w:b/>
        </w:rPr>
        <w:t>21. What is an appeal?</w:t>
      </w:r>
    </w:p>
    <w:p>
      <w:pPr>
        <w:spacing w:after="0"/>
        <w:ind w:left="259"/>
      </w:pPr>
      <w:r>
        <w:t>A. A major Caribbean cultural festival held in London.</w:t>
      </w:r>
    </w:p>
    <w:p>
      <w:pPr>
        <w:spacing w:after="0"/>
        <w:ind w:left="259"/>
      </w:pPr>
      <w:r>
        <w:t>B. The Atlantic Ocean.</w:t>
      </w:r>
    </w:p>
    <w:p>
      <w:pPr>
        <w:spacing w:after="0"/>
        <w:ind w:left="259"/>
      </w:pPr>
      <w:r>
        <w:t>C. A request for a higher court to review a decision under applicable legal rules.</w:t>
      </w:r>
    </w:p>
    <w:p>
      <w:pPr>
        <w:spacing w:after="0"/>
        <w:ind w:left="259"/>
      </w:pPr>
      <w:r>
        <w:t>D. The Globe.</w:t>
      </w:r>
    </w:p>
    <w:p>
      <w:pPr>
        <w:spacing w:before="64" w:after="8"/>
      </w:pPr>
      <w:r>
        <w:rPr>
          <w:b/>
        </w:rPr>
        <w:t>22. Are the Channel Islands part of the United Kingdom?</w:t>
      </w:r>
    </w:p>
    <w:p>
      <w:pPr>
        <w:spacing w:after="0"/>
        <w:ind w:left="259"/>
      </w:pPr>
      <w:r>
        <w:t>A. England, Scotland, Wales and Ireland, alongside France and Italy.</w:t>
      </w:r>
    </w:p>
    <w:p>
      <w:pPr>
        <w:spacing w:after="0"/>
        <w:ind w:left="259"/>
      </w:pPr>
      <w:r>
        <w:t>B. A major festival celebrated by Hindus, Sikhs and Jains, often called the festival of lights.</w:t>
      </w:r>
    </w:p>
    <w:p>
      <w:pPr>
        <w:spacing w:after="0"/>
        <w:ind w:left="259"/>
      </w:pPr>
      <w:r>
        <w:t>C. The Commonwealth.</w:t>
      </w:r>
    </w:p>
    <w:p>
      <w:pPr>
        <w:spacing w:after="0"/>
        <w:ind w:left="259"/>
      </w:pPr>
      <w:r>
        <w:t>D. No; they are Crown Dependencies.</w:t>
      </w:r>
    </w:p>
    <w:p>
      <w:pPr>
        <w:spacing w:before="64" w:after="8"/>
      </w:pPr>
      <w:r>
        <w:rPr>
          <w:b/>
        </w:rPr>
        <w:t>23. Who designed the Iron Bridge in Shropshire?</w:t>
      </w:r>
    </w:p>
    <w:p>
      <w:pPr>
        <w:spacing w:after="0"/>
        <w:ind w:left="259"/>
      </w:pPr>
      <w:r>
        <w:t>A. Thomas Farnolls Pritchard.</w:t>
      </w:r>
    </w:p>
    <w:p>
      <w:pPr>
        <w:spacing w:after="0"/>
        <w:ind w:left="259"/>
      </w:pPr>
      <w:r>
        <w:t>B. The events surrounding the Norman Conquest of England.</w:t>
      </w:r>
    </w:p>
    <w:p>
      <w:pPr>
        <w:spacing w:after="0"/>
        <w:ind w:left="259"/>
      </w:pPr>
      <w:r>
        <w:t>C. A body that hears and decides legal cases.</w:t>
      </w:r>
    </w:p>
    <w:p>
      <w:pPr>
        <w:spacing w:after="0"/>
        <w:ind w:left="259"/>
      </w:pPr>
      <w:r>
        <w:t>D. Roman Catholicism.</w:t>
      </w:r>
    </w:p>
    <w:p>
      <w:pPr>
        <w:spacing w:before="64" w:after="8"/>
      </w:pPr>
      <w:r>
        <w:rPr>
          <w:b/>
        </w:rPr>
        <w:t>24. What does the name England derive from?</w:t>
      </w:r>
    </w:p>
    <w:p>
      <w:pPr>
        <w:spacing w:after="0"/>
        <w:ind w:left="259"/>
      </w:pPr>
      <w:r>
        <w:t>A. It included representatives of counties and towns.</w:t>
      </w:r>
    </w:p>
    <w:p>
      <w:pPr>
        <w:spacing w:after="0"/>
        <w:ind w:left="259"/>
      </w:pPr>
      <w:r>
        <w:t>B. The land of the Angles.</w:t>
      </w:r>
    </w:p>
    <w:p>
      <w:pPr>
        <w:spacing w:after="0"/>
        <w:ind w:left="259"/>
      </w:pPr>
      <w:r>
        <w:t>C. The longbow.</w:t>
      </w:r>
    </w:p>
    <w:p>
      <w:pPr>
        <w:spacing w:after="0"/>
        <w:ind w:left="259"/>
      </w:pPr>
      <w:r>
        <w:t>D. Natural history and scientific collections.</w:t>
      </w:r>
    </w:p>
    <w:p>
      <w:r>
        <w:br w:type="page"/>
      </w:r>
    </w:p>
    <w:p>
      <w:pPr>
        <w:pStyle w:val="Heading1"/>
      </w:pPr>
      <w:r>
        <w:t>Mock Test 8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Who wrote A Christmas Carol?</w:t>
      </w:r>
    </w:p>
    <w:p>
      <w:pPr>
        <w:spacing w:after="0"/>
        <w:ind w:left="259"/>
      </w:pPr>
      <w:r>
        <w:t>A. Multiple-choice questions.</w:t>
      </w:r>
    </w:p>
    <w:p>
      <w:pPr>
        <w:spacing w:after="0"/>
        <w:ind w:left="259"/>
      </w:pPr>
      <w:r>
        <w:t>B. England.</w:t>
      </w:r>
    </w:p>
    <w:p>
      <w:pPr>
        <w:spacing w:after="0"/>
        <w:ind w:left="259"/>
      </w:pPr>
      <w:r>
        <w:t>C. To control territory and defend their rule.</w:t>
      </w:r>
    </w:p>
    <w:p>
      <w:pPr>
        <w:spacing w:after="0"/>
        <w:ind w:left="259"/>
      </w:pPr>
      <w:r>
        <w:t>D. Charles Dickens.</w:t>
      </w:r>
    </w:p>
    <w:p>
      <w:pPr>
        <w:spacing w:before="64" w:after="8"/>
      </w:pPr>
      <w:r>
        <w:rPr>
          <w:b/>
        </w:rPr>
        <w:t>2. Which English city is associated with the Beatles?</w:t>
      </w:r>
    </w:p>
    <w:p>
      <w:pPr>
        <w:spacing w:after="0"/>
        <w:ind w:left="259"/>
      </w:pPr>
      <w:r>
        <w:t>A. Liverpool.</w:t>
      </w:r>
    </w:p>
    <w:p>
      <w:pPr>
        <w:spacing w:after="0"/>
        <w:ind w:left="259"/>
      </w:pPr>
      <w:r>
        <w:t>B. The forced transportation and sale of enslaved Africans across the Atlantic.</w:t>
      </w:r>
    </w:p>
    <w:p>
      <w:pPr>
        <w:spacing w:after="0"/>
        <w:ind w:left="259"/>
      </w:pPr>
      <w:r>
        <w:t>C. The Muslim festival marking the end of Ramadan.</w:t>
      </w:r>
    </w:p>
    <w:p>
      <w:pPr>
        <w:spacing w:after="0"/>
        <w:ind w:left="259"/>
      </w:pPr>
      <w:r>
        <w:t>D. A traditional British family stage entertainment, especially popular around Christmas.</w:t>
      </w:r>
    </w:p>
    <w:p>
      <w:pPr>
        <w:spacing w:before="64" w:after="8"/>
      </w:pPr>
      <w:r>
        <w:rPr>
          <w:b/>
        </w:rPr>
        <w:t>3. Who was a prominent leader of the Peasants' Revolt?</w:t>
      </w:r>
    </w:p>
    <w:p>
      <w:pPr>
        <w:spacing w:after="0"/>
        <w:ind w:left="259"/>
      </w:pPr>
      <w:r>
        <w:t>A. Rowland Hill.</w:t>
      </w:r>
    </w:p>
    <w:p>
      <w:pPr>
        <w:spacing w:after="0"/>
        <w:ind w:left="259"/>
      </w:pPr>
      <w:r>
        <w:t>B. Wat Tyler.</w:t>
      </w:r>
    </w:p>
    <w:p>
      <w:pPr>
        <w:spacing w:after="0"/>
        <w:ind w:left="259"/>
      </w:pPr>
      <w:r>
        <w:t>C. An Old English word meaning poorly advised.</w:t>
      </w:r>
    </w:p>
    <w:p>
      <w:pPr>
        <w:spacing w:after="0"/>
        <w:ind w:left="259"/>
      </w:pPr>
      <w:r>
        <w:t>D. Six.</w:t>
      </w:r>
    </w:p>
    <w:p>
      <w:pPr>
        <w:spacing w:before="64" w:after="8"/>
      </w:pPr>
      <w:r>
        <w:rPr>
          <w:b/>
        </w:rPr>
        <w:t>4. What is Stonehenge?</w:t>
      </w:r>
    </w:p>
    <w:p>
      <w:pPr>
        <w:spacing w:after="0"/>
        <w:ind w:left="259"/>
      </w:pPr>
      <w:r>
        <w:t>A. A UK law giving further domestic effect to rights in the European Convention on Human Rights.</w:t>
      </w:r>
    </w:p>
    <w:p>
      <w:pPr>
        <w:spacing w:after="0"/>
        <w:ind w:left="259"/>
      </w:pPr>
      <w:r>
        <w:t>B. Charles I.</w:t>
      </w:r>
    </w:p>
    <w:p>
      <w:pPr>
        <w:spacing w:after="0"/>
        <w:ind w:left="259"/>
      </w:pPr>
      <w:r>
        <w:t>C. A prehistoric stone monument in Wiltshire, England.</w:t>
      </w:r>
    </w:p>
    <w:p>
      <w:pPr>
        <w:spacing w:after="0"/>
        <w:ind w:left="259"/>
      </w:pPr>
      <w:r>
        <w:t>D. It greatly widened male suffrage, generally to men aged 21 and over.</w:t>
      </w:r>
    </w:p>
    <w:p>
      <w:pPr>
        <w:spacing w:before="64" w:after="8"/>
      </w:pPr>
      <w:r>
        <w:rPr>
          <w:b/>
        </w:rPr>
        <w:t>5. When did the modern Scottish Parliament first meet?</w:t>
      </w:r>
    </w:p>
    <w:p>
      <w:pPr>
        <w:spacing w:after="0"/>
        <w:ind w:left="259"/>
      </w:pPr>
      <w:r>
        <w:t>A. An oath or affirmation of allegiance and a pledge.</w:t>
      </w:r>
    </w:p>
    <w:p>
      <w:pPr>
        <w:spacing w:after="0"/>
        <w:ind w:left="259"/>
      </w:pPr>
      <w:r>
        <w:t>B. A senior court dealing with important civil matters and certain appeals and judicial review.</w:t>
      </w:r>
    </w:p>
    <w:p>
      <w:pPr>
        <w:spacing w:after="0"/>
        <w:ind w:left="259"/>
      </w:pPr>
      <w:r>
        <w:t>C. The River Thames.</w:t>
      </w:r>
    </w:p>
    <w:p>
      <w:pPr>
        <w:spacing w:after="0"/>
        <w:ind w:left="259"/>
      </w:pPr>
      <w:r>
        <w:t>D. 1999.</w:t>
      </w:r>
    </w:p>
    <w:p>
      <w:pPr>
        <w:spacing w:before="64" w:after="8"/>
      </w:pPr>
      <w:r>
        <w:rPr>
          <w:b/>
        </w:rPr>
        <w:t>6. What is the capital city's main river?</w:t>
      </w:r>
    </w:p>
    <w:p>
      <w:pPr>
        <w:spacing w:after="0"/>
        <w:ind w:left="259"/>
      </w:pPr>
      <w:r>
        <w:t>A. The Thames.</w:t>
      </w:r>
    </w:p>
    <w:p>
      <w:pPr>
        <w:spacing w:after="0"/>
        <w:ind w:left="259"/>
      </w:pPr>
      <w:r>
        <w:t>B. Queen of Scotland and cousin of Elizabeth I.</w:t>
      </w:r>
    </w:p>
    <w:p>
      <w:pPr>
        <w:spacing w:after="0"/>
        <w:ind w:left="259"/>
      </w:pPr>
      <w:r>
        <w:t>C. Football.</w:t>
      </w:r>
    </w:p>
    <w:p>
      <w:pPr>
        <w:spacing w:after="0"/>
        <w:ind w:left="259"/>
      </w:pPr>
      <w:r>
        <w:t>D. The German duchy of Saxe-Coburg and Gotha.</w:t>
      </w:r>
    </w:p>
    <w:p>
      <w:pPr>
        <w:spacing w:before="64" w:after="8"/>
      </w:pPr>
      <w:r>
        <w:rPr>
          <w:b/>
        </w:rPr>
        <w:t>7. Who wrote Hamlet?</w:t>
      </w:r>
    </w:p>
    <w:p>
      <w:pPr>
        <w:spacing w:after="0"/>
        <w:ind w:left="259"/>
      </w:pPr>
      <w:r>
        <w:t>A. Rights and restrictions relating to royal forests.</w:t>
      </w:r>
    </w:p>
    <w:p>
      <w:pPr>
        <w:spacing w:after="0"/>
        <w:ind w:left="259"/>
      </w:pPr>
      <w:r>
        <w:t>B. William Shakespeare.</w:t>
      </w:r>
    </w:p>
    <w:p>
      <w:pPr>
        <w:spacing w:after="0"/>
        <w:ind w:left="259"/>
      </w:pPr>
      <w:r>
        <w:t>C. The constitutional principle that ministers are accountable for their departments and conduct.</w:t>
      </w:r>
    </w:p>
    <w:p>
      <w:pPr>
        <w:spacing w:after="0"/>
        <w:ind w:left="259"/>
      </w:pPr>
      <w:r>
        <w:t>D. An organisation responsible for a particular area of government policy and administration.</w:t>
      </w:r>
    </w:p>
    <w:p>
      <w:pPr>
        <w:spacing w:before="64" w:after="8"/>
      </w:pPr>
      <w:r>
        <w:rPr>
          <w:b/>
        </w:rPr>
        <w:t>8. Are protests subject to law?</w:t>
      </w:r>
    </w:p>
    <w:p>
      <w:pPr>
        <w:spacing w:after="0"/>
        <w:ind w:left="259"/>
      </w:pPr>
      <w:r>
        <w:t>A. Angles, Saxons and Jutes.</w:t>
      </w:r>
    </w:p>
    <w:p>
      <w:pPr>
        <w:spacing w:after="0"/>
        <w:ind w:left="259"/>
      </w:pPr>
      <w:r>
        <w:t>B. A large sculpture near Gateshead in northeast England.</w:t>
      </w:r>
    </w:p>
    <w:p>
      <w:pPr>
        <w:spacing w:after="0"/>
        <w:ind w:left="259"/>
      </w:pPr>
      <w:r>
        <w:t>C. Yes.</w:t>
      </w:r>
    </w:p>
    <w:p>
      <w:pPr>
        <w:spacing w:after="0"/>
        <w:ind w:left="259"/>
      </w:pPr>
      <w:r>
        <w:t>D. The Equality Act 2010.</w:t>
      </w:r>
    </w:p>
    <w:p>
      <w:pPr>
        <w:spacing w:before="64" w:after="8"/>
      </w:pPr>
      <w:r>
        <w:rPr>
          <w:b/>
        </w:rPr>
        <w:t>9. What is parliamentary scrutiny?</w:t>
      </w:r>
    </w:p>
    <w:p>
      <w:pPr>
        <w:spacing w:after="0"/>
        <w:ind w:left="259"/>
      </w:pPr>
      <w:r>
        <w:t>A. The Battle of the Somme.</w:t>
      </w:r>
    </w:p>
    <w:p>
      <w:pPr>
        <w:spacing w:after="0"/>
        <w:ind w:left="259"/>
      </w:pPr>
      <w:r>
        <w:t>B. The United Kingdom of Great Britain and Northern Ireland.</w:t>
      </w:r>
    </w:p>
    <w:p>
      <w:pPr>
        <w:spacing w:after="0"/>
        <w:ind w:left="259"/>
      </w:pPr>
      <w:r>
        <w:t>C. Major British awards for professional theatre.</w:t>
      </w:r>
    </w:p>
    <w:p>
      <w:pPr>
        <w:spacing w:after="0"/>
        <w:ind w:left="259"/>
      </w:pPr>
      <w:r>
        <w:t>D. Examination of government actions, policies, spending and legislation.</w:t>
      </w:r>
    </w:p>
    <w:p>
      <w:pPr>
        <w:spacing w:before="64" w:after="8"/>
      </w:pPr>
      <w:r>
        <w:rPr>
          <w:b/>
        </w:rPr>
        <w:t>10. What are sources of the UK constitution?</w:t>
      </w:r>
    </w:p>
    <w:p>
      <w:pPr>
        <w:spacing w:after="0"/>
        <w:ind w:left="259"/>
      </w:pPr>
      <w:r>
        <w:t>A. Statutes, common law, conventions, authoritative works and practices, among other sources.</w:t>
      </w:r>
    </w:p>
    <w:p>
      <w:pPr>
        <w:spacing w:after="0"/>
        <w:ind w:left="259"/>
      </w:pPr>
      <w:r>
        <w:t>B. A large sculpture near Gateshead in northeast England.</w:t>
      </w:r>
    </w:p>
    <w:p>
      <w:pPr>
        <w:spacing w:after="0"/>
        <w:ind w:left="259"/>
      </w:pPr>
      <w:r>
        <w:t>C. Dr John Watson.</w:t>
      </w:r>
    </w:p>
    <w:p>
      <w:pPr>
        <w:spacing w:after="0"/>
        <w:ind w:left="259"/>
      </w:pPr>
      <w:r>
        <w:t>D. The legal embodiment of the state and monarchy in governmental functions.</w:t>
      </w:r>
    </w:p>
    <w:p>
      <w:pPr>
        <w:spacing w:before="64" w:after="8"/>
      </w:pPr>
      <w:r>
        <w:rPr>
          <w:b/>
        </w:rPr>
        <w:t>11. What major constitutional law was enacted in 1689?</w:t>
      </w:r>
    </w:p>
    <w:p>
      <w:pPr>
        <w:spacing w:after="0"/>
        <w:ind w:left="259"/>
      </w:pPr>
      <w:r>
        <w:t>A. The British Academy of Film and Television Arts.</w:t>
      </w:r>
    </w:p>
    <w:p>
      <w:pPr>
        <w:spacing w:after="0"/>
        <w:ind w:left="259"/>
      </w:pPr>
      <w:r>
        <w:t>B. The Bill of Rights.</w:t>
      </w:r>
    </w:p>
    <w:p>
      <w:pPr>
        <w:spacing w:after="0"/>
        <w:ind w:left="259"/>
      </w:pPr>
      <w:r>
        <w:t>C. A constitutional monarchy and parliamentary democracy.</w:t>
      </w:r>
    </w:p>
    <w:p>
      <w:pPr>
        <w:spacing w:after="0"/>
        <w:ind w:left="259"/>
      </w:pPr>
      <w:r>
        <w:t>D. A major Caribbean cultural festival held in London.</w:t>
      </w:r>
    </w:p>
    <w:p>
      <w:pPr>
        <w:spacing w:before="64" w:after="8"/>
      </w:pPr>
      <w:r>
        <w:rPr>
          <w:b/>
        </w:rPr>
        <w:t>12. When did the First World War begin?</w:t>
      </w:r>
    </w:p>
    <w:p>
      <w:pPr>
        <w:spacing w:after="0"/>
        <w:ind w:left="259"/>
      </w:pPr>
      <w:r>
        <w:t>A. Law protecting consumers and regulating transactions with traders.</w:t>
      </w:r>
    </w:p>
    <w:p>
      <w:pPr>
        <w:spacing w:after="0"/>
        <w:ind w:left="259"/>
      </w:pPr>
      <w:r>
        <w:t>B. The Friday commemorating the crucifixion of Jesus.</w:t>
      </w:r>
    </w:p>
    <w:p>
      <w:pPr>
        <w:spacing w:after="0"/>
        <w:ind w:left="259"/>
      </w:pPr>
      <w:r>
        <w:t>C. 1914.</w:t>
      </w:r>
    </w:p>
    <w:p>
      <w:pPr>
        <w:spacing w:after="0"/>
        <w:ind w:left="259"/>
      </w:pPr>
      <w:r>
        <w:t>D. Changes in farming methods that increased agricultural productivity.</w:t>
      </w:r>
    </w:p>
    <w:p>
      <w:pPr>
        <w:spacing w:before="64" w:after="8"/>
      </w:pPr>
      <w:r>
        <w:rPr>
          <w:b/>
        </w:rPr>
        <w:t>13. What is a constituency?</w:t>
      </w:r>
    </w:p>
    <w:p>
      <w:pPr>
        <w:spacing w:after="0"/>
        <w:ind w:left="259"/>
      </w:pPr>
      <w:r>
        <w:t>A. The political union of England and Scotland.</w:t>
      </w:r>
    </w:p>
    <w:p>
      <w:pPr>
        <w:spacing w:after="0"/>
        <w:ind w:left="259"/>
      </w:pPr>
      <w:r>
        <w:t>B. They were centres of religion, learning, writing and education.</w:t>
      </w:r>
    </w:p>
    <w:p>
      <w:pPr>
        <w:spacing w:after="0"/>
        <w:ind w:left="259"/>
      </w:pPr>
      <w:r>
        <w:t>C. Scotland.</w:t>
      </w:r>
    </w:p>
    <w:p>
      <w:pPr>
        <w:spacing w:after="0"/>
        <w:ind w:left="259"/>
      </w:pPr>
      <w:r>
        <w:t>D. An electoral area represented by an elected member.</w:t>
      </w:r>
    </w:p>
    <w:p>
      <w:pPr>
        <w:spacing w:before="64" w:after="8"/>
      </w:pPr>
      <w:r>
        <w:rPr>
          <w:b/>
        </w:rPr>
        <w:t>14. What was the Act of Union 1800?</w:t>
      </w:r>
    </w:p>
    <w:p>
      <w:pPr>
        <w:spacing w:after="0"/>
        <w:ind w:left="259"/>
      </w:pPr>
      <w:r>
        <w:t>A. Legislation creating the United Kingdom of Great Britain and Ireland from 1801.</w:t>
      </w:r>
    </w:p>
    <w:p>
      <w:pPr>
        <w:spacing w:after="0"/>
        <w:ind w:left="259"/>
      </w:pPr>
      <w:r>
        <w:t>B. An independent office that investigates certain complaints about public bodies or services.</w:t>
      </w:r>
    </w:p>
    <w:p>
      <w:pPr>
        <w:spacing w:after="0"/>
        <w:ind w:left="259"/>
      </w:pPr>
      <w:r>
        <w:t>C. Prohibited discrimination because of race in circumstances covered by equality law.</w:t>
      </w:r>
    </w:p>
    <w:p>
      <w:pPr>
        <w:spacing w:after="0"/>
        <w:ind w:left="259"/>
      </w:pPr>
      <w:r>
        <w:t>D. Changes in farming methods that increased agricultural productivity.</w:t>
      </w:r>
    </w:p>
    <w:p>
      <w:pPr>
        <w:spacing w:before="64" w:after="8"/>
      </w:pPr>
      <w:r>
        <w:rPr>
          <w:b/>
        </w:rPr>
        <w:t>15. What is perjury?</w:t>
      </w:r>
    </w:p>
    <w:p>
      <w:pPr>
        <w:spacing w:after="0"/>
        <w:ind w:left="259"/>
      </w:pPr>
      <w:r>
        <w:t>A. The rose.</w:t>
      </w:r>
    </w:p>
    <w:p>
      <w:pPr>
        <w:spacing w:after="0"/>
        <w:ind w:left="259"/>
      </w:pPr>
      <w:r>
        <w:t>B. Knowingly making a false statement under oath in judicial proceedings where the offence applies.</w:t>
      </w:r>
    </w:p>
    <w:p>
      <w:pPr>
        <w:spacing w:after="0"/>
        <w:ind w:left="259"/>
      </w:pPr>
      <w:r>
        <w:t>C. A person who gives evidence relevant to a legal case.</w:t>
      </w:r>
    </w:p>
    <w:p>
      <w:pPr>
        <w:spacing w:after="0"/>
        <w:ind w:left="259"/>
      </w:pPr>
      <w:r>
        <w:t>D. Robert Burns.</w:t>
      </w:r>
    </w:p>
    <w:p>
      <w:pPr>
        <w:spacing w:before="64" w:after="8"/>
      </w:pPr>
      <w:r>
        <w:rPr>
          <w:b/>
        </w:rPr>
        <w:t>16. What fibre was central to Britain's textile industry?</w:t>
      </w:r>
    </w:p>
    <w:p>
      <w:pPr>
        <w:spacing w:after="0"/>
        <w:ind w:left="259"/>
      </w:pPr>
      <w:r>
        <w:t>A. A postal reform introducing a standard low rate for letters.</w:t>
      </w:r>
    </w:p>
    <w:p>
      <w:pPr>
        <w:spacing w:after="0"/>
        <w:ind w:left="259"/>
      </w:pPr>
      <w:r>
        <w:t>B. The Battle of Crécy.</w:t>
      </w:r>
    </w:p>
    <w:p>
      <w:pPr>
        <w:spacing w:after="0"/>
        <w:ind w:left="259"/>
      </w:pPr>
      <w:r>
        <w:t>C. Cotton.</w:t>
      </w:r>
    </w:p>
    <w:p>
      <w:pPr>
        <w:spacing w:after="0"/>
        <w:ind w:left="259"/>
      </w:pPr>
      <w:r>
        <w:t>D. Charles Dickens.</w:t>
      </w:r>
    </w:p>
    <w:p>
      <w:pPr>
        <w:spacing w:before="64" w:after="8"/>
      </w:pPr>
      <w:r>
        <w:rPr>
          <w:b/>
        </w:rPr>
        <w:t>17. What does individual liberty mean?</w:t>
      </w:r>
    </w:p>
    <w:p>
      <w:pPr>
        <w:spacing w:after="0"/>
        <w:ind w:left="259"/>
      </w:pPr>
      <w:r>
        <w:t>A. 1916.</w:t>
      </w:r>
    </w:p>
    <w:p>
      <w:pPr>
        <w:spacing w:after="0"/>
        <w:ind w:left="259"/>
      </w:pPr>
      <w:r>
        <w:t>B. Adam Smith.</w:t>
      </w:r>
    </w:p>
    <w:p>
      <w:pPr>
        <w:spacing w:after="0"/>
        <w:ind w:left="259"/>
      </w:pPr>
      <w:r>
        <w:t>C. Denmark, Norway and Sweden.</w:t>
      </w:r>
    </w:p>
    <w:p>
      <w:pPr>
        <w:spacing w:after="0"/>
        <w:ind w:left="259"/>
      </w:pPr>
      <w:r>
        <w:t>D. People have freedom to make lawful choices about their lives.</w:t>
      </w:r>
    </w:p>
    <w:p>
      <w:pPr>
        <w:spacing w:before="64" w:after="8"/>
      </w:pPr>
      <w:r>
        <w:rPr>
          <w:b/>
        </w:rPr>
        <w:t>18. What language is used in the inscriptions on the Bayeux Tapestry?</w:t>
      </w:r>
    </w:p>
    <w:p>
      <w:pPr>
        <w:spacing w:after="0"/>
        <w:ind w:left="259"/>
      </w:pPr>
      <w:r>
        <w:t>A. Latin.</w:t>
      </w:r>
    </w:p>
    <w:p>
      <w:pPr>
        <w:spacing w:after="0"/>
        <w:ind w:left="259"/>
      </w:pPr>
      <w:r>
        <w:t>B. A major British abolitionist campaigner.</w:t>
      </w:r>
    </w:p>
    <w:p>
      <w:pPr>
        <w:spacing w:after="0"/>
        <w:ind w:left="259"/>
      </w:pPr>
      <w:r>
        <w:t>C. Virginia Woolf.</w:t>
      </w:r>
    </w:p>
    <w:p>
      <w:pPr>
        <w:spacing w:after="0"/>
        <w:ind w:left="259"/>
      </w:pPr>
      <w:r>
        <w:t>D. Northumbria.</w:t>
      </w:r>
    </w:p>
    <w:p>
      <w:pPr>
        <w:spacing w:before="64" w:after="8"/>
      </w:pPr>
      <w:r>
        <w:rPr>
          <w:b/>
        </w:rPr>
        <w:t>19. What two formal promises are made at a citizenship ceremony?</w:t>
      </w:r>
    </w:p>
    <w:p>
      <w:pPr>
        <w:spacing w:after="0"/>
        <w:ind w:left="259"/>
      </w:pPr>
      <w:r>
        <w:t>A. The government.</w:t>
      </w:r>
    </w:p>
    <w:p>
      <w:pPr>
        <w:spacing w:after="0"/>
        <w:ind w:left="259"/>
      </w:pPr>
      <w:r>
        <w:t>B. An oath or affirmation of allegiance and a pledge.</w:t>
      </w:r>
    </w:p>
    <w:p>
      <w:pPr>
        <w:spacing w:after="0"/>
        <w:ind w:left="259"/>
      </w:pPr>
      <w:r>
        <w:t>C. A European economic organisation that Britain joined in 1973.</w:t>
      </w:r>
    </w:p>
    <w:p>
      <w:pPr>
        <w:spacing w:after="0"/>
        <w:ind w:left="259"/>
      </w:pPr>
      <w:r>
        <w:t>D. Moving children and other civilians from areas at high risk of bombing.</w:t>
      </w:r>
    </w:p>
    <w:p>
      <w:pPr>
        <w:spacing w:before="64" w:after="8"/>
      </w:pPr>
      <w:r>
        <w:rPr>
          <w:b/>
        </w:rPr>
        <w:t>20. Which peoples settled in Britain after Roman rule weakened?</w:t>
      </w:r>
    </w:p>
    <w:p>
      <w:pPr>
        <w:spacing w:after="0"/>
        <w:ind w:left="259"/>
      </w:pPr>
      <w:r>
        <w:t>A. A major British abolitionist campaigner.</w:t>
      </w:r>
    </w:p>
    <w:p>
      <w:pPr>
        <w:spacing w:after="0"/>
        <w:ind w:left="259"/>
      </w:pPr>
      <w:r>
        <w:t>B. A historic castle overlooking Edinburgh.</w:t>
      </w:r>
    </w:p>
    <w:p>
      <w:pPr>
        <w:spacing w:after="0"/>
        <w:ind w:left="259"/>
      </w:pPr>
      <w:r>
        <w:t>C. Angles, Saxons and Jutes.</w:t>
      </w:r>
    </w:p>
    <w:p>
      <w:pPr>
        <w:spacing w:after="0"/>
        <w:ind w:left="259"/>
      </w:pPr>
      <w:r>
        <w:t>D. The Battle of Stamford Bridge.</w:t>
      </w:r>
    </w:p>
    <w:p>
      <w:pPr>
        <w:spacing w:before="64" w:after="8"/>
      </w:pPr>
      <w:r>
        <w:rPr>
          <w:b/>
        </w:rPr>
        <w:t>21. What is jury service?</w:t>
      </w:r>
    </w:p>
    <w:p>
      <w:pPr>
        <w:spacing w:after="0"/>
        <w:ind w:left="259"/>
      </w:pPr>
      <w:r>
        <w:t>A. Whitehall, London.</w:t>
      </w:r>
    </w:p>
    <w:p>
      <w:pPr>
        <w:spacing w:after="0"/>
        <w:ind w:left="259"/>
      </w:pPr>
      <w:r>
        <w:t>B. They were centres of religion, learning, writing and education.</w:t>
      </w:r>
    </w:p>
    <w:p>
      <w:pPr>
        <w:spacing w:after="0"/>
        <w:ind w:left="259"/>
      </w:pPr>
      <w:r>
        <w:t>C. A high-ranking noble holding land from the monarch.</w:t>
      </w:r>
    </w:p>
    <w:p>
      <w:pPr>
        <w:spacing w:after="0"/>
        <w:ind w:left="259"/>
      </w:pPr>
      <w:r>
        <w:t>D. Serving as a juror when summoned and eligible.</w:t>
      </w:r>
    </w:p>
    <w:p>
      <w:pPr>
        <w:spacing w:before="64" w:after="8"/>
      </w:pPr>
      <w:r>
        <w:rPr>
          <w:b/>
        </w:rPr>
        <w:t>22. What is the Notting Hill Carnival?</w:t>
      </w:r>
    </w:p>
    <w:p>
      <w:pPr>
        <w:spacing w:after="0"/>
        <w:ind w:left="259"/>
      </w:pPr>
      <w:r>
        <w:t>A. A major Caribbean cultural festival held in London.</w:t>
      </w:r>
    </w:p>
    <w:p>
      <w:pPr>
        <w:spacing w:after="0"/>
        <w:ind w:left="259"/>
      </w:pPr>
      <w:r>
        <w:t>B. The All England Club in Wimbledon, London.</w:t>
      </w:r>
    </w:p>
    <w:p>
      <w:pPr>
        <w:spacing w:after="0"/>
        <w:ind w:left="259"/>
      </w:pPr>
      <w:r>
        <w:t>C. A legal body through which two or more councils collaborate on specified strategic functions in England.</w:t>
      </w:r>
    </w:p>
    <w:p>
      <w:pPr>
        <w:spacing w:after="0"/>
        <w:ind w:left="259"/>
      </w:pPr>
      <w:r>
        <w:t>D. The shamrock.</w:t>
      </w:r>
    </w:p>
    <w:p>
      <w:pPr>
        <w:spacing w:before="64" w:after="8"/>
      </w:pPr>
      <w:r>
        <w:rPr>
          <w:b/>
        </w:rPr>
        <w:t>23. What is privacy as a legal right?</w:t>
      </w:r>
    </w:p>
    <w:p>
      <w:pPr>
        <w:spacing w:after="0"/>
        <w:ind w:left="259"/>
      </w:pPr>
      <w:r>
        <w:t>A. Christmas Day 1066.</w:t>
      </w:r>
    </w:p>
    <w:p>
      <w:pPr>
        <w:spacing w:after="0"/>
        <w:ind w:left="259"/>
      </w:pPr>
      <w:r>
        <w:t>B. Protection for private and family life, home and correspondence, subject to lawful limitations.</w:t>
      </w:r>
    </w:p>
    <w:p>
      <w:pPr>
        <w:spacing w:after="0"/>
        <w:ind w:left="259"/>
      </w:pPr>
      <w:r>
        <w:t>C. A queen consort of England who married both Æthelred II and Canute.</w:t>
      </w:r>
    </w:p>
    <w:p>
      <w:pPr>
        <w:spacing w:after="0"/>
        <w:ind w:left="259"/>
      </w:pPr>
      <w:r>
        <w:t>D. Oliver Cromwell.</w:t>
      </w:r>
    </w:p>
    <w:p>
      <w:pPr>
        <w:spacing w:before="64" w:after="8"/>
      </w:pPr>
      <w:r>
        <w:rPr>
          <w:b/>
        </w:rPr>
        <w:t>24. Why is the Parliament of 1265 notable?</w:t>
      </w:r>
    </w:p>
    <w:p>
      <w:pPr>
        <w:spacing w:after="0"/>
        <w:ind w:left="259"/>
      </w:pPr>
      <w:r>
        <w:t>A. Wales and England.</w:t>
      </w:r>
    </w:p>
    <w:p>
      <w:pPr>
        <w:spacing w:after="0"/>
        <w:ind w:left="259"/>
      </w:pPr>
      <w:r>
        <w:t>B. A non-religious formal promise to tell the truth.</w:t>
      </w:r>
    </w:p>
    <w:p>
      <w:pPr>
        <w:spacing w:after="0"/>
        <w:ind w:left="259"/>
      </w:pPr>
      <w:r>
        <w:t>C. It included representatives of counties and towns.</w:t>
      </w:r>
    </w:p>
    <w:p>
      <w:pPr>
        <w:spacing w:after="0"/>
        <w:ind w:left="259"/>
      </w:pPr>
      <w:r>
        <w:t>D. A ceremonial military parade marking the monarch's official birthday.</w:t>
      </w:r>
    </w:p>
    <w:p>
      <w:r>
        <w:br w:type="page"/>
      </w:r>
    </w:p>
    <w:p>
      <w:pPr>
        <w:pStyle w:val="Heading1"/>
      </w:pPr>
      <w:r>
        <w:t>Mock Test 9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What did people who passed before 17 December 2019 receive instead of the current unique reference number?</w:t>
      </w:r>
    </w:p>
    <w:p>
      <w:pPr>
        <w:spacing w:after="0"/>
        <w:ind w:left="259"/>
      </w:pPr>
      <w:r>
        <w:t>A. A letter with a test reference ID.</w:t>
      </w:r>
    </w:p>
    <w:p>
      <w:pPr>
        <w:spacing w:after="0"/>
        <w:ind w:left="259"/>
      </w:pPr>
      <w:r>
        <w:t>B. A voting system in which a person's individual vote is private.</w:t>
      </w:r>
    </w:p>
    <w:p>
      <w:pPr>
        <w:spacing w:after="0"/>
        <w:ind w:left="259"/>
      </w:pPr>
      <w:r>
        <w:t>C. Natural history and scientific collections.</w:t>
      </w:r>
    </w:p>
    <w:p>
      <w:pPr>
        <w:spacing w:after="0"/>
        <w:ind w:left="259"/>
      </w:pPr>
      <w:r>
        <w:t>D. A written constitution for the Protectorate.</w:t>
      </w:r>
    </w:p>
    <w:p>
      <w:pPr>
        <w:spacing w:before="64" w:after="8"/>
      </w:pPr>
      <w:r>
        <w:rPr>
          <w:b/>
        </w:rPr>
        <w:t>2. Who wrote the Beveridge Report?</w:t>
      </w:r>
    </w:p>
    <w:p>
      <w:pPr>
        <w:spacing w:after="0"/>
        <w:ind w:left="259"/>
      </w:pPr>
      <w:r>
        <w:t>A. Robert Burns.</w:t>
      </w:r>
    </w:p>
    <w:p>
      <w:pPr>
        <w:spacing w:after="0"/>
        <w:ind w:left="259"/>
      </w:pPr>
      <w:r>
        <w:t>B. William Beveridge.</w:t>
      </w:r>
    </w:p>
    <w:p>
      <w:pPr>
        <w:spacing w:after="0"/>
        <w:ind w:left="259"/>
      </w:pPr>
      <w:r>
        <w:t>C. A queen consort of England who married both Æthelred II and Canute.</w:t>
      </w:r>
    </w:p>
    <w:p>
      <w:pPr>
        <w:spacing w:after="0"/>
        <w:ind w:left="259"/>
      </w:pPr>
      <w:r>
        <w:t>D. The 2012 celebration of 60 years of her reign.</w:t>
      </w:r>
    </w:p>
    <w:p>
      <w:pPr>
        <w:spacing w:before="64" w:after="8"/>
      </w:pPr>
      <w:r>
        <w:rPr>
          <w:b/>
        </w:rPr>
        <w:t>3. What building material replaced timber in many later Norman castles?</w:t>
      </w:r>
    </w:p>
    <w:p>
      <w:pPr>
        <w:spacing w:after="0"/>
        <w:ind w:left="259"/>
      </w:pPr>
      <w:r>
        <w:t>A. John Snow.</w:t>
      </w:r>
    </w:p>
    <w:p>
      <w:pPr>
        <w:spacing w:after="0"/>
        <w:ind w:left="259"/>
      </w:pPr>
      <w:r>
        <w:t>B. The thistle.</w:t>
      </w:r>
    </w:p>
    <w:p>
      <w:pPr>
        <w:spacing w:after="0"/>
        <w:ind w:left="259"/>
      </w:pPr>
      <w:r>
        <w:t>C. Stone.</w:t>
      </w:r>
    </w:p>
    <w:p>
      <w:pPr>
        <w:spacing w:after="0"/>
        <w:ind w:left="259"/>
      </w:pPr>
      <w:r>
        <w:t>D. A picture or pattern made from small pieces of coloured material.</w:t>
      </w:r>
    </w:p>
    <w:p>
      <w:pPr>
        <w:spacing w:before="64" w:after="8"/>
      </w:pPr>
      <w:r>
        <w:rPr>
          <w:b/>
        </w:rPr>
        <w:t>4. What is the red dragon associated with?</w:t>
      </w:r>
    </w:p>
    <w:p>
      <w:pPr>
        <w:spacing w:after="0"/>
        <w:ind w:left="259"/>
      </w:pPr>
      <w:r>
        <w:t>A. Prohibited discrimination because of age in circumstances covered by equality law.</w:t>
      </w:r>
    </w:p>
    <w:p>
      <w:pPr>
        <w:spacing w:after="0"/>
        <w:ind w:left="259"/>
      </w:pPr>
      <w:r>
        <w:t>B. 1918.</w:t>
      </w:r>
    </w:p>
    <w:p>
      <w:pPr>
        <w:spacing w:after="0"/>
        <w:ind w:left="259"/>
      </w:pPr>
      <w:r>
        <w:t>C. London.</w:t>
      </w:r>
    </w:p>
    <w:p>
      <w:pPr>
        <w:spacing w:after="0"/>
        <w:ind w:left="259"/>
      </w:pPr>
      <w:r>
        <w:t>D. Wales.</w:t>
      </w:r>
    </w:p>
    <w:p>
      <w:pPr>
        <w:spacing w:before="64" w:after="8"/>
      </w:pPr>
      <w:r>
        <w:rPr>
          <w:b/>
        </w:rPr>
        <w:t>5. Is gender reassignment a protected characteristic under the Equality Act 2010?</w:t>
      </w:r>
    </w:p>
    <w:p>
      <w:pPr>
        <w:spacing w:after="0"/>
        <w:ind w:left="259"/>
      </w:pPr>
      <w:r>
        <w:t>A. Yes.</w:t>
      </w:r>
    </w:p>
    <w:p>
      <w:pPr>
        <w:spacing w:after="0"/>
        <w:ind w:left="259"/>
      </w:pPr>
      <w:r>
        <w:t>B. The Irish Sea.</w:t>
      </w:r>
    </w:p>
    <w:p>
      <w:pPr>
        <w:spacing w:after="0"/>
        <w:ind w:left="259"/>
      </w:pPr>
      <w:r>
        <w:t>C. Charles I.</w:t>
      </w:r>
    </w:p>
    <w:p>
      <w:pPr>
        <w:spacing w:after="0"/>
        <w:ind w:left="259"/>
      </w:pPr>
      <w:r>
        <w:t>D. Cricket.</w:t>
      </w:r>
    </w:p>
    <w:p>
      <w:pPr>
        <w:spacing w:before="64" w:after="8"/>
      </w:pPr>
      <w:r>
        <w:rPr>
          <w:b/>
        </w:rPr>
        <w:t>6. What is hate crime?</w:t>
      </w:r>
    </w:p>
    <w:p>
      <w:pPr>
        <w:spacing w:after="0"/>
        <w:ind w:left="259"/>
      </w:pPr>
      <w:r>
        <w:t>A. George Orwell.</w:t>
      </w:r>
    </w:p>
    <w:p>
      <w:pPr>
        <w:spacing w:after="0"/>
        <w:ind w:left="259"/>
      </w:pPr>
      <w:r>
        <w:t>B. Criminal conduct perceived to be motivated by hostility or prejudice related to specified characteristics, under applicable rules.</w:t>
      </w:r>
    </w:p>
    <w:p>
      <w:pPr>
        <w:spacing w:after="0"/>
        <w:ind w:left="259"/>
      </w:pPr>
      <w:r>
        <w:t>C. Robert Burns.</w:t>
      </w:r>
    </w:p>
    <w:p>
      <w:pPr>
        <w:spacing w:after="0"/>
        <w:ind w:left="259"/>
      </w:pPr>
      <w:r>
        <w:t>D. The remaining Commons after Pride's Purge.</w:t>
      </w:r>
    </w:p>
    <w:p>
      <w:pPr>
        <w:spacing w:before="64" w:after="8"/>
      </w:pPr>
      <w:r>
        <w:rPr>
          <w:b/>
        </w:rPr>
        <w:t>7. Who was Edwin Chadwick?</w:t>
      </w:r>
    </w:p>
    <w:p>
      <w:pPr>
        <w:spacing w:after="0"/>
        <w:ind w:left="259"/>
      </w:pPr>
      <w:r>
        <w:t>A. The British Grand Prix.</w:t>
      </w:r>
    </w:p>
    <w:p>
      <w:pPr>
        <w:spacing w:after="0"/>
        <w:ind w:left="259"/>
      </w:pPr>
      <w:r>
        <w:t>B. St Paul's Cathedral.</w:t>
      </w:r>
    </w:p>
    <w:p>
      <w:pPr>
        <w:spacing w:after="0"/>
        <w:ind w:left="259"/>
      </w:pPr>
      <w:r>
        <w:t>C. A social reformer influential in public health reform.</w:t>
      </w:r>
    </w:p>
    <w:p>
      <w:pPr>
        <w:spacing w:after="0"/>
        <w:ind w:left="259"/>
      </w:pPr>
      <w:r>
        <w:t>D. The Act of Supremacy 1534.</w:t>
      </w:r>
    </w:p>
    <w:p>
      <w:pPr>
        <w:spacing w:before="64" w:after="8"/>
      </w:pPr>
      <w:r>
        <w:rPr>
          <w:b/>
        </w:rPr>
        <w:t>8. What was Danegeld?</w:t>
      </w:r>
    </w:p>
    <w:p>
      <w:pPr>
        <w:spacing w:after="0"/>
        <w:ind w:left="259"/>
      </w:pPr>
      <w:r>
        <w:t>A. Restricting underground work by women and young children.</w:t>
      </w:r>
    </w:p>
    <w:p>
      <w:pPr>
        <w:spacing w:after="0"/>
        <w:ind w:left="259"/>
      </w:pPr>
      <w:r>
        <w:t>B. A religious community, commonly of nuns.</w:t>
      </w:r>
    </w:p>
    <w:p>
      <w:pPr>
        <w:spacing w:after="0"/>
        <w:ind w:left="259"/>
      </w:pPr>
      <w:r>
        <w:t>C. The rose.</w:t>
      </w:r>
    </w:p>
    <w:p>
      <w:pPr>
        <w:spacing w:after="0"/>
        <w:ind w:left="259"/>
      </w:pPr>
      <w:r>
        <w:t>D. Money paid, often as tribute, in response to Viking threats or armies.</w:t>
      </w:r>
    </w:p>
    <w:p>
      <w:pPr>
        <w:spacing w:before="64" w:after="8"/>
      </w:pPr>
      <w:r>
        <w:rPr>
          <w:b/>
        </w:rPr>
        <w:t>9. Where is Lord's Cricket Ground?</w:t>
      </w:r>
    </w:p>
    <w:p>
      <w:pPr>
        <w:spacing w:after="0"/>
        <w:ind w:left="259"/>
      </w:pPr>
      <w:r>
        <w:t>A. London.</w:t>
      </w:r>
    </w:p>
    <w:p>
      <w:pPr>
        <w:spacing w:after="0"/>
        <w:ind w:left="259"/>
      </w:pPr>
      <w:r>
        <w:t>B. Prohibited discrimination because of sexual orientation in circumstances covered by equality law.</w:t>
      </w:r>
    </w:p>
    <w:p>
      <w:pPr>
        <w:spacing w:after="0"/>
        <w:ind w:left="259"/>
      </w:pPr>
      <w:r>
        <w:t>C. The replacement of James II by William III and Mary II in 1688.</w:t>
      </w:r>
    </w:p>
    <w:p>
      <w:pPr>
        <w:spacing w:after="0"/>
        <w:ind w:left="259"/>
      </w:pPr>
      <w:r>
        <w:t>D. The thistle.</w:t>
      </w:r>
    </w:p>
    <w:p>
      <w:pPr>
        <w:spacing w:before="64" w:after="8"/>
      </w:pPr>
      <w:r>
        <w:rPr>
          <w:b/>
        </w:rPr>
        <w:t>10. Who wrote The Wealth of Nations?</w:t>
      </w:r>
    </w:p>
    <w:p>
      <w:pPr>
        <w:spacing w:after="0"/>
        <w:ind w:left="259"/>
      </w:pPr>
      <w:r>
        <w:t>A. Money paid, often as tribute, in response to Viking threats or armies.</w:t>
      </w:r>
    </w:p>
    <w:p>
      <w:pPr>
        <w:spacing w:after="0"/>
        <w:ind w:left="259"/>
      </w:pPr>
      <w:r>
        <w:t>B. Adam Smith.</w:t>
      </w:r>
    </w:p>
    <w:p>
      <w:pPr>
        <w:spacing w:after="0"/>
        <w:ind w:left="259"/>
      </w:pPr>
      <w:r>
        <w:t>C. 5 November.</w:t>
      </w:r>
    </w:p>
    <w:p>
      <w:pPr>
        <w:spacing w:after="0"/>
        <w:ind w:left="259"/>
      </w:pPr>
      <w:r>
        <w:t>D. James I.</w:t>
      </w:r>
    </w:p>
    <w:p>
      <w:pPr>
        <w:spacing w:before="64" w:after="8"/>
      </w:pPr>
      <w:r>
        <w:rPr>
          <w:b/>
        </w:rPr>
        <w:t>11. Who succeeded Mary I in 1558?</w:t>
      </w:r>
    </w:p>
    <w:p>
      <w:pPr>
        <w:spacing w:after="0"/>
        <w:ind w:left="259"/>
      </w:pPr>
      <w:r>
        <w:t>A. Workers' pay, conditions and collective representation.</w:t>
      </w:r>
    </w:p>
    <w:p>
      <w:pPr>
        <w:spacing w:after="0"/>
        <w:ind w:left="259"/>
      </w:pPr>
      <w:r>
        <w:t>B. People have freedom to make lawful choices about their lives.</w:t>
      </w:r>
    </w:p>
    <w:p>
      <w:pPr>
        <w:spacing w:after="0"/>
        <w:ind w:left="259"/>
      </w:pPr>
      <w:r>
        <w:t>C. Elizabeth I.</w:t>
      </w:r>
    </w:p>
    <w:p>
      <w:pPr>
        <w:spacing w:after="0"/>
        <w:ind w:left="259"/>
      </w:pPr>
      <w:r>
        <w:t>D. The side representing or advanced by the accused person in a criminal case.</w:t>
      </w:r>
    </w:p>
    <w:p>
      <w:pPr>
        <w:spacing w:before="64" w:after="8"/>
      </w:pPr>
      <w:r>
        <w:rPr>
          <w:b/>
        </w:rPr>
        <w:t>12. What law recognised Henry VIII as Supreme Head?</w:t>
      </w:r>
    </w:p>
    <w:p>
      <w:pPr>
        <w:spacing w:after="0"/>
        <w:ind w:left="259"/>
      </w:pPr>
      <w:r>
        <w:t>A. A fortified Roman frontier across northern England.</w:t>
      </w:r>
    </w:p>
    <w:p>
      <w:pPr>
        <w:spacing w:after="0"/>
        <w:ind w:left="259"/>
      </w:pPr>
      <w:r>
        <w:t>B. A major annual horticultural show organised by the Royal Horticultural Society.</w:t>
      </w:r>
    </w:p>
    <w:p>
      <w:pPr>
        <w:spacing w:after="0"/>
        <w:ind w:left="259"/>
      </w:pPr>
      <w:r>
        <w:t>C. At least 3 days in advance.</w:t>
      </w:r>
    </w:p>
    <w:p>
      <w:pPr>
        <w:spacing w:after="0"/>
        <w:ind w:left="259"/>
      </w:pPr>
      <w:r>
        <w:t>D. The Act of Supremacy 1534.</w:t>
      </w:r>
    </w:p>
    <w:p>
      <w:pPr>
        <w:spacing w:before="64" w:after="8"/>
      </w:pPr>
      <w:r>
        <w:rPr>
          <w:b/>
        </w:rPr>
        <w:t>13. Who developed the water frame?</w:t>
      </w:r>
    </w:p>
    <w:p>
      <w:pPr>
        <w:spacing w:after="0"/>
        <w:ind w:left="259"/>
      </w:pPr>
      <w:r>
        <w:t>A. Richard Arkwright.</w:t>
      </w:r>
    </w:p>
    <w:p>
      <w:pPr>
        <w:spacing w:after="0"/>
        <w:ind w:left="259"/>
      </w:pPr>
      <w:r>
        <w:t>B. A protected freedom to hold and communicate ideas and information, subject to lawful restrictions.</w:t>
      </w:r>
    </w:p>
    <w:p>
      <w:pPr>
        <w:spacing w:after="0"/>
        <w:ind w:left="259"/>
      </w:pPr>
      <w:r>
        <w:t>C. The Union Jack.</w:t>
      </w:r>
    </w:p>
    <w:p>
      <w:pPr>
        <w:spacing w:after="0"/>
        <w:ind w:left="259"/>
      </w:pPr>
      <w:r>
        <w:t>D. Sheffield.</w:t>
      </w:r>
    </w:p>
    <w:p>
      <w:pPr>
        <w:spacing w:before="64" w:after="8"/>
      </w:pPr>
      <w:r>
        <w:rPr>
          <w:b/>
        </w:rPr>
        <w:t>14. What were Roman baths used for?</w:t>
      </w:r>
    </w:p>
    <w:p>
      <w:pPr>
        <w:spacing w:after="0"/>
        <w:ind w:left="259"/>
      </w:pPr>
      <w:r>
        <w:t>A. From 1558 to 1603.</w:t>
      </w:r>
    </w:p>
    <w:p>
      <w:pPr>
        <w:spacing w:after="0"/>
        <w:ind w:left="259"/>
      </w:pPr>
      <w:r>
        <w:t>B. Bathing, exercise and social activity.</w:t>
      </w:r>
    </w:p>
    <w:p>
      <w:pPr>
        <w:spacing w:after="0"/>
        <w:ind w:left="259"/>
      </w:pPr>
      <w:r>
        <w:t>C. Tudor.</w:t>
      </w:r>
    </w:p>
    <w:p>
      <w:pPr>
        <w:spacing w:after="0"/>
        <w:ind w:left="259"/>
      </w:pPr>
      <w:r>
        <w:t>D. James II.</w:t>
      </w:r>
    </w:p>
    <w:p>
      <w:pPr>
        <w:spacing w:before="64" w:after="8"/>
      </w:pPr>
      <w:r>
        <w:rPr>
          <w:b/>
        </w:rPr>
        <w:t>15. What is the second chamber of the UK Parliament?</w:t>
      </w:r>
    </w:p>
    <w:p>
      <w:pPr>
        <w:spacing w:after="0"/>
        <w:ind w:left="259"/>
      </w:pPr>
      <w:r>
        <w:t>A. Major British awards for professional theatre.</w:t>
      </w:r>
    </w:p>
    <w:p>
      <w:pPr>
        <w:spacing w:after="0"/>
        <w:ind w:left="259"/>
      </w:pPr>
      <w:r>
        <w:t>B. An organised group seeking political influence and elected office around shared policies.</w:t>
      </w:r>
    </w:p>
    <w:p>
      <w:pPr>
        <w:spacing w:after="0"/>
        <w:ind w:left="259"/>
      </w:pPr>
      <w:r>
        <w:t>C. The House of Lords.</w:t>
      </w:r>
    </w:p>
    <w:p>
      <w:pPr>
        <w:spacing w:after="0"/>
        <w:ind w:left="259"/>
      </w:pPr>
      <w:r>
        <w:t>D. Six.</w:t>
      </w:r>
    </w:p>
    <w:p>
      <w:pPr>
        <w:spacing w:before="64" w:after="8"/>
      </w:pPr>
      <w:r>
        <w:rPr>
          <w:b/>
        </w:rPr>
        <w:t>16. What is the State Opening of Parliament?</w:t>
      </w:r>
    </w:p>
    <w:p>
      <w:pPr>
        <w:spacing w:after="0"/>
        <w:ind w:left="259"/>
      </w:pPr>
      <w:r>
        <w:t>A. Large standing stones.</w:t>
      </w:r>
    </w:p>
    <w:p>
      <w:pPr>
        <w:spacing w:after="0"/>
        <w:ind w:left="259"/>
      </w:pPr>
      <w:r>
        <w:t>B. 17 March.</w:t>
      </w:r>
    </w:p>
    <w:p>
      <w:pPr>
        <w:spacing w:after="0"/>
        <w:ind w:left="259"/>
      </w:pPr>
      <w:r>
        <w:t>C. From 1558 to 1603.</w:t>
      </w:r>
    </w:p>
    <w:p>
      <w:pPr>
        <w:spacing w:after="0"/>
        <w:ind w:left="259"/>
      </w:pPr>
      <w:r>
        <w:t>D. The ceremony marking the formal start of a parliamentary session.</w:t>
      </w:r>
    </w:p>
    <w:p>
      <w:pPr>
        <w:spacing w:before="64" w:after="8"/>
      </w:pPr>
      <w:r>
        <w:rPr>
          <w:b/>
        </w:rPr>
        <w:t>17. Are Crown Dependencies represented in the UK Parliament as parts of the UK?</w:t>
      </w:r>
    </w:p>
    <w:p>
      <w:pPr>
        <w:spacing w:after="0"/>
        <w:ind w:left="259"/>
      </w:pPr>
      <w:r>
        <w:t>A. No.</w:t>
      </w:r>
    </w:p>
    <w:p>
      <w:pPr>
        <w:spacing w:after="0"/>
        <w:ind w:left="259"/>
      </w:pPr>
      <w:r>
        <w:t>B. Formal approval required for certain building or development work.</w:t>
      </w:r>
    </w:p>
    <w:p>
      <w:pPr>
        <w:spacing w:after="0"/>
        <w:ind w:left="259"/>
      </w:pPr>
      <w:r>
        <w:t>C. Lawful public expression of opposition or support for a cause.</w:t>
      </w:r>
    </w:p>
    <w:p>
      <w:pPr>
        <w:spacing w:after="0"/>
        <w:ind w:left="259"/>
      </w:pPr>
      <w:r>
        <w:t>D. A system of contributions linked to entitlement to certain benefits and state pension rules.</w:t>
      </w:r>
    </w:p>
    <w:p>
      <w:pPr>
        <w:spacing w:before="64" w:after="8"/>
      </w:pPr>
      <w:r>
        <w:rPr>
          <w:b/>
        </w:rPr>
        <w:t>18. What is a solicitor?</w:t>
      </w:r>
    </w:p>
    <w:p>
      <w:pPr>
        <w:spacing w:after="0"/>
        <w:ind w:left="259"/>
      </w:pPr>
      <w:r>
        <w:t>A. A formal body of advisers to the monarch with certain constitutional functions.</w:t>
      </w:r>
    </w:p>
    <w:p>
      <w:pPr>
        <w:spacing w:after="0"/>
        <w:ind w:left="259"/>
      </w:pPr>
      <w:r>
        <w:t>B. A type of qualified lawyer who advises clients and may represent them.</w:t>
      </w:r>
    </w:p>
    <w:p>
      <w:pPr>
        <w:spacing w:after="0"/>
        <w:ind w:left="259"/>
      </w:pPr>
      <w:r>
        <w:t>C. Statutory leave available to eligible employees in specified circumstances after a birth or adoption.</w:t>
      </w:r>
    </w:p>
    <w:p>
      <w:pPr>
        <w:spacing w:after="0"/>
        <w:ind w:left="259"/>
      </w:pPr>
      <w:r>
        <w:t>D. A landed estate forming a basic unit of medieval rural life.</w:t>
      </w:r>
    </w:p>
    <w:p>
      <w:pPr>
        <w:spacing w:before="64" w:after="8"/>
      </w:pPr>
      <w:r>
        <w:rPr>
          <w:b/>
        </w:rPr>
        <w:t>19. What language is strongly associated with the National Eisteddfod of Wales?</w:t>
      </w:r>
    </w:p>
    <w:p>
      <w:pPr>
        <w:spacing w:after="0"/>
        <w:ind w:left="259"/>
      </w:pPr>
      <w:r>
        <w:t>A. The Parliament summoned by Charles I in 1640 that sat through the Civil War era.</w:t>
      </w:r>
    </w:p>
    <w:p>
      <w:pPr>
        <w:spacing w:after="0"/>
        <w:ind w:left="259"/>
      </w:pPr>
      <w:r>
        <w:t>B. White.</w:t>
      </w:r>
    </w:p>
    <w:p>
      <w:pPr>
        <w:spacing w:after="0"/>
        <w:ind w:left="259"/>
      </w:pPr>
      <w:r>
        <w:t>C. Welsh.</w:t>
      </w:r>
    </w:p>
    <w:p>
      <w:pPr>
        <w:spacing w:after="0"/>
        <w:ind w:left="259"/>
      </w:pPr>
      <w:r>
        <w:t>D. Snowdonia.</w:t>
      </w:r>
    </w:p>
    <w:p>
      <w:pPr>
        <w:spacing w:before="64" w:after="8"/>
      </w:pPr>
      <w:r>
        <w:rPr>
          <w:b/>
        </w:rPr>
        <w:t>20. Where was Archduke Franz Ferdinand assassinated?</w:t>
      </w:r>
    </w:p>
    <w:p>
      <w:pPr>
        <w:spacing w:after="0"/>
        <w:ind w:left="259"/>
      </w:pPr>
      <w:r>
        <w:t>A. August.</w:t>
      </w:r>
    </w:p>
    <w:p>
      <w:pPr>
        <w:spacing w:after="0"/>
        <w:ind w:left="259"/>
      </w:pPr>
      <w:r>
        <w:t>B. Court review of the lawfulness of decisions or actions of public bodies.</w:t>
      </w:r>
    </w:p>
    <w:p>
      <w:pPr>
        <w:spacing w:after="0"/>
        <w:ind w:left="259"/>
      </w:pPr>
      <w:r>
        <w:t>C. Fighting from networks of fortified trenches.</w:t>
      </w:r>
    </w:p>
    <w:p>
      <w:pPr>
        <w:spacing w:after="0"/>
        <w:ind w:left="259"/>
      </w:pPr>
      <w:r>
        <w:t>D. Sarajevo.</w:t>
      </w:r>
    </w:p>
    <w:p>
      <w:pPr>
        <w:spacing w:before="64" w:after="8"/>
      </w:pPr>
      <w:r>
        <w:rPr>
          <w:b/>
        </w:rPr>
        <w:t>21. Which kingdom was associated with northeast England?</w:t>
      </w:r>
    </w:p>
    <w:p>
      <w:pPr>
        <w:spacing w:after="0"/>
        <w:ind w:left="259"/>
      </w:pPr>
      <w:r>
        <w:t>A. Northumbria.</w:t>
      </w:r>
    </w:p>
    <w:p>
      <w:pPr>
        <w:spacing w:after="0"/>
        <w:ind w:left="259"/>
      </w:pPr>
      <w:r>
        <w:t>B. Matthew Boulton.</w:t>
      </w:r>
    </w:p>
    <w:p>
      <w:pPr>
        <w:spacing w:after="0"/>
        <w:ind w:left="259"/>
      </w:pPr>
      <w:r>
        <w:t>C. Cricket.</w:t>
      </w:r>
    </w:p>
    <w:p>
      <w:pPr>
        <w:spacing w:after="0"/>
        <w:ind w:left="259"/>
      </w:pPr>
      <w:r>
        <w:t>D. Protection for private and family life, home and correspondence, subject to lawful limitations.</w:t>
      </w:r>
    </w:p>
    <w:p>
      <w:pPr>
        <w:spacing w:before="64" w:after="8"/>
      </w:pPr>
      <w:r>
        <w:rPr>
          <w:b/>
        </w:rPr>
        <w:t>22. What was trial by ordeal?</w:t>
      </w:r>
    </w:p>
    <w:p>
      <w:pPr>
        <w:spacing w:after="0"/>
        <w:ind w:left="259"/>
      </w:pPr>
      <w:r>
        <w:t>A. Workplaces where large-scale mechanised production was concentrated.</w:t>
      </w:r>
    </w:p>
    <w:p>
      <w:pPr>
        <w:spacing w:after="0"/>
        <w:ind w:left="259"/>
      </w:pPr>
      <w:r>
        <w:t>B. A medieval method of judgment based on a dangerous physical test believed to reveal divine judgment.</w:t>
      </w:r>
    </w:p>
    <w:p>
      <w:pPr>
        <w:spacing w:after="0"/>
        <w:ind w:left="259"/>
      </w:pPr>
      <w:r>
        <w:t>C. The main statute consolidating and strengthening anti-discrimination law in Great Britain.</w:t>
      </w:r>
    </w:p>
    <w:p>
      <w:pPr>
        <w:spacing w:after="0"/>
        <w:ind w:left="259"/>
      </w:pPr>
      <w:r>
        <w:t>D. An official notice requiring a person to attend for jury service unless excused or ineligible.</w:t>
      </w:r>
    </w:p>
    <w:p>
      <w:pPr>
        <w:spacing w:before="64" w:after="8"/>
      </w:pPr>
      <w:r>
        <w:rPr>
          <w:b/>
        </w:rPr>
        <w:t>23. Which dynasty began with Henry VII?</w:t>
      </w:r>
    </w:p>
    <w:p>
      <w:pPr>
        <w:spacing w:after="0"/>
        <w:ind w:left="259"/>
      </w:pPr>
      <w:r>
        <w:t>A. Workers' pay, conditions and collective representation.</w:t>
      </w:r>
    </w:p>
    <w:p>
      <w:pPr>
        <w:spacing w:after="0"/>
        <w:ind w:left="259"/>
      </w:pPr>
      <w:r>
        <w:t>B. Virginia Woolf.</w:t>
      </w:r>
    </w:p>
    <w:p>
      <w:pPr>
        <w:spacing w:after="0"/>
        <w:ind w:left="259"/>
      </w:pPr>
      <w:r>
        <w:t>C. The Tudor dynasty.</w:t>
      </w:r>
    </w:p>
    <w:p>
      <w:pPr>
        <w:spacing w:after="0"/>
        <w:ind w:left="259"/>
      </w:pPr>
      <w:r>
        <w:t>D. Lawful public expression of opposition or support for a cause.</w:t>
      </w:r>
    </w:p>
    <w:p>
      <w:pPr>
        <w:spacing w:before="64" w:after="8"/>
      </w:pPr>
      <w:r>
        <w:rPr>
          <w:b/>
        </w:rPr>
        <w:t>24. Which cathedral did Christopher Wren rebuild?</w:t>
      </w:r>
    </w:p>
    <w:p>
      <w:pPr>
        <w:spacing w:after="0"/>
        <w:ind w:left="259"/>
      </w:pPr>
      <w:r>
        <w:t>A. A major British theatre company particularly associated with Shakespeare.</w:t>
      </w:r>
    </w:p>
    <w:p>
      <w:pPr>
        <w:spacing w:after="0"/>
        <w:ind w:left="259"/>
      </w:pPr>
      <w:r>
        <w:t>B. A town with recognised legal or administrative privileges.</w:t>
      </w:r>
    </w:p>
    <w:p>
      <w:pPr>
        <w:spacing w:after="0"/>
        <w:ind w:left="259"/>
      </w:pPr>
      <w:r>
        <w:t>C. He was fatally wounded during the victory.</w:t>
      </w:r>
    </w:p>
    <w:p>
      <w:pPr>
        <w:spacing w:after="0"/>
        <w:ind w:left="259"/>
      </w:pPr>
      <w:r>
        <w:t>D. St Paul's Cathedral.</w:t>
      </w:r>
    </w:p>
    <w:p>
      <w:r>
        <w:br w:type="page"/>
      </w:r>
    </w:p>
    <w:p>
      <w:pPr>
        <w:pStyle w:val="Heading1"/>
      </w:pPr>
      <w:r>
        <w:t>Mock Test 10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Why was Canterbury an important pilgrimage destination?</w:t>
      </w:r>
    </w:p>
    <w:p>
      <w:pPr>
        <w:spacing w:after="0"/>
        <w:ind w:left="259"/>
      </w:pPr>
      <w:r>
        <w:t>A. A person or organisation that lets property to a tenant.</w:t>
      </w:r>
    </w:p>
    <w:p>
      <w:pPr>
        <w:spacing w:after="0"/>
        <w:ind w:left="259"/>
      </w:pPr>
      <w:r>
        <w:t>B. It contained the shrine of Thomas Becket.</w:t>
      </w:r>
    </w:p>
    <w:p>
      <w:pPr>
        <w:spacing w:after="0"/>
        <w:ind w:left="259"/>
      </w:pPr>
      <w:r>
        <w:t>C. Norman French.</w:t>
      </w:r>
    </w:p>
    <w:p>
      <w:pPr>
        <w:spacing w:after="0"/>
        <w:ind w:left="259"/>
      </w:pPr>
      <w:r>
        <w:t>D. The statutory minimum wage rate for workers in the age category specified by current law.</w:t>
      </w:r>
    </w:p>
    <w:p>
      <w:pPr>
        <w:spacing w:before="64" w:after="8"/>
      </w:pPr>
      <w:r>
        <w:rPr>
          <w:b/>
        </w:rPr>
        <w:t>2. In which country is the Giant's Causeway?</w:t>
      </w:r>
    </w:p>
    <w:p>
      <w:pPr>
        <w:spacing w:after="0"/>
        <w:ind w:left="259"/>
      </w:pPr>
      <w:r>
        <w:t>A. Tudor.</w:t>
      </w:r>
    </w:p>
    <w:p>
      <w:pPr>
        <w:spacing w:after="0"/>
        <w:ind w:left="259"/>
      </w:pPr>
      <w:r>
        <w:t>B. A request for a higher court to review a decision under applicable legal rules.</w:t>
      </w:r>
    </w:p>
    <w:p>
      <w:pPr>
        <w:spacing w:after="0"/>
        <w:ind w:left="259"/>
      </w:pPr>
      <w:r>
        <w:t>C. Northern Ireland.</w:t>
      </w:r>
    </w:p>
    <w:p>
      <w:pPr>
        <w:spacing w:after="0"/>
        <w:ind w:left="259"/>
      </w:pPr>
      <w:r>
        <w:t>D. William the Conqueror.</w:t>
      </w:r>
    </w:p>
    <w:p>
      <w:pPr>
        <w:spacing w:before="64" w:after="8"/>
      </w:pPr>
      <w:r>
        <w:rPr>
          <w:b/>
        </w:rPr>
        <w:t>3. What was the Diamond Jubilee of Elizabeth II?</w:t>
      </w:r>
    </w:p>
    <w:p>
      <w:pPr>
        <w:spacing w:after="0"/>
        <w:ind w:left="259"/>
      </w:pPr>
      <w:r>
        <w:t>A. 15 August 1945 in the UK.</w:t>
      </w:r>
    </w:p>
    <w:p>
      <w:pPr>
        <w:spacing w:after="0"/>
        <w:ind w:left="259"/>
      </w:pPr>
      <w:r>
        <w:t>B. The closure and seizure of monasteries under Henry VIII.</w:t>
      </w:r>
    </w:p>
    <w:p>
      <w:pPr>
        <w:spacing w:after="0"/>
        <w:ind w:left="259"/>
      </w:pPr>
      <w:r>
        <w:t>C. The 1815 battle that ended Napoleon's return to power.</w:t>
      </w:r>
    </w:p>
    <w:p>
      <w:pPr>
        <w:spacing w:after="0"/>
        <w:ind w:left="259"/>
      </w:pPr>
      <w:r>
        <w:t>D. The 2012 celebration of 60 years of her reign.</w:t>
      </w:r>
    </w:p>
    <w:p>
      <w:pPr>
        <w:spacing w:before="64" w:after="8"/>
      </w:pPr>
      <w:r>
        <w:rPr>
          <w:b/>
        </w:rPr>
        <w:t>4. What is the general civil standard of proof?</w:t>
      </w:r>
    </w:p>
    <w:p>
      <w:pPr>
        <w:spacing w:after="0"/>
        <w:ind w:left="259"/>
      </w:pPr>
      <w:r>
        <w:t>A. The balance of probabilities.</w:t>
      </w:r>
    </w:p>
    <w:p>
      <w:pPr>
        <w:spacing w:after="0"/>
        <w:ind w:left="259"/>
      </w:pPr>
      <w:r>
        <w:t>B. The Crimean War.</w:t>
      </w:r>
    </w:p>
    <w:p>
      <w:pPr>
        <w:spacing w:after="0"/>
        <w:ind w:left="259"/>
      </w:pPr>
      <w:r>
        <w:t>C. Rugby union.</w:t>
      </w:r>
    </w:p>
    <w:p>
      <w:pPr>
        <w:spacing w:after="0"/>
        <w:ind w:left="259"/>
      </w:pPr>
      <w:r>
        <w:t>D. A religious community, commonly of nuns.</w:t>
      </w:r>
    </w:p>
    <w:p>
      <w:pPr>
        <w:spacing w:before="64" w:after="8"/>
      </w:pPr>
      <w:r>
        <w:rPr>
          <w:b/>
        </w:rPr>
        <w:t>5. Which battle in 937 strengthened Æthelstan's rule?</w:t>
      </w:r>
    </w:p>
    <w:p>
      <w:pPr>
        <w:spacing w:after="0"/>
        <w:ind w:left="259"/>
      </w:pPr>
      <w:r>
        <w:t>A. The Tudor rose.</w:t>
      </w:r>
    </w:p>
    <w:p>
      <w:pPr>
        <w:spacing w:after="0"/>
        <w:ind w:left="259"/>
      </w:pPr>
      <w:r>
        <w:t>B. The Battle of Brunanburh.</w:t>
      </w:r>
    </w:p>
    <w:p>
      <w:pPr>
        <w:spacing w:after="0"/>
        <w:ind w:left="259"/>
      </w:pPr>
      <w:r>
        <w:t>C. The ruler is subject to the law.</w:t>
      </w:r>
    </w:p>
    <w:p>
      <w:pPr>
        <w:spacing w:after="0"/>
        <w:ind w:left="259"/>
      </w:pPr>
      <w:r>
        <w:t>D. A major museum in Edinburgh covering Scottish and international collections.</w:t>
      </w:r>
    </w:p>
    <w:p>
      <w:pPr>
        <w:spacing w:before="64" w:after="8"/>
      </w:pPr>
      <w:r>
        <w:rPr>
          <w:b/>
        </w:rPr>
        <w:t>6. Which two plants are traditional symbols of Wales?</w:t>
      </w:r>
    </w:p>
    <w:p>
      <w:pPr>
        <w:spacing w:after="0"/>
        <w:ind w:left="259"/>
      </w:pPr>
      <w:r>
        <w:t>A. Stratford-upon-Avon.</w:t>
      </w:r>
    </w:p>
    <w:p>
      <w:pPr>
        <w:spacing w:after="0"/>
        <w:ind w:left="259"/>
      </w:pPr>
      <w:r>
        <w:t>B. A long series of conflicts between the English and French crowns.</w:t>
      </w:r>
    </w:p>
    <w:p>
      <w:pPr>
        <w:spacing w:after="0"/>
        <w:ind w:left="259"/>
      </w:pPr>
      <w:r>
        <w:t>C. The daffodil and the leek.</w:t>
      </w:r>
    </w:p>
    <w:p>
      <w:pPr>
        <w:spacing w:after="0"/>
        <w:ind w:left="259"/>
      </w:pPr>
      <w:r>
        <w:t>D. Parliament Buildings, Stormont, Belfast.</w:t>
      </w:r>
    </w:p>
    <w:p>
      <w:pPr>
        <w:spacing w:before="64" w:after="8"/>
      </w:pPr>
      <w:r>
        <w:rPr>
          <w:b/>
        </w:rPr>
        <w:t>7. What is St Andrews famous for in sport?</w:t>
      </w:r>
    </w:p>
    <w:p>
      <w:pPr>
        <w:spacing w:after="0"/>
        <w:ind w:left="259"/>
      </w:pPr>
      <w:r>
        <w:t>A. A protected freedom to gather peacefully, subject to lawful restrictions.</w:t>
      </w:r>
    </w:p>
    <w:p>
      <w:pPr>
        <w:spacing w:after="0"/>
        <w:ind w:left="259"/>
      </w:pPr>
      <w:r>
        <w:t>B. The Speaker.</w:t>
      </w:r>
    </w:p>
    <w:p>
      <w:pPr>
        <w:spacing w:after="0"/>
        <w:ind w:left="259"/>
      </w:pPr>
      <w:r>
        <w:t>C. The Spanish Armada.</w:t>
      </w:r>
    </w:p>
    <w:p>
      <w:pPr>
        <w:spacing w:after="0"/>
        <w:ind w:left="259"/>
      </w:pPr>
      <w:r>
        <w:t>D. Golf.</w:t>
      </w:r>
    </w:p>
    <w:p>
      <w:pPr>
        <w:spacing w:before="64" w:after="8"/>
      </w:pPr>
      <w:r>
        <w:rPr>
          <w:b/>
        </w:rPr>
        <w:t>8. Can a person simply ignore a jury summons?</w:t>
      </w:r>
    </w:p>
    <w:p>
      <w:pPr>
        <w:spacing w:after="0"/>
        <w:ind w:left="259"/>
      </w:pPr>
      <w:r>
        <w:t>A. No.</w:t>
      </w:r>
    </w:p>
    <w:p>
      <w:pPr>
        <w:spacing w:after="0"/>
        <w:ind w:left="259"/>
      </w:pPr>
      <w:r>
        <w:t>B. Wales and England.</w:t>
      </w:r>
    </w:p>
    <w:p>
      <w:pPr>
        <w:spacing w:after="0"/>
        <w:ind w:left="259"/>
      </w:pPr>
      <w:r>
        <w:t>C. Bath.</w:t>
      </w:r>
    </w:p>
    <w:p>
      <w:pPr>
        <w:spacing w:after="0"/>
        <w:ind w:left="259"/>
      </w:pPr>
      <w:r>
        <w:t>D. A candidate who is not standing on behalf of a political party.</w:t>
      </w:r>
    </w:p>
    <w:p>
      <w:pPr>
        <w:spacing w:before="64" w:after="8"/>
      </w:pPr>
      <w:r>
        <w:rPr>
          <w:b/>
        </w:rPr>
        <w:t>9. In what year did Margaret Thatcher become Prime Minister?</w:t>
      </w:r>
    </w:p>
    <w:p>
      <w:pPr>
        <w:spacing w:after="0"/>
        <w:ind w:left="259"/>
      </w:pPr>
      <w:r>
        <w:t>A. An administrative district.</w:t>
      </w:r>
    </w:p>
    <w:p>
      <w:pPr>
        <w:spacing w:after="0"/>
        <w:ind w:left="259"/>
      </w:pPr>
      <w:r>
        <w:t>B. 1979.</w:t>
      </w:r>
    </w:p>
    <w:p>
      <w:pPr>
        <w:spacing w:after="0"/>
        <w:ind w:left="259"/>
      </w:pPr>
      <w:r>
        <w:t>C. The shamrock.</w:t>
      </w:r>
    </w:p>
    <w:p>
      <w:pPr>
        <w:spacing w:after="0"/>
        <w:ind w:left="259"/>
      </w:pPr>
      <w:r>
        <w:t>D. A major unit of the Roman army.</w:t>
      </w:r>
    </w:p>
    <w:p>
      <w:pPr>
        <w:spacing w:before="64" w:after="8"/>
      </w:pPr>
      <w:r>
        <w:rPr>
          <w:b/>
        </w:rPr>
        <w:t>10. What is a petition?</w:t>
      </w:r>
    </w:p>
    <w:p>
      <w:pPr>
        <w:spacing w:after="0"/>
        <w:ind w:left="259"/>
      </w:pPr>
      <w:r>
        <w:t>A. Admiral Horatio Nelson.</w:t>
      </w:r>
    </w:p>
    <w:p>
      <w:pPr>
        <w:spacing w:after="0"/>
        <w:ind w:left="259"/>
      </w:pPr>
      <w:r>
        <w:t>B. Accident and Emergency.</w:t>
      </w:r>
    </w:p>
    <w:p>
      <w:pPr>
        <w:spacing w:after="0"/>
        <w:ind w:left="259"/>
      </w:pPr>
      <w:r>
        <w:t>C. A formal request asking an authority or Parliament to take action or consider an issue.</w:t>
      </w:r>
    </w:p>
    <w:p>
      <w:pPr>
        <w:spacing w:after="0"/>
        <w:ind w:left="259"/>
      </w:pPr>
      <w:r>
        <w:t>D. Territories around the world ruled or controlled by Britain.</w:t>
      </w:r>
    </w:p>
    <w:p>
      <w:pPr>
        <w:spacing w:before="64" w:after="8"/>
      </w:pPr>
      <w:r>
        <w:rPr>
          <w:b/>
        </w:rPr>
        <w:t>11. Who became king immediately after Edward the Confessor?</w:t>
      </w:r>
    </w:p>
    <w:p>
      <w:pPr>
        <w:spacing w:after="0"/>
        <w:ind w:left="259"/>
      </w:pPr>
      <w:r>
        <w:t>A. A formal promise to tell the truth, often made with a religious form.</w:t>
      </w:r>
    </w:p>
    <w:p>
      <w:pPr>
        <w:spacing w:after="0"/>
        <w:ind w:left="259"/>
      </w:pPr>
      <w:r>
        <w:t>B. A richly decorated early medieval Christian manuscript.</w:t>
      </w:r>
    </w:p>
    <w:p>
      <w:pPr>
        <w:spacing w:after="0"/>
        <w:ind w:left="259"/>
      </w:pPr>
      <w:r>
        <w:t>C. The unicorn.</w:t>
      </w:r>
    </w:p>
    <w:p>
      <w:pPr>
        <w:spacing w:after="0"/>
        <w:ind w:left="259"/>
      </w:pPr>
      <w:r>
        <w:t>D. Harold Godwinson, or Harold II.</w:t>
      </w:r>
    </w:p>
    <w:p>
      <w:pPr>
        <w:spacing w:before="64" w:after="8"/>
      </w:pPr>
      <w:r>
        <w:rPr>
          <w:b/>
        </w:rPr>
        <w:t>12. What is an independent candidate?</w:t>
      </w:r>
    </w:p>
    <w:p>
      <w:pPr>
        <w:spacing w:after="0"/>
        <w:ind w:left="259"/>
      </w:pPr>
      <w:r>
        <w:t>A. A candidate who is not standing on behalf of a political party.</w:t>
      </w:r>
    </w:p>
    <w:p>
      <w:pPr>
        <w:spacing w:after="0"/>
        <w:ind w:left="259"/>
      </w:pPr>
      <w:r>
        <w:t>B. An archipelago off the north coast of mainland Scotland.</w:t>
      </w:r>
    </w:p>
    <w:p>
      <w:pPr>
        <w:spacing w:after="0"/>
        <w:ind w:left="259"/>
      </w:pPr>
      <w:r>
        <w:t>C. They moved heavy goods more cheaply and efficiently.</w:t>
      </w:r>
    </w:p>
    <w:p>
      <w:pPr>
        <w:spacing w:after="0"/>
        <w:ind w:left="259"/>
      </w:pPr>
      <w:r>
        <w:t>D. A tidal island off the coast of Northumberland.</w:t>
      </w:r>
    </w:p>
    <w:p>
      <w:pPr>
        <w:spacing w:before="64" w:after="8"/>
      </w:pPr>
      <w:r>
        <w:rPr>
          <w:b/>
        </w:rPr>
        <w:t>13. Who was William Shakespeare?</w:t>
      </w:r>
    </w:p>
    <w:p>
      <w:pPr>
        <w:spacing w:after="0"/>
        <w:ind w:left="259"/>
      </w:pPr>
      <w:r>
        <w:t>A. No; it can be rebooked as many times as needed.</w:t>
      </w:r>
    </w:p>
    <w:p>
      <w:pPr>
        <w:spacing w:after="0"/>
        <w:ind w:left="259"/>
      </w:pPr>
      <w:r>
        <w:t>B. An English playwright and poet.</w:t>
      </w:r>
    </w:p>
    <w:p>
      <w:pPr>
        <w:spacing w:after="0"/>
        <w:ind w:left="259"/>
      </w:pPr>
      <w:r>
        <w:t>C. A castle with a raised mound and an enclosed courtyard.</w:t>
      </w:r>
    </w:p>
    <w:p>
      <w:pPr>
        <w:spacing w:after="0"/>
        <w:ind w:left="259"/>
      </w:pPr>
      <w:r>
        <w:t>D. Changes in farming methods that increased agricultural productivity.</w:t>
      </w:r>
    </w:p>
    <w:p>
      <w:pPr>
        <w:spacing w:before="64" w:after="8"/>
      </w:pPr>
      <w:r>
        <w:rPr>
          <w:b/>
        </w:rPr>
        <w:t>14. What is a first reading?</w:t>
      </w:r>
    </w:p>
    <w:p>
      <w:pPr>
        <w:spacing w:after="0"/>
        <w:ind w:left="259"/>
      </w:pPr>
      <w:r>
        <w:t>A. From 1979 to 1990.</w:t>
      </w:r>
    </w:p>
    <w:p>
      <w:pPr>
        <w:spacing w:after="0"/>
        <w:ind w:left="259"/>
      </w:pPr>
      <w:r>
        <w:t>B. James II.</w:t>
      </w:r>
    </w:p>
    <w:p>
      <w:pPr>
        <w:spacing w:after="0"/>
        <w:ind w:left="259"/>
      </w:pPr>
      <w:r>
        <w:t>C. The formal introduction of a Bill.</w:t>
      </w:r>
    </w:p>
    <w:p>
      <w:pPr>
        <w:spacing w:after="0"/>
        <w:ind w:left="259"/>
      </w:pPr>
      <w:r>
        <w:t>D. The London Assembly.</w:t>
      </w:r>
    </w:p>
    <w:p>
      <w:pPr>
        <w:spacing w:before="64" w:after="8"/>
      </w:pPr>
      <w:r>
        <w:rPr>
          <w:b/>
        </w:rPr>
        <w:t>15. At which battle in 1645 did the New Model Army win a major victory?</w:t>
      </w:r>
    </w:p>
    <w:p>
      <w:pPr>
        <w:spacing w:after="0"/>
        <w:ind w:left="259"/>
      </w:pPr>
      <w:r>
        <w:t>A. An association regulating a trade or craft and supporting its members.</w:t>
      </w:r>
    </w:p>
    <w:p>
      <w:pPr>
        <w:spacing w:after="0"/>
        <w:ind w:left="259"/>
      </w:pPr>
      <w:r>
        <w:t>B. The forced transportation and sale of enslaved Africans across the Atlantic.</w:t>
      </w:r>
    </w:p>
    <w:p>
      <w:pPr>
        <w:spacing w:after="0"/>
        <w:ind w:left="259"/>
      </w:pPr>
      <w:r>
        <w:t>C. A working-class movement seeking political reform.</w:t>
      </w:r>
    </w:p>
    <w:p>
      <w:pPr>
        <w:spacing w:after="0"/>
        <w:ind w:left="259"/>
      </w:pPr>
      <w:r>
        <w:t>D. Naseby.</w:t>
      </w:r>
    </w:p>
    <w:p>
      <w:pPr>
        <w:spacing w:before="64" w:after="8"/>
      </w:pPr>
      <w:r>
        <w:rPr>
          <w:b/>
        </w:rPr>
        <w:t>16. Who designed the Crystal Palace?</w:t>
      </w:r>
    </w:p>
    <w:p>
      <w:pPr>
        <w:spacing w:after="0"/>
        <w:ind w:left="259"/>
      </w:pPr>
      <w:r>
        <w:t>A. Joseph Paxton.</w:t>
      </w:r>
    </w:p>
    <w:p>
      <w:pPr>
        <w:spacing w:after="0"/>
        <w:ind w:left="259"/>
      </w:pPr>
      <w:r>
        <w:t>B. Tudor.</w:t>
      </w:r>
    </w:p>
    <w:p>
      <w:pPr>
        <w:spacing w:after="0"/>
        <w:ind w:left="259"/>
      </w:pPr>
      <w:r>
        <w:t>C. Great Britain.</w:t>
      </w:r>
    </w:p>
    <w:p>
      <w:pPr>
        <w:spacing w:after="0"/>
        <w:ind w:left="259"/>
      </w:pPr>
      <w:r>
        <w:t>D. An organisation established for charitable purposes and public benefit under the applicable law.</w:t>
      </w:r>
    </w:p>
    <w:p>
      <w:pPr>
        <w:spacing w:before="64" w:after="8"/>
      </w:pPr>
      <w:r>
        <w:rPr>
          <w:b/>
        </w:rPr>
        <w:t>17. What was the Reform Act 1884?</w:t>
      </w:r>
    </w:p>
    <w:p>
      <w:pPr>
        <w:spacing w:after="0"/>
        <w:ind w:left="259"/>
      </w:pPr>
      <w:r>
        <w:t>A. A regular Commons session in which MPs question the Prime Minister.</w:t>
      </w:r>
    </w:p>
    <w:p>
      <w:pPr>
        <w:spacing w:after="0"/>
        <w:ind w:left="259"/>
      </w:pPr>
      <w:r>
        <w:t>B. A law that further widened male voting rights, especially in the counties.</w:t>
      </w:r>
    </w:p>
    <w:p>
      <w:pPr>
        <w:spacing w:after="0"/>
        <w:ind w:left="259"/>
      </w:pPr>
      <w:r>
        <w:t>C. A court dealing with serious criminal cases and certain appeals.</w:t>
      </w:r>
    </w:p>
    <w:p>
      <w:pPr>
        <w:spacing w:after="0"/>
        <w:ind w:left="259"/>
      </w:pPr>
      <w:r>
        <w:t>D. An archipelago southwest of Cornwall.</w:t>
      </w:r>
    </w:p>
    <w:p>
      <w:pPr>
        <w:spacing w:before="64" w:after="8"/>
      </w:pPr>
      <w:r>
        <w:rPr>
          <w:b/>
        </w:rPr>
        <w:t>18. What is the welfare state?</w:t>
      </w:r>
    </w:p>
    <w:p>
      <w:pPr>
        <w:spacing w:after="0"/>
        <w:ind w:left="259"/>
      </w:pPr>
      <w:r>
        <w:t>A. 6 May 2023.</w:t>
      </w:r>
    </w:p>
    <w:p>
      <w:pPr>
        <w:spacing w:after="0"/>
        <w:ind w:left="259"/>
      </w:pPr>
      <w:r>
        <w:t>B. Politically impartial.</w:t>
      </w:r>
    </w:p>
    <w:p>
      <w:pPr>
        <w:spacing w:after="0"/>
        <w:ind w:left="259"/>
      </w:pPr>
      <w:r>
        <w:t>C. A system of public provision and social security intended to support people's welfare.</w:t>
      </w:r>
    </w:p>
    <w:p>
      <w:pPr>
        <w:spacing w:after="0"/>
        <w:ind w:left="259"/>
      </w:pPr>
      <w:r>
        <w:t>D. Yes, where the relevant Home Office exemption requirements are met.</w:t>
      </w:r>
    </w:p>
    <w:p>
      <w:pPr>
        <w:spacing w:before="64" w:after="8"/>
      </w:pPr>
      <w:r>
        <w:rPr>
          <w:b/>
        </w:rPr>
        <w:t>19. What was the Model Parliament?</w:t>
      </w:r>
    </w:p>
    <w:p>
      <w:pPr>
        <w:spacing w:after="0"/>
        <w:ind w:left="259"/>
      </w:pPr>
      <w:r>
        <w:t>A. Cornwall, England.</w:t>
      </w:r>
    </w:p>
    <w:p>
      <w:pPr>
        <w:spacing w:after="0"/>
        <w:ind w:left="259"/>
      </w:pPr>
      <w:r>
        <w:t>B. Around AD 410.</w:t>
      </w:r>
    </w:p>
    <w:p>
      <w:pPr>
        <w:spacing w:after="0"/>
        <w:ind w:left="259"/>
      </w:pPr>
      <w:r>
        <w:t>C. He was fatally wounded during the victory.</w:t>
      </w:r>
    </w:p>
    <w:p>
      <w:pPr>
        <w:spacing w:after="0"/>
        <w:ind w:left="259"/>
      </w:pPr>
      <w:r>
        <w:t>D. Edward I's Parliament of 1295 including nobles, clergy and elected representatives.</w:t>
      </w:r>
    </w:p>
    <w:p>
      <w:pPr>
        <w:spacing w:before="64" w:after="8"/>
      </w:pPr>
      <w:r>
        <w:rPr>
          <w:b/>
        </w:rPr>
        <w:t>20. What is political neutrality by public officials intended to support?</w:t>
      </w:r>
    </w:p>
    <w:p>
      <w:pPr>
        <w:spacing w:after="0"/>
        <w:ind w:left="259"/>
      </w:pPr>
      <w:r>
        <w:t>A. Fair and impartial administration of public duties.</w:t>
      </w:r>
    </w:p>
    <w:p>
      <w:pPr>
        <w:spacing w:after="0"/>
        <w:ind w:left="259"/>
      </w:pPr>
      <w:r>
        <w:t>B. The Globe.</w:t>
      </w:r>
    </w:p>
    <w:p>
      <w:pPr>
        <w:spacing w:after="0"/>
        <w:ind w:left="259"/>
      </w:pPr>
      <w:r>
        <w:t>C. A picture or pattern made from small pieces of coloured material.</w:t>
      </w:r>
    </w:p>
    <w:p>
      <w:pPr>
        <w:spacing w:after="0"/>
        <w:ind w:left="259"/>
      </w:pPr>
      <w:r>
        <w:t>D. The Monday following Easter Sunday and a bank holiday in much of the UK.</w:t>
      </w:r>
    </w:p>
    <w:p>
      <w:pPr>
        <w:spacing w:before="64" w:after="8"/>
      </w:pPr>
      <w:r>
        <w:rPr>
          <w:b/>
        </w:rPr>
        <w:t>21. Who wrote Frankenstein?</w:t>
      </w:r>
    </w:p>
    <w:p>
      <w:pPr>
        <w:spacing w:after="0"/>
        <w:ind w:left="259"/>
      </w:pPr>
      <w:r>
        <w:t>A. Accident and Emergency.</w:t>
      </w:r>
    </w:p>
    <w:p>
      <w:pPr>
        <w:spacing w:after="0"/>
        <w:ind w:left="259"/>
      </w:pPr>
      <w:r>
        <w:t>B. Mary Shelley.</w:t>
      </w:r>
    </w:p>
    <w:p>
      <w:pPr>
        <w:spacing w:after="0"/>
        <w:ind w:left="259"/>
      </w:pPr>
      <w:r>
        <w:t>C. Free markets and the division of labour.</w:t>
      </w:r>
    </w:p>
    <w:p>
      <w:pPr>
        <w:spacing w:after="0"/>
        <w:ind w:left="259"/>
      </w:pPr>
      <w:r>
        <w:t>D. Allowing others to exercise their lawful rights and freedoms.</w:t>
      </w:r>
    </w:p>
    <w:p>
      <w:pPr>
        <w:spacing w:before="64" w:after="8"/>
      </w:pPr>
      <w:r>
        <w:rPr>
          <w:b/>
        </w:rPr>
        <w:t>22. Are many health services devolved?</w:t>
      </w:r>
    </w:p>
    <w:p>
      <w:pPr>
        <w:spacing w:after="0"/>
        <w:ind w:left="259"/>
      </w:pPr>
      <w:r>
        <w:t>A. The process of being entered on the register of electors.</w:t>
      </w:r>
    </w:p>
    <w:p>
      <w:pPr>
        <w:spacing w:after="0"/>
        <w:ind w:left="259"/>
      </w:pPr>
      <w:r>
        <w:t>B. Yes, though an additional local fee may apply.</w:t>
      </w:r>
    </w:p>
    <w:p>
      <w:pPr>
        <w:spacing w:after="0"/>
        <w:ind w:left="259"/>
      </w:pPr>
      <w:r>
        <w:t>C. Yes.</w:t>
      </w:r>
    </w:p>
    <w:p>
      <w:pPr>
        <w:spacing w:after="0"/>
        <w:ind w:left="259"/>
      </w:pPr>
      <w:r>
        <w:t>D. An archipelago off the north coast of mainland Scotland.</w:t>
      </w:r>
    </w:p>
    <w:p>
      <w:pPr>
        <w:spacing w:before="64" w:after="8"/>
      </w:pPr>
      <w:r>
        <w:rPr>
          <w:b/>
        </w:rPr>
        <w:t>23. What is theft?</w:t>
      </w:r>
    </w:p>
    <w:p>
      <w:pPr>
        <w:spacing w:after="0"/>
        <w:ind w:left="259"/>
      </w:pPr>
      <w:r>
        <w:t>A. No; it is Presbyterian and institutionally independent of the state.</w:t>
      </w:r>
    </w:p>
    <w:p>
      <w:pPr>
        <w:spacing w:after="0"/>
        <w:ind w:left="259"/>
      </w:pPr>
      <w:r>
        <w:t>B. An English writer and preacher.</w:t>
      </w:r>
    </w:p>
    <w:p>
      <w:pPr>
        <w:spacing w:after="0"/>
        <w:ind w:left="259"/>
      </w:pPr>
      <w:r>
        <w:t>C. James I.</w:t>
      </w:r>
    </w:p>
    <w:p>
      <w:pPr>
        <w:spacing w:after="0"/>
        <w:ind w:left="259"/>
      </w:pPr>
      <w:r>
        <w:t>D. Dishonestly appropriating property belonging to another with the intention of permanently depriving them, under the law of England and Wales.</w:t>
      </w:r>
    </w:p>
    <w:p>
      <w:pPr>
        <w:spacing w:before="64" w:after="8"/>
      </w:pPr>
      <w:r>
        <w:rPr>
          <w:b/>
        </w:rPr>
        <w:t>24. What is Hogmanay?</w:t>
      </w:r>
    </w:p>
    <w:p>
      <w:pPr>
        <w:spacing w:after="0"/>
        <w:ind w:left="259"/>
      </w:pPr>
      <w:r>
        <w:t>A. The Scottish celebration of New Year's Eve.</w:t>
      </w:r>
    </w:p>
    <w:p>
      <w:pPr>
        <w:spacing w:after="0"/>
        <w:ind w:left="259"/>
      </w:pPr>
      <w:r>
        <w:t>B. Robert Burns.</w:t>
      </w:r>
    </w:p>
    <w:p>
      <w:pPr>
        <w:spacing w:after="0"/>
        <w:ind w:left="259"/>
      </w:pPr>
      <w:r>
        <w:t>C. The formal end of a parliamentary session.</w:t>
      </w:r>
    </w:p>
    <w:p>
      <w:pPr>
        <w:spacing w:after="0"/>
        <w:ind w:left="259"/>
      </w:pPr>
      <w:r>
        <w:t>D. The United Kingdom of Great Britain and Northern Ireland.</w:t>
      </w:r>
    </w:p>
    <w:p>
      <w:r>
        <w:br w:type="page"/>
      </w:r>
    </w:p>
    <w:p>
      <w:pPr>
        <w:pStyle w:val="Heading1"/>
      </w:pPr>
      <w:r>
        <w:t>Mock Test 11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What is a citizenship ceremony?</w:t>
      </w:r>
    </w:p>
    <w:p>
      <w:pPr>
        <w:spacing w:after="0"/>
        <w:ind w:left="259"/>
      </w:pPr>
      <w:r>
        <w:t>A. Motor racing.</w:t>
      </w:r>
    </w:p>
    <w:p>
      <w:pPr>
        <w:spacing w:after="0"/>
        <w:ind w:left="259"/>
      </w:pPr>
      <w:r>
        <w:t>B. A legal body through which two or more councils collaborate on specified strategic functions in England.</w:t>
      </w:r>
    </w:p>
    <w:p>
      <w:pPr>
        <w:spacing w:after="0"/>
        <w:ind w:left="259"/>
      </w:pPr>
      <w:r>
        <w:t>C. A formal ceremony marking the completion of becoming a British citizen for people required to attend one.</w:t>
      </w:r>
    </w:p>
    <w:p>
      <w:pPr>
        <w:spacing w:after="0"/>
        <w:ind w:left="259"/>
      </w:pPr>
      <w:r>
        <w:t>D. 18 to 75 inclusive on the day jury service starts.</w:t>
      </w:r>
    </w:p>
    <w:p>
      <w:pPr>
        <w:spacing w:before="64" w:after="8"/>
      </w:pPr>
      <w:r>
        <w:rPr>
          <w:b/>
        </w:rPr>
        <w:t>2. What is a magistrates' court in England and Wales?</w:t>
      </w:r>
    </w:p>
    <w:p>
      <w:pPr>
        <w:spacing w:after="0"/>
        <w:ind w:left="259"/>
      </w:pPr>
      <w:r>
        <w:t>A. Birmingham.</w:t>
      </w:r>
    </w:p>
    <w:p>
      <w:pPr>
        <w:spacing w:after="0"/>
        <w:ind w:left="259"/>
      </w:pPr>
      <w:r>
        <w:t>B. The devolved government responsible for matters within its powers in Scotland.</w:t>
      </w:r>
    </w:p>
    <w:p>
      <w:pPr>
        <w:spacing w:after="0"/>
        <w:ind w:left="259"/>
      </w:pPr>
      <w:r>
        <w:t>C. Millicent Fawcett.</w:t>
      </w:r>
    </w:p>
    <w:p>
      <w:pPr>
        <w:spacing w:after="0"/>
        <w:ind w:left="259"/>
      </w:pPr>
      <w:r>
        <w:t>D. A court dealing with less serious criminal cases and preliminary stages of more serious cases.</w:t>
      </w:r>
    </w:p>
    <w:p>
      <w:pPr>
        <w:spacing w:before="64" w:after="8"/>
      </w:pPr>
      <w:r>
        <w:rPr>
          <w:b/>
        </w:rPr>
        <w:t>3. What new kingdom was created in 1707?</w:t>
      </w:r>
    </w:p>
    <w:p>
      <w:pPr>
        <w:spacing w:after="0"/>
        <w:ind w:left="259"/>
      </w:pPr>
      <w:r>
        <w:t>A. The Kingdom of Great Britain.</w:t>
      </w:r>
    </w:p>
    <w:p>
      <w:pPr>
        <w:spacing w:after="0"/>
        <w:ind w:left="259"/>
      </w:pPr>
      <w:r>
        <w:t>B. Boudicca.</w:t>
      </w:r>
    </w:p>
    <w:p>
      <w:pPr>
        <w:spacing w:after="0"/>
        <w:ind w:left="259"/>
      </w:pPr>
      <w:r>
        <w:t>C. King of Wessex who resisted Viking conquest.</w:t>
      </w:r>
    </w:p>
    <w:p>
      <w:pPr>
        <w:spacing w:after="0"/>
        <w:ind w:left="259"/>
      </w:pPr>
      <w:r>
        <w:t>D. Mary Shelley.</w:t>
      </w:r>
    </w:p>
    <w:p>
      <w:pPr>
        <w:spacing w:before="64" w:after="8"/>
      </w:pPr>
      <w:r>
        <w:rPr>
          <w:b/>
        </w:rPr>
        <w:t>4. When did Queen Elizabeth II die?</w:t>
      </w:r>
    </w:p>
    <w:p>
      <w:pPr>
        <w:spacing w:after="0"/>
        <w:ind w:left="259"/>
      </w:pPr>
      <w:r>
        <w:t>A. 101.</w:t>
      </w:r>
    </w:p>
    <w:p>
      <w:pPr>
        <w:spacing w:after="0"/>
        <w:ind w:left="259"/>
      </w:pPr>
      <w:r>
        <w:t>B. 8 September 2022.</w:t>
      </w:r>
    </w:p>
    <w:p>
      <w:pPr>
        <w:spacing w:after="0"/>
        <w:ind w:left="259"/>
      </w:pPr>
      <w:r>
        <w:t>C. A formal body of advisers to the monarch with certain constitutional functions.</w:t>
      </w:r>
    </w:p>
    <w:p>
      <w:pPr>
        <w:spacing w:after="0"/>
        <w:ind w:left="259"/>
      </w:pPr>
      <w:r>
        <w:t>D. Adam Smith.</w:t>
      </w:r>
    </w:p>
    <w:p>
      <w:pPr>
        <w:spacing w:before="64" w:after="8"/>
      </w:pPr>
      <w:r>
        <w:rPr>
          <w:b/>
        </w:rPr>
        <w:t>5. What was scutage?</w:t>
      </w:r>
    </w:p>
    <w:p>
      <w:pPr>
        <w:spacing w:after="0"/>
        <w:ind w:left="259"/>
      </w:pPr>
      <w:r>
        <w:t>A. A Test cricket series between England and Australia.</w:t>
      </w:r>
    </w:p>
    <w:p>
      <w:pPr>
        <w:spacing w:after="0"/>
        <w:ind w:left="259"/>
      </w:pPr>
      <w:r>
        <w:t>B. A ceremonial military parade marking the monarch's official birthday.</w:t>
      </w:r>
    </w:p>
    <w:p>
      <w:pPr>
        <w:spacing w:after="0"/>
        <w:ind w:left="259"/>
      </w:pPr>
      <w:r>
        <w:t>C. A payment sometimes made instead of military service.</w:t>
      </w:r>
    </w:p>
    <w:p>
      <w:pPr>
        <w:spacing w:after="0"/>
        <w:ind w:left="259"/>
      </w:pPr>
      <w:r>
        <w:t>D. A white diagonal cross, or saltire, on blue.</w:t>
      </w:r>
    </w:p>
    <w:p>
      <w:pPr>
        <w:spacing w:before="64" w:after="8"/>
      </w:pPr>
      <w:r>
        <w:rPr>
          <w:b/>
        </w:rPr>
        <w:t>6. Where was the Great Exhibition housed?</w:t>
      </w:r>
    </w:p>
    <w:p>
      <w:pPr>
        <w:spacing w:after="0"/>
        <w:ind w:left="259"/>
      </w:pPr>
      <w:r>
        <w:t>A. A library service provided for public use, commonly by local authorities.</w:t>
      </w:r>
    </w:p>
    <w:p>
      <w:pPr>
        <w:spacing w:after="0"/>
        <w:ind w:left="259"/>
      </w:pPr>
      <w:r>
        <w:t>B. Conflict between Charles I and Parliament over power, taxation and religion.</w:t>
      </w:r>
    </w:p>
    <w:p>
      <w:pPr>
        <w:spacing w:after="0"/>
        <w:ind w:left="259"/>
      </w:pPr>
      <w:r>
        <w:t>C. £50.</w:t>
      </w:r>
    </w:p>
    <w:p>
      <w:pPr>
        <w:spacing w:after="0"/>
        <w:ind w:left="259"/>
      </w:pPr>
      <w:r>
        <w:t>D. The Crystal Palace in Hyde Park.</w:t>
      </w:r>
    </w:p>
    <w:p>
      <w:pPr>
        <w:spacing w:before="64" w:after="8"/>
      </w:pPr>
      <w:r>
        <w:rPr>
          <w:b/>
        </w:rPr>
        <w:t>7. Who painted The Hay Wain?</w:t>
      </w:r>
    </w:p>
    <w:p>
      <w:pPr>
        <w:spacing w:after="0"/>
        <w:ind w:left="259"/>
      </w:pPr>
      <w:r>
        <w:t>A. John Constable.</w:t>
      </w:r>
    </w:p>
    <w:p>
      <w:pPr>
        <w:spacing w:after="0"/>
        <w:ind w:left="259"/>
      </w:pPr>
      <w:r>
        <w:t>B. Guy Fawkes.</w:t>
      </w:r>
    </w:p>
    <w:p>
      <w:pPr>
        <w:spacing w:after="0"/>
        <w:ind w:left="259"/>
      </w:pPr>
      <w:r>
        <w:t>C. 18 to 75 inclusive on the day jury service starts.</w:t>
      </w:r>
    </w:p>
    <w:p>
      <w:pPr>
        <w:spacing w:after="0"/>
        <w:ind w:left="259"/>
      </w:pPr>
      <w:r>
        <w:t>D. The Iceni.</w:t>
      </w:r>
    </w:p>
    <w:p>
      <w:pPr>
        <w:spacing w:before="64" w:after="8"/>
      </w:pPr>
      <w:r>
        <w:rPr>
          <w:b/>
        </w:rPr>
        <w:t>8. What is meant by public service?</w:t>
      </w:r>
    </w:p>
    <w:p>
      <w:pPr>
        <w:spacing w:after="0"/>
        <w:ind w:left="259"/>
      </w:pPr>
      <w:r>
        <w:t>A. The system of coats of arms and identifying symbols.</w:t>
      </w:r>
    </w:p>
    <w:p>
      <w:pPr>
        <w:spacing w:after="0"/>
        <w:ind w:left="259"/>
      </w:pPr>
      <w:r>
        <w:t>B. A service provided or supported by government or public bodies for the public.</w:t>
      </w:r>
    </w:p>
    <w:p>
      <w:pPr>
        <w:spacing w:after="0"/>
        <w:ind w:left="259"/>
      </w:pPr>
      <w:r>
        <w:t>C. Simon de Montfort.</w:t>
      </w:r>
    </w:p>
    <w:p>
      <w:pPr>
        <w:spacing w:after="0"/>
        <w:ind w:left="259"/>
      </w:pPr>
      <w:r>
        <w:t>D. 1928.</w:t>
      </w:r>
    </w:p>
    <w:p>
      <w:pPr>
        <w:spacing w:before="64" w:after="8"/>
      </w:pPr>
      <w:r>
        <w:rPr>
          <w:b/>
        </w:rPr>
        <w:t>9. What was the penny post?</w:t>
      </w:r>
    </w:p>
    <w:p>
      <w:pPr>
        <w:spacing w:after="0"/>
        <w:ind w:left="259"/>
      </w:pPr>
      <w:r>
        <w:t>A. A parliamentary constituency and its constituents.</w:t>
      </w:r>
    </w:p>
    <w:p>
      <w:pPr>
        <w:spacing w:after="0"/>
        <w:ind w:left="259"/>
      </w:pPr>
      <w:r>
        <w:t>B. Public participation in the administration of justice.</w:t>
      </w:r>
    </w:p>
    <w:p>
      <w:pPr>
        <w:spacing w:after="0"/>
        <w:ind w:left="259"/>
      </w:pPr>
      <w:r>
        <w:t>C. A postal reform introducing a standard low rate for letters.</w:t>
      </w:r>
    </w:p>
    <w:p>
      <w:pPr>
        <w:spacing w:after="0"/>
        <w:ind w:left="259"/>
      </w:pPr>
      <w:r>
        <w:t>D. Great Charter.</w:t>
      </w:r>
    </w:p>
    <w:p>
      <w:pPr>
        <w:spacing w:before="64" w:after="8"/>
      </w:pPr>
      <w:r>
        <w:rPr>
          <w:b/>
        </w:rPr>
        <w:t>10. What sea lies between Great Britain and Ireland?</w:t>
      </w:r>
    </w:p>
    <w:p>
      <w:pPr>
        <w:spacing w:after="0"/>
        <w:ind w:left="259"/>
      </w:pPr>
      <w:r>
        <w:t>A. -ham or -ton.</w:t>
      </w:r>
    </w:p>
    <w:p>
      <w:pPr>
        <w:spacing w:after="0"/>
        <w:ind w:left="259"/>
      </w:pPr>
      <w:r>
        <w:t>B. Edward VI.</w:t>
      </w:r>
    </w:p>
    <w:p>
      <w:pPr>
        <w:spacing w:after="0"/>
        <w:ind w:left="259"/>
      </w:pPr>
      <w:r>
        <w:t>C. The 1648 exclusion of MPs opposed to the army's policy.</w:t>
      </w:r>
    </w:p>
    <w:p>
      <w:pPr>
        <w:spacing w:after="0"/>
        <w:ind w:left="259"/>
      </w:pPr>
      <w:r>
        <w:t>D. The Irish Sea.</w:t>
      </w:r>
    </w:p>
    <w:p>
      <w:pPr>
        <w:spacing w:before="64" w:after="8"/>
      </w:pPr>
      <w:r>
        <w:rPr>
          <w:b/>
        </w:rPr>
        <w:t>11. What was the fyrd?</w:t>
      </w:r>
    </w:p>
    <w:p>
      <w:pPr>
        <w:spacing w:after="0"/>
        <w:ind w:left="259"/>
      </w:pPr>
      <w:r>
        <w:t>A. A military force raised from free men for local or national defence.</w:t>
      </w:r>
    </w:p>
    <w:p>
      <w:pPr>
        <w:spacing w:after="0"/>
        <w:ind w:left="259"/>
      </w:pPr>
      <w:r>
        <w:t>B. Dismissal that is legally unfair under employment law where the relevant protections apply.</w:t>
      </w:r>
    </w:p>
    <w:p>
      <w:pPr>
        <w:spacing w:after="0"/>
        <w:ind w:left="259"/>
      </w:pPr>
      <w:r>
        <w:t>C. On the Origin of Species.</w:t>
      </w:r>
    </w:p>
    <w:p>
      <w:pPr>
        <w:spacing w:after="0"/>
        <w:ind w:left="259"/>
      </w:pPr>
      <w:r>
        <w:t>D. That cholera could spread through contaminated water.</w:t>
      </w:r>
    </w:p>
    <w:p>
      <w:pPr>
        <w:spacing w:before="64" w:after="8"/>
      </w:pPr>
      <w:r>
        <w:rPr>
          <w:b/>
        </w:rPr>
        <w:t>12. What was a medieval monastery?</w:t>
      </w:r>
    </w:p>
    <w:p>
      <w:pPr>
        <w:spacing w:after="0"/>
        <w:ind w:left="259"/>
      </w:pPr>
      <w:r>
        <w:t>A. Yes, subject to specific constitutional procedures and exceptions.</w:t>
      </w:r>
    </w:p>
    <w:p>
      <w:pPr>
        <w:spacing w:after="0"/>
        <w:ind w:left="259"/>
      </w:pPr>
      <w:r>
        <w:t>B. A religious community of monks.</w:t>
      </w:r>
    </w:p>
    <w:p>
      <w:pPr>
        <w:spacing w:after="0"/>
        <w:ind w:left="259"/>
      </w:pPr>
      <w:r>
        <w:t>C. An English portrait and landscape painter.</w:t>
      </w:r>
    </w:p>
    <w:p>
      <w:pPr>
        <w:spacing w:after="0"/>
        <w:ind w:left="259"/>
      </w:pPr>
      <w:r>
        <w:t>D. Workers' pay, conditions and collective representation.</w:t>
      </w:r>
    </w:p>
    <w:p>
      <w:pPr>
        <w:spacing w:before="64" w:after="8"/>
      </w:pPr>
      <w:r>
        <w:rPr>
          <w:b/>
        </w:rPr>
        <w:t>13. What is a postal vote?</w:t>
      </w:r>
    </w:p>
    <w:p>
      <w:pPr>
        <w:spacing w:after="0"/>
        <w:ind w:left="259"/>
      </w:pPr>
      <w:r>
        <w:t>A. An English mathematician and scientist.</w:t>
      </w:r>
    </w:p>
    <w:p>
      <w:pPr>
        <w:spacing w:after="0"/>
        <w:ind w:left="259"/>
      </w:pPr>
      <w:r>
        <w:t>B. 1858.</w:t>
      </w:r>
    </w:p>
    <w:p>
      <w:pPr>
        <w:spacing w:after="0"/>
        <w:ind w:left="259"/>
      </w:pPr>
      <w:r>
        <w:t>C. A vote cast by post under electoral rules.</w:t>
      </w:r>
    </w:p>
    <w:p>
      <w:pPr>
        <w:spacing w:after="0"/>
        <w:ind w:left="259"/>
      </w:pPr>
      <w:r>
        <w:t>D. J. K. Rowling.</w:t>
      </w:r>
    </w:p>
    <w:p>
      <w:pPr>
        <w:spacing w:before="64" w:after="8"/>
      </w:pPr>
      <w:r>
        <w:rPr>
          <w:b/>
        </w:rPr>
        <w:t>14. What peace agreement was signed in 1998 concerning Northern Ireland?</w:t>
      </w:r>
    </w:p>
    <w:p>
      <w:pPr>
        <w:spacing w:after="0"/>
        <w:ind w:left="259"/>
      </w:pPr>
      <w:r>
        <w:t>A. A trained craft worker who had not yet become a master.</w:t>
      </w:r>
    </w:p>
    <w:p>
      <w:pPr>
        <w:spacing w:after="0"/>
        <w:ind w:left="259"/>
      </w:pPr>
      <w:r>
        <w:t>B. A person who gives evidence relevant to a legal case.</w:t>
      </w:r>
    </w:p>
    <w:p>
      <w:pPr>
        <w:spacing w:after="0"/>
        <w:ind w:left="259"/>
      </w:pPr>
      <w:r>
        <w:t>C. To prevent and investigate crime, protect the public and uphold the law.</w:t>
      </w:r>
    </w:p>
    <w:p>
      <w:pPr>
        <w:spacing w:after="0"/>
        <w:ind w:left="259"/>
      </w:pPr>
      <w:r>
        <w:t>D. The Belfast Agreement, commonly called the Good Friday Agreement.</w:t>
      </w:r>
    </w:p>
    <w:p>
      <w:pPr>
        <w:spacing w:before="64" w:after="8"/>
      </w:pPr>
      <w:r>
        <w:rPr>
          <w:b/>
        </w:rPr>
        <w:t>15. Who was Henry Purcell?</w:t>
      </w:r>
    </w:p>
    <w:p>
      <w:pPr>
        <w:spacing w:after="0"/>
        <w:ind w:left="259"/>
      </w:pPr>
      <w:r>
        <w:t>A. An English Baroque composer.</w:t>
      </w:r>
    </w:p>
    <w:p>
      <w:pPr>
        <w:spacing w:after="0"/>
        <w:ind w:left="259"/>
      </w:pPr>
      <w:r>
        <w:t>B. A parliamentary constituency and its constituents.</w:t>
      </w:r>
    </w:p>
    <w:p>
      <w:pPr>
        <w:spacing w:after="0"/>
        <w:ind w:left="259"/>
      </w:pPr>
      <w:r>
        <w:t>C. They helped move soldiers, officials, goods and messages efficiently.</w:t>
      </w:r>
    </w:p>
    <w:p>
      <w:pPr>
        <w:spacing w:after="0"/>
        <w:ind w:left="259"/>
      </w:pPr>
      <w:r>
        <w:t>D. It was essential for machinery, tools, bridges and railways.</w:t>
      </w:r>
    </w:p>
    <w:p>
      <w:pPr>
        <w:spacing w:before="64" w:after="8"/>
      </w:pPr>
      <w:r>
        <w:rPr>
          <w:b/>
        </w:rPr>
        <w:t>16. In which country is Eryri National Park?</w:t>
      </w:r>
    </w:p>
    <w:p>
      <w:pPr>
        <w:spacing w:after="0"/>
        <w:ind w:left="259"/>
      </w:pPr>
      <w:r>
        <w:t>A. The constitutional principle that ministers are accountable for their departments and conduct.</w:t>
      </w:r>
    </w:p>
    <w:p>
      <w:pPr>
        <w:spacing w:after="0"/>
        <w:ind w:left="259"/>
      </w:pPr>
      <w:r>
        <w:t>B. Wales.</w:t>
      </w:r>
    </w:p>
    <w:p>
      <w:pPr>
        <w:spacing w:after="0"/>
        <w:ind w:left="259"/>
      </w:pPr>
      <w:r>
        <w:t>C. 1341.</w:t>
      </w:r>
    </w:p>
    <w:p>
      <w:pPr>
        <w:spacing w:after="0"/>
        <w:ind w:left="259"/>
      </w:pPr>
      <w:r>
        <w:t>D. Because paying tax required by law is a legal obligation.</w:t>
      </w:r>
    </w:p>
    <w:p>
      <w:pPr>
        <w:spacing w:before="64" w:after="8"/>
      </w:pPr>
      <w:r>
        <w:rPr>
          <w:b/>
        </w:rPr>
        <w:t>17. What does the citizenship pledge say about democratic values?</w:t>
      </w:r>
    </w:p>
    <w:p>
      <w:pPr>
        <w:spacing w:after="0"/>
        <w:ind w:left="259"/>
      </w:pPr>
      <w:r>
        <w:t>A. A parliamentary constituency and its constituents.</w:t>
      </w:r>
    </w:p>
    <w:p>
      <w:pPr>
        <w:spacing w:after="0"/>
        <w:ind w:left="259"/>
      </w:pPr>
      <w:r>
        <w:t>B. The replacement of James II by William III and Mary II in 1688.</w:t>
      </w:r>
    </w:p>
    <w:p>
      <w:pPr>
        <w:spacing w:after="0"/>
        <w:ind w:left="259"/>
      </w:pPr>
      <w:r>
        <w:t>C. The new citizen promises to uphold them.</w:t>
      </w:r>
    </w:p>
    <w:p>
      <w:pPr>
        <w:spacing w:after="0"/>
        <w:ind w:left="259"/>
      </w:pPr>
      <w:r>
        <w:t>D. Law developed through judicial decisions and precedent.</w:t>
      </w:r>
    </w:p>
    <w:p>
      <w:pPr>
        <w:spacing w:before="64" w:after="8"/>
      </w:pPr>
      <w:r>
        <w:rPr>
          <w:b/>
        </w:rPr>
        <w:t>18. What does HMRC stand for?</w:t>
      </w:r>
    </w:p>
    <w:p>
      <w:pPr>
        <w:spacing w:after="0"/>
        <w:ind w:left="259"/>
      </w:pPr>
      <w:r>
        <w:t>A. From 1952 until 2022.</w:t>
      </w:r>
    </w:p>
    <w:p>
      <w:pPr>
        <w:spacing w:after="0"/>
        <w:ind w:left="259"/>
      </w:pPr>
      <w:r>
        <w:t>B. Politically impartial.</w:t>
      </w:r>
    </w:p>
    <w:p>
      <w:pPr>
        <w:spacing w:after="0"/>
        <w:ind w:left="259"/>
      </w:pPr>
      <w:r>
        <w:t>C. The balance of probabilities.</w:t>
      </w:r>
    </w:p>
    <w:p>
      <w:pPr>
        <w:spacing w:after="0"/>
        <w:ind w:left="259"/>
      </w:pPr>
      <w:r>
        <w:t>D. His Majesty's Revenue and Customs.</w:t>
      </w:r>
    </w:p>
    <w:p>
      <w:pPr>
        <w:spacing w:before="64" w:after="8"/>
      </w:pPr>
      <w:r>
        <w:rPr>
          <w:b/>
        </w:rPr>
        <w:t>19. Who was Thomas Becket?</w:t>
      </w:r>
    </w:p>
    <w:p>
      <w:pPr>
        <w:spacing w:after="0"/>
        <w:ind w:left="259"/>
      </w:pPr>
      <w:r>
        <w:t>A. Archbishop of Canterbury who came into conflict with Henry II.</w:t>
      </w:r>
    </w:p>
    <w:p>
      <w:pPr>
        <w:spacing w:after="0"/>
        <w:ind w:left="259"/>
      </w:pPr>
      <w:r>
        <w:t>B. A religious community of monks.</w:t>
      </w:r>
    </w:p>
    <w:p>
      <w:pPr>
        <w:spacing w:after="0"/>
        <w:ind w:left="259"/>
      </w:pPr>
      <w:r>
        <w:t>C. A town with recognised legal or administrative privileges.</w:t>
      </w:r>
    </w:p>
    <w:p>
      <w:pPr>
        <w:spacing w:after="0"/>
        <w:ind w:left="259"/>
      </w:pPr>
      <w:r>
        <w:t>D. 1973.</w:t>
      </w:r>
    </w:p>
    <w:p>
      <w:pPr>
        <w:spacing w:before="64" w:after="8"/>
      </w:pPr>
      <w:r>
        <w:rPr>
          <w:b/>
        </w:rPr>
        <w:t>20. Who became the leading Parliamentary military figure?</w:t>
      </w:r>
    </w:p>
    <w:p>
      <w:pPr>
        <w:spacing w:after="0"/>
        <w:ind w:left="259"/>
      </w:pPr>
      <w:r>
        <w:t>A. Pudding Lane.</w:t>
      </w:r>
    </w:p>
    <w:p>
      <w:pPr>
        <w:spacing w:after="0"/>
        <w:ind w:left="259"/>
      </w:pPr>
      <w:r>
        <w:t>B. Oliver Cromwell.</w:t>
      </w:r>
    </w:p>
    <w:p>
      <w:pPr>
        <w:spacing w:after="0"/>
        <w:ind w:left="259"/>
      </w:pPr>
      <w:r>
        <w:t>C. An agreement setting out the employment relationship and terms.</w:t>
      </w:r>
    </w:p>
    <w:p>
      <w:pPr>
        <w:spacing w:after="0"/>
        <w:ind w:left="259"/>
      </w:pPr>
      <w:r>
        <w:t>D. A large country house and agricultural estate.</w:t>
      </w:r>
    </w:p>
    <w:p>
      <w:pPr>
        <w:spacing w:before="64" w:after="8"/>
      </w:pPr>
      <w:r>
        <w:rPr>
          <w:b/>
        </w:rPr>
        <w:t>21. What does 'Unready' in Æthelred's nickname derive from?</w:t>
      </w:r>
    </w:p>
    <w:p>
      <w:pPr>
        <w:spacing w:after="0"/>
        <w:ind w:left="259"/>
      </w:pPr>
      <w:r>
        <w:t>A. The principle that a defendant is treated as innocent unless proved guilty according to law.</w:t>
      </w:r>
    </w:p>
    <w:p>
      <w:pPr>
        <w:spacing w:after="0"/>
        <w:ind w:left="259"/>
      </w:pPr>
      <w:r>
        <w:t>B. Mass death and emigration.</w:t>
      </w:r>
    </w:p>
    <w:p>
      <w:pPr>
        <w:spacing w:after="0"/>
        <w:ind w:left="259"/>
      </w:pPr>
      <w:r>
        <w:t>C. An Old English word meaning poorly advised.</w:t>
      </w:r>
    </w:p>
    <w:p>
      <w:pPr>
        <w:spacing w:after="0"/>
        <w:ind w:left="259"/>
      </w:pPr>
      <w:r>
        <w:t>D. The longbow.</w:t>
      </w:r>
    </w:p>
    <w:p>
      <w:pPr>
        <w:spacing w:before="64" w:after="8"/>
      </w:pPr>
      <w:r>
        <w:rPr>
          <w:b/>
        </w:rPr>
        <w:t>22. What is committee stage?</w:t>
      </w:r>
    </w:p>
    <w:p>
      <w:pPr>
        <w:spacing w:after="0"/>
        <w:ind w:left="259"/>
      </w:pPr>
      <w:r>
        <w:t>A. Julius Caesar.</w:t>
      </w:r>
    </w:p>
    <w:p>
      <w:pPr>
        <w:spacing w:after="0"/>
        <w:ind w:left="259"/>
      </w:pPr>
      <w:r>
        <w:t>B. Football.</w:t>
      </w:r>
    </w:p>
    <w:p>
      <w:pPr>
        <w:spacing w:after="0"/>
        <w:ind w:left="259"/>
      </w:pPr>
      <w:r>
        <w:t>C. Sir Francis Drake.</w:t>
      </w:r>
    </w:p>
    <w:p>
      <w:pPr>
        <w:spacing w:after="0"/>
        <w:ind w:left="259"/>
      </w:pPr>
      <w:r>
        <w:t>D. Detailed examination of a Bill.</w:t>
      </w:r>
    </w:p>
    <w:p>
      <w:pPr>
        <w:spacing w:before="64" w:after="8"/>
      </w:pPr>
      <w:r>
        <w:rPr>
          <w:b/>
        </w:rPr>
        <w:t>23. What was a Roman amphitheatre used for?</w:t>
      </w:r>
    </w:p>
    <w:p>
      <w:pPr>
        <w:spacing w:after="0"/>
        <w:ind w:left="259"/>
      </w:pPr>
      <w:r>
        <w:t>A. Public spectacles and entertainment.</w:t>
      </w:r>
    </w:p>
    <w:p>
      <w:pPr>
        <w:spacing w:after="0"/>
        <w:ind w:left="259"/>
      </w:pPr>
      <w:r>
        <w:t>B. The British Grand Prix.</w:t>
      </w:r>
    </w:p>
    <w:p>
      <w:pPr>
        <w:spacing w:after="0"/>
        <w:ind w:left="259"/>
      </w:pPr>
      <w:r>
        <w:t>C. Æthelred II.</w:t>
      </w:r>
    </w:p>
    <w:p>
      <w:pPr>
        <w:spacing w:after="0"/>
        <w:ind w:left="259"/>
      </w:pPr>
      <w:r>
        <w:t>D. The English Channel.</w:t>
      </w:r>
    </w:p>
    <w:p>
      <w:pPr>
        <w:spacing w:before="64" w:after="8"/>
      </w:pPr>
      <w:r>
        <w:rPr>
          <w:b/>
        </w:rPr>
        <w:t>24. What is the highest mountain in Northern Ireland?</w:t>
      </w:r>
    </w:p>
    <w:p>
      <w:pPr>
        <w:spacing w:after="0"/>
        <w:ind w:left="259"/>
      </w:pPr>
      <w:r>
        <w:t>A. A direct vote by the electorate on a specific question.</w:t>
      </w:r>
    </w:p>
    <w:p>
      <w:pPr>
        <w:spacing w:after="0"/>
        <w:ind w:left="259"/>
      </w:pPr>
      <w:r>
        <w:t>B. Slieve Donard.</w:t>
      </w:r>
    </w:p>
    <w:p>
      <w:pPr>
        <w:spacing w:after="0"/>
        <w:ind w:left="259"/>
      </w:pPr>
      <w:r>
        <w:t>C. 1086.</w:t>
      </w:r>
    </w:p>
    <w:p>
      <w:pPr>
        <w:spacing w:after="0"/>
        <w:ind w:left="259"/>
      </w:pPr>
      <w:r>
        <w:t>D. Joseph Paxton.</w:t>
      </w:r>
    </w:p>
    <w:p>
      <w:r>
        <w:br w:type="page"/>
      </w:r>
    </w:p>
    <w:p>
      <w:pPr>
        <w:pStyle w:val="Heading1"/>
      </w:pPr>
      <w:r>
        <w:t>Mock Test 12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What is a Crown Dependency?</w:t>
      </w:r>
    </w:p>
    <w:p>
      <w:pPr>
        <w:spacing w:after="0"/>
        <w:ind w:left="259"/>
      </w:pPr>
      <w:r>
        <w:t>A. A major medieval royal and governmental hall at Westminster.</w:t>
      </w:r>
    </w:p>
    <w:p>
      <w:pPr>
        <w:spacing w:after="0"/>
        <w:ind w:left="259"/>
      </w:pPr>
      <w:r>
        <w:t>B. A picture or pattern made from small pieces of coloured material.</w:t>
      </w:r>
    </w:p>
    <w:p>
      <w:pPr>
        <w:spacing w:after="0"/>
        <w:ind w:left="259"/>
      </w:pPr>
      <w:r>
        <w:t>C. The German duchy of Saxe-Coburg and Gotha.</w:t>
      </w:r>
    </w:p>
    <w:p>
      <w:pPr>
        <w:spacing w:after="0"/>
        <w:ind w:left="259"/>
      </w:pPr>
      <w:r>
        <w:t>D. A self-governing possession of the Crown that is not part of the UK.</w:t>
      </w:r>
    </w:p>
    <w:p>
      <w:pPr>
        <w:spacing w:before="64" w:after="8"/>
      </w:pPr>
      <w:r>
        <w:rPr>
          <w:b/>
        </w:rPr>
        <w:t>2. Are electoral arrangements identical for every election in the UK?</w:t>
      </w:r>
    </w:p>
    <w:p>
      <w:pPr>
        <w:spacing w:after="0"/>
        <w:ind w:left="259"/>
      </w:pPr>
      <w:r>
        <w:t>A. No.</w:t>
      </w:r>
    </w:p>
    <w:p>
      <w:pPr>
        <w:spacing w:after="0"/>
        <w:ind w:left="259"/>
      </w:pPr>
      <w:r>
        <w:t>B. The shift to mechanised production, factories and industrial economies.</w:t>
      </w:r>
    </w:p>
    <w:p>
      <w:pPr>
        <w:spacing w:after="0"/>
        <w:ind w:left="259"/>
      </w:pPr>
      <w:r>
        <w:t>C. The Representation of the People Act 1918.</w:t>
      </w:r>
    </w:p>
    <w:p>
      <w:pPr>
        <w:spacing w:after="0"/>
        <w:ind w:left="259"/>
      </w:pPr>
      <w:r>
        <w:t>D. That cholera could spread through contaminated water.</w:t>
      </w:r>
    </w:p>
    <w:p>
      <w:pPr>
        <w:spacing w:before="64" w:after="8"/>
      </w:pPr>
      <w:r>
        <w:rPr>
          <w:b/>
        </w:rPr>
        <w:t>3. What is voter identification?</w:t>
      </w:r>
    </w:p>
    <w:p>
      <w:pPr>
        <w:spacing w:after="0"/>
        <w:ind w:left="259"/>
      </w:pPr>
      <w:r>
        <w:t>A. William I.</w:t>
      </w:r>
    </w:p>
    <w:p>
      <w:pPr>
        <w:spacing w:after="0"/>
        <w:ind w:left="259"/>
      </w:pPr>
      <w:r>
        <w:t>B. Proof of identity required in elections where the law requires it.</w:t>
      </w:r>
    </w:p>
    <w:p>
      <w:pPr>
        <w:spacing w:after="0"/>
        <w:ind w:left="259"/>
      </w:pPr>
      <w:r>
        <w:t>C. The Lord Speaker.</w:t>
      </w:r>
    </w:p>
    <w:p>
      <w:pPr>
        <w:spacing w:after="0"/>
        <w:ind w:left="259"/>
      </w:pPr>
      <w:r>
        <w:t>D. Universal gravitation.</w:t>
      </w:r>
    </w:p>
    <w:p>
      <w:pPr>
        <w:spacing w:before="64" w:after="8"/>
      </w:pPr>
      <w:r>
        <w:rPr>
          <w:b/>
        </w:rPr>
        <w:t>4. What is Good Friday?</w:t>
      </w:r>
    </w:p>
    <w:p>
      <w:pPr>
        <w:spacing w:after="0"/>
        <w:ind w:left="259"/>
      </w:pPr>
      <w:r>
        <w:t>A. He died without a direct heir.</w:t>
      </w:r>
    </w:p>
    <w:p>
      <w:pPr>
        <w:spacing w:after="0"/>
        <w:ind w:left="259"/>
      </w:pPr>
      <w:r>
        <w:t>B. An assembly of leading nobles and churchmen advising the monarch.</w:t>
      </w:r>
    </w:p>
    <w:p>
      <w:pPr>
        <w:spacing w:after="0"/>
        <w:ind w:left="259"/>
      </w:pPr>
      <w:r>
        <w:t>C. The Friday commemorating the crucifixion of Jesus.</w:t>
      </w:r>
    </w:p>
    <w:p>
      <w:pPr>
        <w:spacing w:after="0"/>
        <w:ind w:left="259"/>
      </w:pPr>
      <w:r>
        <w:t>D. An island off the northwest coast of Wales.</w:t>
      </w:r>
    </w:p>
    <w:p>
      <w:pPr>
        <w:spacing w:before="64" w:after="8"/>
      </w:pPr>
      <w:r>
        <w:rPr>
          <w:b/>
        </w:rPr>
        <w:t>5. What is freedom of association?</w:t>
      </w:r>
    </w:p>
    <w:p>
      <w:pPr>
        <w:spacing w:after="0"/>
        <w:ind w:left="259"/>
      </w:pPr>
      <w:r>
        <w:t>A. Yes, though an additional local fee may apply.</w:t>
      </w:r>
    </w:p>
    <w:p>
      <w:pPr>
        <w:spacing w:after="0"/>
        <w:ind w:left="259"/>
      </w:pPr>
      <w:r>
        <w:t>B. The protected freedom to hold and manifest beliefs, subject to applicable law.</w:t>
      </w:r>
    </w:p>
    <w:p>
      <w:pPr>
        <w:spacing w:after="0"/>
        <w:ind w:left="259"/>
      </w:pPr>
      <w:r>
        <w:t>C. The official Guide for New Residents.</w:t>
      </w:r>
    </w:p>
    <w:p>
      <w:pPr>
        <w:spacing w:after="0"/>
        <w:ind w:left="259"/>
      </w:pPr>
      <w:r>
        <w:t>D. A protected freedom to join with others, including forming organisations and unions, subject to law.</w:t>
      </w:r>
    </w:p>
    <w:p>
      <w:pPr>
        <w:spacing w:before="64" w:after="8"/>
      </w:pPr>
      <w:r>
        <w:rPr>
          <w:b/>
        </w:rPr>
        <w:t>6. Which kingdom was associated with much of the Midlands?</w:t>
      </w:r>
    </w:p>
    <w:p>
      <w:pPr>
        <w:spacing w:after="0"/>
        <w:ind w:left="259"/>
      </w:pPr>
      <w:r>
        <w:t>A. Mercia.</w:t>
      </w:r>
    </w:p>
    <w:p>
      <w:pPr>
        <w:spacing w:after="0"/>
        <w:ind w:left="259"/>
      </w:pPr>
      <w:r>
        <w:t>B. No; some charges and eligibility rules apply, and arrangements differ across the UK.</w:t>
      </w:r>
    </w:p>
    <w:p>
      <w:pPr>
        <w:spacing w:after="0"/>
        <w:ind w:left="259"/>
      </w:pPr>
      <w:r>
        <w:t>C. The consolidation and fencing of land previously farmed in common or strips.</w:t>
      </w:r>
    </w:p>
    <w:p>
      <w:pPr>
        <w:spacing w:after="0"/>
        <w:ind w:left="259"/>
      </w:pPr>
      <w:r>
        <w:t>D. Simon de Montfort.</w:t>
      </w:r>
    </w:p>
    <w:p>
      <w:pPr>
        <w:spacing w:before="64" w:after="8"/>
      </w:pPr>
      <w:r>
        <w:rPr>
          <w:b/>
        </w:rPr>
        <w:t>7. Is a screenshot or photocopy of the required test ID normally accepted?</w:t>
      </w:r>
    </w:p>
    <w:p>
      <w:pPr>
        <w:spacing w:after="0"/>
        <w:ind w:left="259"/>
      </w:pPr>
      <w:r>
        <w:t>A. Operation Overlord.</w:t>
      </w:r>
    </w:p>
    <w:p>
      <w:pPr>
        <w:spacing w:after="0"/>
        <w:ind w:left="259"/>
      </w:pPr>
      <w:r>
        <w:t>B. No.</w:t>
      </w:r>
    </w:p>
    <w:p>
      <w:pPr>
        <w:spacing w:after="0"/>
        <w:ind w:left="259"/>
      </w:pPr>
      <w:r>
        <w:t>C. Samuel Crompton.</w:t>
      </w:r>
    </w:p>
    <w:p>
      <w:pPr>
        <w:spacing w:after="0"/>
        <w:ind w:left="259"/>
      </w:pPr>
      <w:r>
        <w:t>D. 15 August 1945 in the UK.</w:t>
      </w:r>
    </w:p>
    <w:p>
      <w:pPr>
        <w:spacing w:before="64" w:after="8"/>
      </w:pPr>
      <w:r>
        <w:rPr>
          <w:b/>
        </w:rPr>
        <w:t>8. Which pope refused Henry VIII's annulment request?</w:t>
      </w:r>
    </w:p>
    <w:p>
      <w:pPr>
        <w:spacing w:after="0"/>
        <w:ind w:left="259"/>
      </w:pPr>
      <w:r>
        <w:t>A. An association regulating a trade or craft and supporting its members.</w:t>
      </w:r>
    </w:p>
    <w:p>
      <w:pPr>
        <w:spacing w:after="0"/>
        <w:ind w:left="259"/>
      </w:pPr>
      <w:r>
        <w:t>B. A major prize for contemporary visual art.</w:t>
      </w:r>
    </w:p>
    <w:p>
      <w:pPr>
        <w:spacing w:after="0"/>
        <w:ind w:left="259"/>
      </w:pPr>
      <w:r>
        <w:t>C. Pope Clement VII.</w:t>
      </w:r>
    </w:p>
    <w:p>
      <w:pPr>
        <w:spacing w:after="0"/>
        <w:ind w:left="259"/>
      </w:pPr>
      <w:r>
        <w:t>D. The River Severn.</w:t>
      </w:r>
    </w:p>
    <w:p>
      <w:pPr>
        <w:spacing w:before="64" w:after="8"/>
      </w:pPr>
      <w:r>
        <w:rPr>
          <w:b/>
        </w:rPr>
        <w:t>9. What was a manor?</w:t>
      </w:r>
    </w:p>
    <w:p>
      <w:pPr>
        <w:spacing w:after="0"/>
        <w:ind w:left="259"/>
      </w:pPr>
      <w:r>
        <w:t>A. Oscar Wilde.</w:t>
      </w:r>
    </w:p>
    <w:p>
      <w:pPr>
        <w:spacing w:after="0"/>
        <w:ind w:left="259"/>
      </w:pPr>
      <w:r>
        <w:t>B. Canterbury.</w:t>
      </w:r>
    </w:p>
    <w:p>
      <w:pPr>
        <w:spacing w:after="0"/>
        <w:ind w:left="259"/>
      </w:pPr>
      <w:r>
        <w:t>C. The London Assembly.</w:t>
      </w:r>
    </w:p>
    <w:p>
      <w:pPr>
        <w:spacing w:after="0"/>
        <w:ind w:left="259"/>
      </w:pPr>
      <w:r>
        <w:t>D. A landed estate forming a basic unit of medieval rural life.</w:t>
      </w:r>
    </w:p>
    <w:p>
      <w:pPr>
        <w:spacing w:before="64" w:after="8"/>
      </w:pPr>
      <w:r>
        <w:rPr>
          <w:b/>
        </w:rPr>
        <w:t>10. Which king built the first Westminster Hall?</w:t>
      </w:r>
    </w:p>
    <w:p>
      <w:pPr>
        <w:spacing w:after="0"/>
        <w:ind w:left="259"/>
      </w:pPr>
      <w:r>
        <w:t>A. William II.</w:t>
      </w:r>
    </w:p>
    <w:p>
      <w:pPr>
        <w:spacing w:after="0"/>
        <w:ind w:left="259"/>
      </w:pPr>
      <w:r>
        <w:t>B. Oscar Wilde.</w:t>
      </w:r>
    </w:p>
    <w:p>
      <w:pPr>
        <w:spacing w:after="0"/>
        <w:ind w:left="259"/>
      </w:pPr>
      <w:r>
        <w:t>C. A library service provided for public use, commonly by local authorities.</w:t>
      </w:r>
    </w:p>
    <w:p>
      <w:pPr>
        <w:spacing w:after="0"/>
        <w:ind w:left="259"/>
      </w:pPr>
      <w:r>
        <w:t>D. King William I of England.</w:t>
      </w:r>
    </w:p>
    <w:p>
      <w:pPr>
        <w:spacing w:before="64" w:after="8"/>
      </w:pPr>
      <w:r>
        <w:rPr>
          <w:b/>
        </w:rPr>
        <w:t>11. What was the Battle of Waterloo?</w:t>
      </w:r>
    </w:p>
    <w:p>
      <w:pPr>
        <w:spacing w:after="0"/>
        <w:ind w:left="259"/>
      </w:pPr>
      <w:r>
        <w:t>A. A court dealing with less serious criminal cases and preliminary stages of more serious cases.</w:t>
      </w:r>
    </w:p>
    <w:p>
      <w:pPr>
        <w:spacing w:after="0"/>
        <w:ind w:left="259"/>
      </w:pPr>
      <w:r>
        <w:t>B. The 1815 battle that ended Napoleon's return to power.</w:t>
      </w:r>
    </w:p>
    <w:p>
      <w:pPr>
        <w:spacing w:after="0"/>
        <w:ind w:left="259"/>
      </w:pPr>
      <w:r>
        <w:t>C. The religious transformation that separated the English church from papal authority.</w:t>
      </w:r>
    </w:p>
    <w:p>
      <w:pPr>
        <w:spacing w:after="0"/>
        <w:ind w:left="259"/>
      </w:pPr>
      <w:r>
        <w:t>D. An early king who ruled a united English kingdom.</w:t>
      </w:r>
    </w:p>
    <w:p>
      <w:pPr>
        <w:spacing w:before="64" w:after="8"/>
      </w:pPr>
      <w:r>
        <w:rPr>
          <w:b/>
        </w:rPr>
        <w:t>12. Where does the Senedd meet?</w:t>
      </w:r>
    </w:p>
    <w:p>
      <w:pPr>
        <w:spacing w:after="0"/>
        <w:ind w:left="259"/>
      </w:pPr>
      <w:r>
        <w:t>A. Statutes, common law, conventions, authoritative works and practices, among other sources.</w:t>
      </w:r>
    </w:p>
    <w:p>
      <w:pPr>
        <w:spacing w:after="0"/>
        <w:ind w:left="259"/>
      </w:pPr>
      <w:r>
        <w:t>B. Protection against unlawful detention through habeas corpus procedures.</w:t>
      </w:r>
    </w:p>
    <w:p>
      <w:pPr>
        <w:spacing w:after="0"/>
        <w:ind w:left="259"/>
      </w:pPr>
      <w:r>
        <w:t>C. Cardiff Bay.</w:t>
      </w:r>
    </w:p>
    <w:p>
      <w:pPr>
        <w:spacing w:after="0"/>
        <w:ind w:left="259"/>
      </w:pPr>
      <w:r>
        <w:t>D. It helps people contribute to and improve their local community.</w:t>
      </w:r>
    </w:p>
    <w:p>
      <w:pPr>
        <w:spacing w:before="64" w:after="8"/>
      </w:pPr>
      <w:r>
        <w:rPr>
          <w:b/>
        </w:rPr>
        <w:t>13. What did the growth of trade unions seek to improve?</w:t>
      </w:r>
    </w:p>
    <w:p>
      <w:pPr>
        <w:spacing w:after="0"/>
        <w:ind w:left="259"/>
      </w:pPr>
      <w:r>
        <w:t>A. An Old English heroic poem.</w:t>
      </w:r>
    </w:p>
    <w:p>
      <w:pPr>
        <w:spacing w:after="0"/>
        <w:ind w:left="259"/>
      </w:pPr>
      <w:r>
        <w:t>B. Matthew Boulton.</w:t>
      </w:r>
    </w:p>
    <w:p>
      <w:pPr>
        <w:spacing w:after="0"/>
        <w:ind w:left="259"/>
      </w:pPr>
      <w:r>
        <w:t>C. The new citizen promises to observe them faithfully.</w:t>
      </w:r>
    </w:p>
    <w:p>
      <w:pPr>
        <w:spacing w:after="0"/>
        <w:ind w:left="259"/>
      </w:pPr>
      <w:r>
        <w:t>D. Workers' pay, conditions and collective representation.</w:t>
      </w:r>
    </w:p>
    <w:p>
      <w:pPr>
        <w:spacing w:before="64" w:after="8"/>
      </w:pPr>
      <w:r>
        <w:rPr>
          <w:b/>
        </w:rPr>
        <w:t>14. Where is the Grand National held?</w:t>
      </w:r>
    </w:p>
    <w:p>
      <w:pPr>
        <w:spacing w:after="0"/>
        <w:ind w:left="259"/>
      </w:pPr>
      <w:r>
        <w:t>A. Aintree Racecourse near Liverpool.</w:t>
      </w:r>
    </w:p>
    <w:p>
      <w:pPr>
        <w:spacing w:after="0"/>
        <w:ind w:left="259"/>
      </w:pPr>
      <w:r>
        <w:t>B. Lord Protector.</w:t>
      </w:r>
    </w:p>
    <w:p>
      <w:pPr>
        <w:spacing w:after="0"/>
        <w:ind w:left="259"/>
      </w:pPr>
      <w:r>
        <w:t>C. A Scottish celebration of poet Robert Burns, held on 25 January.</w:t>
      </w:r>
    </w:p>
    <w:p>
      <w:pPr>
        <w:spacing w:after="0"/>
        <w:ind w:left="259"/>
      </w:pPr>
      <w:r>
        <w:t>D. 1642.</w:t>
      </w:r>
    </w:p>
    <w:p>
      <w:pPr>
        <w:spacing w:before="64" w:after="8"/>
      </w:pPr>
      <w:r>
        <w:rPr>
          <w:b/>
        </w:rPr>
        <w:t>15. What was the Long Parliament?</w:t>
      </w:r>
    </w:p>
    <w:p>
      <w:pPr>
        <w:spacing w:after="0"/>
        <w:ind w:left="259"/>
      </w:pPr>
      <w:r>
        <w:t>A. Unfair treatment connected with a legally protected characteristic in circumstances covered by equality law.</w:t>
      </w:r>
    </w:p>
    <w:p>
      <w:pPr>
        <w:spacing w:after="0"/>
        <w:ind w:left="259"/>
      </w:pPr>
      <w:r>
        <w:t>B. The Parliament summoned by Charles I in 1640 that sat through the Civil War era.</w:t>
      </w:r>
    </w:p>
    <w:p>
      <w:pPr>
        <w:spacing w:after="0"/>
        <w:ind w:left="259"/>
      </w:pPr>
      <w:r>
        <w:t>C. Slieve Donard.</w:t>
      </w:r>
    </w:p>
    <w:p>
      <w:pPr>
        <w:spacing w:after="0"/>
        <w:ind w:left="259"/>
      </w:pPr>
      <w:r>
        <w:t>D. Formal approval required for certain building or development work.</w:t>
      </w:r>
    </w:p>
    <w:p>
      <w:pPr>
        <w:spacing w:before="64" w:after="8"/>
      </w:pPr>
      <w:r>
        <w:rPr>
          <w:b/>
        </w:rPr>
        <w:t>16. What was a shire in Anglo-Saxon England?</w:t>
      </w:r>
    </w:p>
    <w:p>
      <w:pPr>
        <w:spacing w:after="0"/>
        <w:ind w:left="259"/>
      </w:pPr>
      <w:r>
        <w:t>A. 1776.</w:t>
      </w:r>
    </w:p>
    <w:p>
      <w:pPr>
        <w:spacing w:after="0"/>
        <w:ind w:left="259"/>
      </w:pPr>
      <w:r>
        <w:t>B. A nationwide strike called by the Trades Union Congress in support of miners.</w:t>
      </w:r>
    </w:p>
    <w:p>
      <w:pPr>
        <w:spacing w:after="0"/>
        <w:ind w:left="259"/>
      </w:pPr>
      <w:r>
        <w:t>C. An administrative district.</w:t>
      </w:r>
    </w:p>
    <w:p>
      <w:pPr>
        <w:spacing w:after="0"/>
        <w:ind w:left="259"/>
      </w:pPr>
      <w:r>
        <w:t>D. The person best placed to command the confidence of the House of Commons.</w:t>
      </w:r>
    </w:p>
    <w:p>
      <w:pPr>
        <w:spacing w:before="64" w:after="8"/>
      </w:pPr>
      <w:r>
        <w:rPr>
          <w:b/>
        </w:rPr>
        <w:t>17. Who became queen in 1837?</w:t>
      </w:r>
    </w:p>
    <w:p>
      <w:pPr>
        <w:spacing w:after="0"/>
        <w:ind w:left="259"/>
      </w:pPr>
      <w:r>
        <w:t>A. Edinburgh.</w:t>
      </w:r>
    </w:p>
    <w:p>
      <w:pPr>
        <w:spacing w:after="0"/>
        <w:ind w:left="259"/>
      </w:pPr>
      <w:r>
        <w:t>B. A general practitioner, a doctor providing primary medical care.</w:t>
      </w:r>
    </w:p>
    <w:p>
      <w:pPr>
        <w:spacing w:after="0"/>
        <w:ind w:left="259"/>
      </w:pPr>
      <w:r>
        <w:t>C. The Great Plague.</w:t>
      </w:r>
    </w:p>
    <w:p>
      <w:pPr>
        <w:spacing w:after="0"/>
        <w:ind w:left="259"/>
      </w:pPr>
      <w:r>
        <w:t>D. Queen Victoria.</w:t>
      </w:r>
    </w:p>
    <w:p>
      <w:pPr>
        <w:spacing w:before="64" w:after="8"/>
      </w:pPr>
      <w:r>
        <w:rPr>
          <w:b/>
        </w:rPr>
        <w:t>18. What is racial discrimination?</w:t>
      </w:r>
    </w:p>
    <w:p>
      <w:pPr>
        <w:spacing w:after="0"/>
        <w:ind w:left="259"/>
      </w:pPr>
      <w:r>
        <w:t>A. Prohibited discrimination because of race in circumstances covered by equality law.</w:t>
      </w:r>
    </w:p>
    <w:p>
      <w:pPr>
        <w:spacing w:after="0"/>
        <w:ind w:left="259"/>
      </w:pPr>
      <w:r>
        <w:t>B. Roads.</w:t>
      </w:r>
    </w:p>
    <w:p>
      <w:pPr>
        <w:spacing w:after="0"/>
        <w:ind w:left="259"/>
      </w:pPr>
      <w:r>
        <w:t>C. An organised group seeking political influence and elected office around shared policies.</w:t>
      </w:r>
    </w:p>
    <w:p>
      <w:pPr>
        <w:spacing w:after="0"/>
        <w:ind w:left="259"/>
      </w:pPr>
      <w:r>
        <w:t>D. Y Ddraig Goch.</w:t>
      </w:r>
    </w:p>
    <w:p>
      <w:pPr>
        <w:spacing w:before="64" w:after="8"/>
      </w:pPr>
      <w:r>
        <w:rPr>
          <w:b/>
        </w:rPr>
        <w:t>19. Where is the Wimbledon Championships played?</w:t>
      </w:r>
    </w:p>
    <w:p>
      <w:pPr>
        <w:spacing w:after="0"/>
        <w:ind w:left="259"/>
      </w:pPr>
      <w:r>
        <w:t>A. The United Kingdom.</w:t>
      </w:r>
    </w:p>
    <w:p>
      <w:pPr>
        <w:spacing w:after="0"/>
        <w:ind w:left="259"/>
      </w:pPr>
      <w:r>
        <w:t>B. The All England Club in Wimbledon, London.</w:t>
      </w:r>
    </w:p>
    <w:p>
      <w:pPr>
        <w:spacing w:after="0"/>
        <w:ind w:left="259"/>
      </w:pPr>
      <w:r>
        <w:t>C. The period associated with Queen Victoria's reign.</w:t>
      </w:r>
    </w:p>
    <w:p>
      <w:pPr>
        <w:spacing w:after="0"/>
        <w:ind w:left="259"/>
      </w:pPr>
      <w:r>
        <w:t>D. 101.</w:t>
      </w:r>
    </w:p>
    <w:p>
      <w:pPr>
        <w:spacing w:before="64" w:after="8"/>
      </w:pPr>
      <w:r>
        <w:rPr>
          <w:b/>
        </w:rPr>
        <w:t>20. What was the miners' strike of 1984-85?</w:t>
      </w:r>
    </w:p>
    <w:p>
      <w:pPr>
        <w:spacing w:after="0"/>
        <w:ind w:left="259"/>
      </w:pPr>
      <w:r>
        <w:t>A. Emperor Claudius.</w:t>
      </w:r>
    </w:p>
    <w:p>
      <w:pPr>
        <w:spacing w:after="0"/>
        <w:ind w:left="259"/>
      </w:pPr>
      <w:r>
        <w:t>B. Charles I.</w:t>
      </w:r>
    </w:p>
    <w:p>
      <w:pPr>
        <w:spacing w:after="0"/>
        <w:ind w:left="259"/>
      </w:pPr>
      <w:r>
        <w:t>C. A major industrial dispute over coal mine closures and the future of the industry.</w:t>
      </w:r>
    </w:p>
    <w:p>
      <w:pPr>
        <w:spacing w:after="0"/>
        <w:ind w:left="259"/>
      </w:pPr>
      <w:r>
        <w:t>D. An elected official in relevant areas of England and Wales responsible for policing priorities and accountability.</w:t>
      </w:r>
    </w:p>
    <w:p>
      <w:pPr>
        <w:spacing w:before="64" w:after="8"/>
      </w:pPr>
      <w:r>
        <w:rPr>
          <w:b/>
        </w:rPr>
        <w:t>21. What was the Rump Parliament?</w:t>
      </w:r>
    </w:p>
    <w:p>
      <w:pPr>
        <w:spacing w:after="0"/>
        <w:ind w:left="259"/>
      </w:pPr>
      <w:r>
        <w:t>A. Guthrum.</w:t>
      </w:r>
    </w:p>
    <w:p>
      <w:pPr>
        <w:spacing w:after="0"/>
        <w:ind w:left="259"/>
      </w:pPr>
      <w:r>
        <w:t>B. Henry III's government issued it during his minority.</w:t>
      </w:r>
    </w:p>
    <w:p>
      <w:pPr>
        <w:spacing w:after="0"/>
        <w:ind w:left="259"/>
      </w:pPr>
      <w:r>
        <w:t>C. A scientist associated with Boyle's law and early modern chemistry.</w:t>
      </w:r>
    </w:p>
    <w:p>
      <w:pPr>
        <w:spacing w:after="0"/>
        <w:ind w:left="259"/>
      </w:pPr>
      <w:r>
        <w:t>D. The remaining Commons after Pride's Purge.</w:t>
      </w:r>
    </w:p>
    <w:p>
      <w:pPr>
        <w:spacing w:before="64" w:after="8"/>
      </w:pPr>
      <w:r>
        <w:rPr>
          <w:b/>
        </w:rPr>
        <w:t>22. Where is Hadrian's Wall?</w:t>
      </w:r>
    </w:p>
    <w:p>
      <w:pPr>
        <w:spacing w:after="0"/>
        <w:ind w:left="259"/>
      </w:pPr>
      <w:r>
        <w:t>A. Across northern England.</w:t>
      </w:r>
    </w:p>
    <w:p>
      <w:pPr>
        <w:spacing w:after="0"/>
        <w:ind w:left="259"/>
      </w:pPr>
      <w:r>
        <w:t>B. To control territory and defend their rule.</w:t>
      </w:r>
    </w:p>
    <w:p>
      <w:pPr>
        <w:spacing w:after="0"/>
        <w:ind w:left="259"/>
      </w:pPr>
      <w:r>
        <w:t>C. He was tried and executed.</w:t>
      </w:r>
    </w:p>
    <w:p>
      <w:pPr>
        <w:spacing w:after="0"/>
        <w:ind w:left="259"/>
      </w:pPr>
      <w:r>
        <w:t>D. Naseby.</w:t>
      </w:r>
    </w:p>
    <w:p>
      <w:pPr>
        <w:spacing w:before="64" w:after="8"/>
      </w:pPr>
      <w:r>
        <w:rPr>
          <w:b/>
        </w:rPr>
        <w:t>23. Why is learning English useful for participation in UK society?</w:t>
      </w:r>
    </w:p>
    <w:p>
      <w:pPr>
        <w:spacing w:after="0"/>
        <w:ind w:left="259"/>
      </w:pPr>
      <w:r>
        <w:t>A. The transfer of certain legislative and governmental powers from Westminster to institutions in Scotland, Wales and Northern Ireland.</w:t>
      </w:r>
    </w:p>
    <w:p>
      <w:pPr>
        <w:spacing w:after="0"/>
        <w:ind w:left="259"/>
      </w:pPr>
      <w:r>
        <w:t>B. It helps people communicate, work, use services, and participate in community life.</w:t>
      </w:r>
    </w:p>
    <w:p>
      <w:pPr>
        <w:spacing w:after="0"/>
        <w:ind w:left="259"/>
      </w:pPr>
      <w:r>
        <w:t>C. Prohibited discrimination because of sexual orientation in circumstances covered by equality law.</w:t>
      </w:r>
    </w:p>
    <w:p>
      <w:pPr>
        <w:spacing w:after="0"/>
        <w:ind w:left="259"/>
      </w:pPr>
      <w:r>
        <w:t>D. Tony Blair.</w:t>
      </w:r>
    </w:p>
    <w:p>
      <w:pPr>
        <w:spacing w:before="64" w:after="8"/>
      </w:pPr>
      <w:r>
        <w:rPr>
          <w:b/>
        </w:rPr>
        <w:t>24. What was the General Strike of 1926?</w:t>
      </w:r>
    </w:p>
    <w:p>
      <w:pPr>
        <w:spacing w:after="0"/>
        <w:ind w:left="259"/>
      </w:pPr>
      <w:r>
        <w:t>A. Denmark, Norway and Sweden.</w:t>
      </w:r>
    </w:p>
    <w:p>
      <w:pPr>
        <w:spacing w:after="0"/>
        <w:ind w:left="259"/>
      </w:pPr>
      <w:r>
        <w:t>B. Admiral Horatio Nelson.</w:t>
      </w:r>
    </w:p>
    <w:p>
      <w:pPr>
        <w:spacing w:after="0"/>
        <w:ind w:left="259"/>
      </w:pPr>
      <w:r>
        <w:t>C. A nationwide strike called by the Trades Union Congress in support of miners.</w:t>
      </w:r>
    </w:p>
    <w:p>
      <w:pPr>
        <w:spacing w:after="0"/>
        <w:ind w:left="259"/>
      </w:pPr>
      <w:r>
        <w:t>D. Aquae Sulis.</w:t>
      </w:r>
    </w:p>
    <w:p>
      <w:r>
        <w:br w:type="page"/>
      </w:r>
    </w:p>
    <w:p>
      <w:pPr>
        <w:pStyle w:val="Heading1"/>
      </w:pPr>
      <w:r>
        <w:t>Mock Test 13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What was a jury in medieval legal development?</w:t>
      </w:r>
    </w:p>
    <w:p>
      <w:pPr>
        <w:spacing w:after="0"/>
        <w:ind w:left="259"/>
      </w:pPr>
      <w:r>
        <w:t>A. A group of local people used to provide information or decide facts.</w:t>
      </w:r>
    </w:p>
    <w:p>
      <w:pPr>
        <w:spacing w:after="0"/>
        <w:ind w:left="259"/>
      </w:pPr>
      <w:r>
        <w:t>B. England and France.</w:t>
      </w:r>
    </w:p>
    <w:p>
      <w:pPr>
        <w:spacing w:after="0"/>
        <w:ind w:left="259"/>
      </w:pPr>
      <w:r>
        <w:t>C. Around AD 410.</w:t>
      </w:r>
    </w:p>
    <w:p>
      <w:pPr>
        <w:spacing w:after="0"/>
        <w:ind w:left="259"/>
      </w:pPr>
      <w:r>
        <w:t>D. A medieval method of judgment based on a dangerous physical test believed to reveal divine judgment.</w:t>
      </w:r>
    </w:p>
    <w:p>
      <w:pPr>
        <w:spacing w:before="64" w:after="8"/>
      </w:pPr>
      <w:r>
        <w:rPr>
          <w:b/>
        </w:rPr>
        <w:t>2. How much time is allowed for the Life in the UK Test?</w:t>
      </w:r>
    </w:p>
    <w:p>
      <w:pPr>
        <w:spacing w:after="0"/>
        <w:ind w:left="259"/>
      </w:pPr>
      <w:r>
        <w:t>A. A royal official in a shire; the term is the origin of 'sheriff'.</w:t>
      </w:r>
    </w:p>
    <w:p>
      <w:pPr>
        <w:spacing w:after="0"/>
        <w:ind w:left="259"/>
      </w:pPr>
      <w:r>
        <w:t>B. 45 minutes.</w:t>
      </w:r>
    </w:p>
    <w:p>
      <w:pPr>
        <w:spacing w:after="0"/>
        <w:ind w:left="259"/>
      </w:pPr>
      <w:r>
        <w:t>C. The protected freedom to hold and manifest beliefs, subject to applicable law.</w:t>
      </w:r>
    </w:p>
    <w:p>
      <w:pPr>
        <w:spacing w:after="0"/>
        <w:ind w:left="259"/>
      </w:pPr>
      <w:r>
        <w:t>D. People increasingly settled in permanent communities.</w:t>
      </w:r>
    </w:p>
    <w:p>
      <w:pPr>
        <w:spacing w:before="64" w:after="8"/>
      </w:pPr>
      <w:r>
        <w:rPr>
          <w:b/>
        </w:rPr>
        <w:t>3. Is defence generally a reserved matter?</w:t>
      </w:r>
    </w:p>
    <w:p>
      <w:pPr>
        <w:spacing w:after="0"/>
        <w:ind w:left="259"/>
      </w:pPr>
      <w:r>
        <w:t>A. Landholding, resources and taxable wealth in much of England.</w:t>
      </w:r>
    </w:p>
    <w:p>
      <w:pPr>
        <w:spacing w:after="0"/>
        <w:ind w:left="259"/>
      </w:pPr>
      <w:r>
        <w:t>B. Tudor.</w:t>
      </w:r>
    </w:p>
    <w:p>
      <w:pPr>
        <w:spacing w:after="0"/>
        <w:ind w:left="259"/>
      </w:pPr>
      <w:r>
        <w:t>C. Yes.</w:t>
      </w:r>
    </w:p>
    <w:p>
      <w:pPr>
        <w:spacing w:after="0"/>
        <w:ind w:left="259"/>
      </w:pPr>
      <w:r>
        <w:t>D. Grass.</w:t>
      </w:r>
    </w:p>
    <w:p>
      <w:pPr>
        <w:spacing w:before="64" w:after="8"/>
      </w:pPr>
      <w:r>
        <w:rPr>
          <w:b/>
        </w:rPr>
        <w:t>4. What writing system did early Germanic peoples use before widespread Latin literacy?</w:t>
      </w:r>
    </w:p>
    <w:p>
      <w:pPr>
        <w:spacing w:after="0"/>
        <w:ind w:left="259"/>
      </w:pPr>
      <w:r>
        <w:t>A. William II.</w:t>
      </w:r>
    </w:p>
    <w:p>
      <w:pPr>
        <w:spacing w:after="0"/>
        <w:ind w:left="259"/>
      </w:pPr>
      <w:r>
        <w:t>B. A town with recognised legal or administrative privileges.</w:t>
      </w:r>
    </w:p>
    <w:p>
      <w:pPr>
        <w:spacing w:after="0"/>
        <w:ind w:left="259"/>
      </w:pPr>
      <w:r>
        <w:t>C. 1939.</w:t>
      </w:r>
    </w:p>
    <w:p>
      <w:pPr>
        <w:spacing w:after="0"/>
        <w:ind w:left="259"/>
      </w:pPr>
      <w:r>
        <w:t>D. Runes.</w:t>
      </w:r>
    </w:p>
    <w:p>
      <w:pPr>
        <w:spacing w:before="64" w:after="8"/>
      </w:pPr>
      <w:r>
        <w:rPr>
          <w:b/>
        </w:rPr>
        <w:t>5. Is foreign affairs generally a reserved matter?</w:t>
      </w:r>
    </w:p>
    <w:p>
      <w:pPr>
        <w:spacing w:after="0"/>
        <w:ind w:left="259"/>
      </w:pPr>
      <w:r>
        <w:t>A. Yes.</w:t>
      </w:r>
    </w:p>
    <w:p>
      <w:pPr>
        <w:spacing w:after="0"/>
        <w:ind w:left="259"/>
      </w:pPr>
      <w:r>
        <w:t>B. An archipelago northeast of mainland Scotland.</w:t>
      </w:r>
    </w:p>
    <w:p>
      <w:pPr>
        <w:spacing w:after="0"/>
        <w:ind w:left="259"/>
      </w:pPr>
      <w:r>
        <w:t>C. An English portrait and landscape painter.</w:t>
      </w:r>
    </w:p>
    <w:p>
      <w:pPr>
        <w:spacing w:after="0"/>
        <w:ind w:left="259"/>
      </w:pPr>
      <w:r>
        <w:t>D. A reformer associated with factory and social legislation.</w:t>
      </w:r>
    </w:p>
    <w:p>
      <w:pPr>
        <w:spacing w:before="64" w:after="8"/>
      </w:pPr>
      <w:r>
        <w:rPr>
          <w:b/>
        </w:rPr>
        <w:t>6. What is the purpose of laws against forced marriage?</w:t>
      </w:r>
    </w:p>
    <w:p>
      <w:pPr>
        <w:spacing w:after="0"/>
        <w:ind w:left="259"/>
      </w:pPr>
      <w:r>
        <w:t>A. Dishonestly appropriating property belonging to another with the intention of permanently depriving them, under the law of England and Wales.</w:t>
      </w:r>
    </w:p>
    <w:p>
      <w:pPr>
        <w:spacing w:after="0"/>
        <w:ind w:left="259"/>
      </w:pPr>
      <w:r>
        <w:t>B. To protect people from being made to marry without free and full consent.</w:t>
      </w:r>
    </w:p>
    <w:p>
      <w:pPr>
        <w:spacing w:after="0"/>
        <w:ind w:left="259"/>
      </w:pPr>
      <w:r>
        <w:t>C. A mayor chosen directly by voters for specified local executive functions.</w:t>
      </w:r>
    </w:p>
    <w:p>
      <w:pPr>
        <w:spacing w:after="0"/>
        <w:ind w:left="259"/>
      </w:pPr>
      <w:r>
        <w:t>D. They increased pressure for higher wages and mobility.</w:t>
      </w:r>
    </w:p>
    <w:p>
      <w:pPr>
        <w:spacing w:before="64" w:after="8"/>
      </w:pPr>
      <w:r>
        <w:rPr>
          <w:b/>
        </w:rPr>
        <w:t>7. What is the largest city in Northern Ireland?</w:t>
      </w:r>
    </w:p>
    <w:p>
      <w:pPr>
        <w:spacing w:after="0"/>
        <w:ind w:left="259"/>
      </w:pPr>
      <w:r>
        <w:t>A. The Crystal Palace in Hyde Park.</w:t>
      </w:r>
    </w:p>
    <w:p>
      <w:pPr>
        <w:spacing w:after="0"/>
        <w:ind w:left="259"/>
      </w:pPr>
      <w:r>
        <w:t>B. A British naturalist who developed the theory of evolution by natural selection.</w:t>
      </w:r>
    </w:p>
    <w:p>
      <w:pPr>
        <w:spacing w:after="0"/>
        <w:ind w:left="259"/>
      </w:pPr>
      <w:r>
        <w:t>C. Belfast.</w:t>
      </w:r>
    </w:p>
    <w:p>
      <w:pPr>
        <w:spacing w:after="0"/>
        <w:ind w:left="259"/>
      </w:pPr>
      <w:r>
        <w:t>D. The Protestant succession to the throne.</w:t>
      </w:r>
    </w:p>
    <w:p>
      <w:pPr>
        <w:spacing w:before="64" w:after="8"/>
      </w:pPr>
      <w:r>
        <w:rPr>
          <w:b/>
        </w:rPr>
        <w:t>8. When did the Equality Act 2010 receive Royal Assent?</w:t>
      </w:r>
    </w:p>
    <w:p>
      <w:pPr>
        <w:spacing w:after="0"/>
        <w:ind w:left="259"/>
      </w:pPr>
      <w:r>
        <w:t>A. A major festival celebrated by Hindus, Sikhs and Jains, often called the festival of lights.</w:t>
      </w:r>
    </w:p>
    <w:p>
      <w:pPr>
        <w:spacing w:after="0"/>
        <w:ind w:left="259"/>
      </w:pPr>
      <w:r>
        <w:t>B. King of Wessex who resisted Viking conquest.</w:t>
      </w:r>
    </w:p>
    <w:p>
      <w:pPr>
        <w:spacing w:after="0"/>
        <w:ind w:left="259"/>
      </w:pPr>
      <w:r>
        <w:t>C. Naseby.</w:t>
      </w:r>
    </w:p>
    <w:p>
      <w:pPr>
        <w:spacing w:after="0"/>
        <w:ind w:left="259"/>
      </w:pPr>
      <w:r>
        <w:t>D. 2010.</w:t>
      </w:r>
    </w:p>
    <w:p>
      <w:pPr>
        <w:spacing w:before="64" w:after="8"/>
      </w:pPr>
      <w:r>
        <w:rPr>
          <w:b/>
        </w:rPr>
        <w:t>9. On what day was William I crowned?</w:t>
      </w:r>
    </w:p>
    <w:p>
      <w:pPr>
        <w:spacing w:after="0"/>
        <w:ind w:left="259"/>
      </w:pPr>
      <w:r>
        <w:t>A. Christmas Day 1066.</w:t>
      </w:r>
    </w:p>
    <w:p>
      <w:pPr>
        <w:spacing w:after="0"/>
        <w:ind w:left="259"/>
      </w:pPr>
      <w:r>
        <w:t>B. The ceremony marking the formal start of a parliamentary session.</w:t>
      </w:r>
    </w:p>
    <w:p>
      <w:pPr>
        <w:spacing w:after="0"/>
        <w:ind w:left="259"/>
      </w:pPr>
      <w:r>
        <w:t>C. The formal introduction of a Bill.</w:t>
      </w:r>
    </w:p>
    <w:p>
      <w:pPr>
        <w:spacing w:after="0"/>
        <w:ind w:left="259"/>
      </w:pPr>
      <w:r>
        <w:t>D. The largest political party in the Commons that is not in government.</w:t>
      </w:r>
    </w:p>
    <w:p>
      <w:pPr>
        <w:spacing w:before="64" w:after="8"/>
      </w:pPr>
      <w:r>
        <w:rPr>
          <w:b/>
        </w:rPr>
        <w:t>10. What was the Reform Act 1867?</w:t>
      </w:r>
    </w:p>
    <w:p>
      <w:pPr>
        <w:spacing w:after="0"/>
        <w:ind w:left="259"/>
      </w:pPr>
      <w:r>
        <w:t>A. An official count and survey of the population carried out periodically.</w:t>
      </w:r>
    </w:p>
    <w:p>
      <w:pPr>
        <w:spacing w:after="0"/>
        <w:ind w:left="259"/>
      </w:pPr>
      <w:r>
        <w:t>B. A law that further extended the male electorate.</w:t>
      </w:r>
    </w:p>
    <w:p>
      <w:pPr>
        <w:spacing w:after="0"/>
        <w:ind w:left="259"/>
      </w:pPr>
      <w:r>
        <w:t>C. Cotton.</w:t>
      </w:r>
    </w:p>
    <w:p>
      <w:pPr>
        <w:spacing w:after="0"/>
        <w:ind w:left="259"/>
      </w:pPr>
      <w:r>
        <w:t>D. The Lake District.</w:t>
      </w:r>
    </w:p>
    <w:p>
      <w:pPr>
        <w:spacing w:before="64" w:after="8"/>
      </w:pPr>
      <w:r>
        <w:rPr>
          <w:b/>
        </w:rPr>
        <w:t>11. What is a strike?</w:t>
      </w:r>
    </w:p>
    <w:p>
      <w:pPr>
        <w:spacing w:after="0"/>
        <w:ind w:left="259"/>
      </w:pPr>
      <w:r>
        <w:t>A. Napoleon Bonaparte.</w:t>
      </w:r>
    </w:p>
    <w:p>
      <w:pPr>
        <w:spacing w:after="0"/>
        <w:ind w:left="259"/>
      </w:pPr>
      <w:r>
        <w:t>B. A criminal sentence involving detention in prison.</w:t>
      </w:r>
    </w:p>
    <w:p>
      <w:pPr>
        <w:spacing w:after="0"/>
        <w:ind w:left="259"/>
      </w:pPr>
      <w:r>
        <w:t>C. Organised industrial action in which workers stop work.</w:t>
      </w:r>
    </w:p>
    <w:p>
      <w:pPr>
        <w:spacing w:after="0"/>
        <w:ind w:left="259"/>
      </w:pPr>
      <w:r>
        <w:t>D. It is part of the knowledge-of-life requirement for many settlement and British citizenship applications.</w:t>
      </w:r>
    </w:p>
    <w:p>
      <w:pPr>
        <w:spacing w:before="64" w:after="8"/>
      </w:pPr>
      <w:r>
        <w:rPr>
          <w:b/>
        </w:rPr>
        <w:t>12. What body of water separates southern England from northern France?</w:t>
      </w:r>
    </w:p>
    <w:p>
      <w:pPr>
        <w:spacing w:after="0"/>
        <w:ind w:left="259"/>
      </w:pPr>
      <w:r>
        <w:t>A. Fighting from networks of fortified trenches.</w:t>
      </w:r>
    </w:p>
    <w:p>
      <w:pPr>
        <w:spacing w:after="0"/>
        <w:ind w:left="259"/>
      </w:pPr>
      <w:r>
        <w:t>B. The crosses associated with St George, St Andrew and St Patrick.</w:t>
      </w:r>
    </w:p>
    <w:p>
      <w:pPr>
        <w:spacing w:after="0"/>
        <w:ind w:left="259"/>
      </w:pPr>
      <w:r>
        <w:t>C. William I's brutal suppression of resistance in northern England.</w:t>
      </w:r>
    </w:p>
    <w:p>
      <w:pPr>
        <w:spacing w:after="0"/>
        <w:ind w:left="259"/>
      </w:pPr>
      <w:r>
        <w:t>D. The English Channel.</w:t>
      </w:r>
    </w:p>
    <w:p>
      <w:pPr>
        <w:spacing w:before="64" w:after="8"/>
      </w:pPr>
      <w:r>
        <w:rPr>
          <w:b/>
        </w:rPr>
        <w:t>13. What were recusants?</w:t>
      </w:r>
    </w:p>
    <w:p>
      <w:pPr>
        <w:spacing w:after="0"/>
        <w:ind w:left="259"/>
      </w:pPr>
      <w:r>
        <w:t>A. People who refused to attend Church of England services, especially Catholics.</w:t>
      </w:r>
    </w:p>
    <w:p>
      <w:pPr>
        <w:spacing w:after="0"/>
        <w:ind w:left="259"/>
      </w:pPr>
      <w:r>
        <w:t>B. A major annual horticultural show organised by the Royal Horticultural Society.</w:t>
      </w:r>
    </w:p>
    <w:p>
      <w:pPr>
        <w:spacing w:after="0"/>
        <w:ind w:left="259"/>
      </w:pPr>
      <w:r>
        <w:t>C. The River Tyne.</w:t>
      </w:r>
    </w:p>
    <w:p>
      <w:pPr>
        <w:spacing w:after="0"/>
        <w:ind w:left="259"/>
      </w:pPr>
      <w:r>
        <w:t>D. -ham or -ton.</w:t>
      </w:r>
    </w:p>
    <w:p>
      <w:pPr>
        <w:spacing w:before="64" w:after="8"/>
      </w:pPr>
      <w:r>
        <w:rPr>
          <w:b/>
        </w:rPr>
        <w:t>14. What sport is the Grand National?</w:t>
      </w:r>
    </w:p>
    <w:p>
      <w:pPr>
        <w:spacing w:after="0"/>
        <w:ind w:left="259"/>
      </w:pPr>
      <w:r>
        <w:t>A. The BBC Proms.</w:t>
      </w:r>
    </w:p>
    <w:p>
      <w:pPr>
        <w:spacing w:after="0"/>
        <w:ind w:left="259"/>
      </w:pPr>
      <w:r>
        <w:t>B. Horse racing.</w:t>
      </w:r>
    </w:p>
    <w:p>
      <w:pPr>
        <w:spacing w:after="0"/>
        <w:ind w:left="259"/>
      </w:pPr>
      <w:r>
        <w:t>C. The House of Commons.</w:t>
      </w:r>
    </w:p>
    <w:p>
      <w:pPr>
        <w:spacing w:after="0"/>
        <w:ind w:left="259"/>
      </w:pPr>
      <w:r>
        <w:t>D. The candidate with the most votes in the constituency wins.</w:t>
      </w:r>
    </w:p>
    <w:p>
      <w:pPr>
        <w:spacing w:before="64" w:after="8"/>
      </w:pPr>
      <w:r>
        <w:rPr>
          <w:b/>
        </w:rPr>
        <w:t>15. Can parents educate children at home in the UK?</w:t>
      </w:r>
    </w:p>
    <w:p>
      <w:pPr>
        <w:spacing w:after="0"/>
        <w:ind w:left="259"/>
      </w:pPr>
      <w:r>
        <w:t>A. No; it is Presbyterian and institutionally independent of the state.</w:t>
      </w:r>
    </w:p>
    <w:p>
      <w:pPr>
        <w:spacing w:after="0"/>
        <w:ind w:left="259"/>
      </w:pPr>
      <w:r>
        <w:t>B. Moving children and other civilians from areas at high risk of bombing.</w:t>
      </w:r>
    </w:p>
    <w:p>
      <w:pPr>
        <w:spacing w:after="0"/>
        <w:ind w:left="259"/>
      </w:pPr>
      <w:r>
        <w:t>C. Yes, subject to the law and requirements applying in the relevant nation.</w:t>
      </w:r>
    </w:p>
    <w:p>
      <w:pPr>
        <w:spacing w:after="0"/>
        <w:ind w:left="259"/>
      </w:pPr>
      <w:r>
        <w:t>D. Prohibited discrimination because of race in circumstances covered by equality law.</w:t>
      </w:r>
    </w:p>
    <w:p>
      <w:pPr>
        <w:spacing w:before="64" w:after="8"/>
      </w:pPr>
      <w:r>
        <w:rPr>
          <w:b/>
        </w:rPr>
        <w:t>16. Where did the Great Fire of London begin?</w:t>
      </w:r>
    </w:p>
    <w:p>
      <w:pPr>
        <w:spacing w:after="0"/>
        <w:ind w:left="259"/>
      </w:pPr>
      <w:r>
        <w:t>A. An official notice requiring a person to attend for jury service unless excused or ineligible.</w:t>
      </w:r>
    </w:p>
    <w:p>
      <w:pPr>
        <w:spacing w:after="0"/>
        <w:ind w:left="259"/>
      </w:pPr>
      <w:r>
        <w:t>B. 1332.</w:t>
      </w:r>
    </w:p>
    <w:p>
      <w:pPr>
        <w:spacing w:after="0"/>
        <w:ind w:left="259"/>
      </w:pPr>
      <w:r>
        <w:t>C. Voting in elections.</w:t>
      </w:r>
    </w:p>
    <w:p>
      <w:pPr>
        <w:spacing w:after="0"/>
        <w:ind w:left="259"/>
      </w:pPr>
      <w:r>
        <w:t>D. Pudding Lane.</w:t>
      </w:r>
    </w:p>
    <w:p>
      <w:pPr>
        <w:spacing w:before="64" w:after="8"/>
      </w:pPr>
      <w:r>
        <w:rPr>
          <w:b/>
        </w:rPr>
        <w:t>17. At what age can people vote in all elections in Northern Ireland?</w:t>
      </w:r>
    </w:p>
    <w:p>
      <w:pPr>
        <w:spacing w:after="0"/>
        <w:ind w:left="259"/>
      </w:pPr>
      <w:r>
        <w:t>A. 18.</w:t>
      </w:r>
    </w:p>
    <w:p>
      <w:pPr>
        <w:spacing w:after="0"/>
        <w:ind w:left="259"/>
      </w:pPr>
      <w:r>
        <w:t>B. The European Union.</w:t>
      </w:r>
    </w:p>
    <w:p>
      <w:pPr>
        <w:spacing w:after="0"/>
        <w:ind w:left="259"/>
      </w:pPr>
      <w:r>
        <w:t>C. The balance of probabilities.</w:t>
      </w:r>
    </w:p>
    <w:p>
      <w:pPr>
        <w:spacing w:after="0"/>
        <w:ind w:left="259"/>
      </w:pPr>
      <w:r>
        <w:t>D. A major British theatre company particularly associated with Shakespeare.</w:t>
      </w:r>
    </w:p>
    <w:p>
      <w:pPr>
        <w:spacing w:before="64" w:after="8"/>
      </w:pPr>
      <w:r>
        <w:rPr>
          <w:b/>
        </w:rPr>
        <w:t>18. What is a barrister in England and Wales?</w:t>
      </w:r>
    </w:p>
    <w:p>
      <w:pPr>
        <w:spacing w:after="0"/>
        <w:ind w:left="259"/>
      </w:pPr>
      <w:r>
        <w:t>A. An English writer and preacher.</w:t>
      </w:r>
    </w:p>
    <w:p>
      <w:pPr>
        <w:spacing w:after="0"/>
        <w:ind w:left="259"/>
      </w:pPr>
      <w:r>
        <w:t>B. A type of specialist advocate and legal adviser.</w:t>
      </w:r>
    </w:p>
    <w:p>
      <w:pPr>
        <w:spacing w:after="0"/>
        <w:ind w:left="259"/>
      </w:pPr>
      <w:r>
        <w:t>C. The island containing England, Scotland and Wales.</w:t>
      </w:r>
    </w:p>
    <w:p>
      <w:pPr>
        <w:spacing w:after="0"/>
        <w:ind w:left="259"/>
      </w:pPr>
      <w:r>
        <w:t>D. The ruler is subject to the law.</w:t>
      </w:r>
    </w:p>
    <w:p>
      <w:pPr>
        <w:spacing w:before="64" w:after="8"/>
      </w:pPr>
      <w:r>
        <w:rPr>
          <w:b/>
        </w:rPr>
        <w:t>19. When did direct Crown rule in India begin?</w:t>
      </w:r>
    </w:p>
    <w:p>
      <w:pPr>
        <w:spacing w:after="0"/>
        <w:ind w:left="259"/>
      </w:pPr>
      <w:r>
        <w:t>A. Sheffield.</w:t>
      </w:r>
    </w:p>
    <w:p>
      <w:pPr>
        <w:spacing w:after="0"/>
        <w:ind w:left="259"/>
      </w:pPr>
      <w:r>
        <w:t>B. The monarch's formal agreement to a Bill becoming an Act.</w:t>
      </w:r>
    </w:p>
    <w:p>
      <w:pPr>
        <w:spacing w:after="0"/>
        <w:ind w:left="259"/>
      </w:pPr>
      <w:r>
        <w:t>C. 1858.</w:t>
      </w:r>
    </w:p>
    <w:p>
      <w:pPr>
        <w:spacing w:after="0"/>
        <w:ind w:left="259"/>
      </w:pPr>
      <w:r>
        <w:t>D. Limits on royal power and rights of Parliament.</w:t>
      </w:r>
    </w:p>
    <w:p>
      <w:pPr>
        <w:spacing w:before="64" w:after="8"/>
      </w:pPr>
      <w:r>
        <w:rPr>
          <w:b/>
        </w:rPr>
        <w:t>20. What is the capital of England?</w:t>
      </w:r>
    </w:p>
    <w:p>
      <w:pPr>
        <w:spacing w:after="0"/>
        <w:ind w:left="259"/>
      </w:pPr>
      <w:r>
        <w:t>A. 14 October 1066.</w:t>
      </w:r>
    </w:p>
    <w:p>
      <w:pPr>
        <w:spacing w:after="0"/>
        <w:ind w:left="259"/>
      </w:pPr>
      <w:r>
        <w:t>B. From 1979 to 1990.</w:t>
      </w:r>
    </w:p>
    <w:p>
      <w:pPr>
        <w:spacing w:after="0"/>
        <w:ind w:left="259"/>
      </w:pPr>
      <w:r>
        <w:t>C. The island containing England, Scotland and Wales.</w:t>
      </w:r>
    </w:p>
    <w:p>
      <w:pPr>
        <w:spacing w:after="0"/>
        <w:ind w:left="259"/>
      </w:pPr>
      <w:r>
        <w:t>D. London.</w:t>
      </w:r>
    </w:p>
    <w:p>
      <w:pPr>
        <w:spacing w:before="64" w:after="8"/>
      </w:pPr>
      <w:r>
        <w:rPr>
          <w:b/>
        </w:rPr>
        <w:t>21. What was the coronation venue for Charles III?</w:t>
      </w:r>
    </w:p>
    <w:p>
      <w:pPr>
        <w:spacing w:after="0"/>
        <w:ind w:left="259"/>
      </w:pPr>
      <w:r>
        <w:t>A. Westminster Abbey.</w:t>
      </w:r>
    </w:p>
    <w:p>
      <w:pPr>
        <w:spacing w:after="0"/>
        <w:ind w:left="259"/>
      </w:pPr>
      <w:r>
        <w:t>B. Matthew Boulton.</w:t>
      </w:r>
    </w:p>
    <w:p>
      <w:pPr>
        <w:spacing w:after="0"/>
        <w:ind w:left="259"/>
      </w:pPr>
      <w:r>
        <w:t>C. Protection for private and family life, home and correspondence, subject to lawful limitations.</w:t>
      </w:r>
    </w:p>
    <w:p>
      <w:pPr>
        <w:spacing w:after="0"/>
        <w:ind w:left="259"/>
      </w:pPr>
      <w:r>
        <w:t>D. The protected freedom to hold and manifest beliefs, subject to applicable law.</w:t>
      </w:r>
    </w:p>
    <w:p>
      <w:pPr>
        <w:spacing w:before="64" w:after="8"/>
      </w:pPr>
      <w:r>
        <w:rPr>
          <w:b/>
        </w:rPr>
        <w:t>22. What is the electoral register?</w:t>
      </w:r>
    </w:p>
    <w:p>
      <w:pPr>
        <w:spacing w:after="0"/>
        <w:ind w:left="259"/>
      </w:pPr>
      <w:r>
        <w:t>A. No; it is a Crown Dependency.</w:t>
      </w:r>
    </w:p>
    <w:p>
      <w:pPr>
        <w:spacing w:after="0"/>
        <w:ind w:left="259"/>
      </w:pPr>
      <w:r>
        <w:t>B. The official list of people registered to vote.</w:t>
      </w:r>
    </w:p>
    <w:p>
      <w:pPr>
        <w:spacing w:after="0"/>
        <w:ind w:left="259"/>
      </w:pPr>
      <w:r>
        <w:t>C. A voluntary association of independent countries, many with historical links to the British Empire.</w:t>
      </w:r>
    </w:p>
    <w:p>
      <w:pPr>
        <w:spacing w:after="0"/>
        <w:ind w:left="259"/>
      </w:pPr>
      <w:r>
        <w:t>D. The Scottish celebration of New Year's Eve.</w:t>
      </w:r>
    </w:p>
    <w:p>
      <w:pPr>
        <w:spacing w:before="64" w:after="8"/>
      </w:pPr>
      <w:r>
        <w:rPr>
          <w:b/>
        </w:rPr>
        <w:t>23. What is Trooping the Colour?</w:t>
      </w:r>
    </w:p>
    <w:p>
      <w:pPr>
        <w:spacing w:after="0"/>
        <w:ind w:left="259"/>
      </w:pPr>
      <w:r>
        <w:t>A. Grass.</w:t>
      </w:r>
    </w:p>
    <w:p>
      <w:pPr>
        <w:spacing w:after="0"/>
        <w:ind w:left="259"/>
      </w:pPr>
      <w:r>
        <w:t>B. Admiral Horatio Nelson.</w:t>
      </w:r>
    </w:p>
    <w:p>
      <w:pPr>
        <w:spacing w:after="0"/>
        <w:ind w:left="259"/>
      </w:pPr>
      <w:r>
        <w:t>C. A ceremonial military parade marking the monarch's official birthday.</w:t>
      </w:r>
    </w:p>
    <w:p>
      <w:pPr>
        <w:spacing w:after="0"/>
        <w:ind w:left="259"/>
      </w:pPr>
      <w:r>
        <w:t>D. Serving as a juror when summoned and eligible.</w:t>
      </w:r>
    </w:p>
    <w:p>
      <w:pPr>
        <w:spacing w:before="64" w:after="8"/>
      </w:pPr>
      <w:r>
        <w:rPr>
          <w:b/>
        </w:rPr>
        <w:t>24. What colour rose symbolised Lancaster?</w:t>
      </w:r>
    </w:p>
    <w:p>
      <w:pPr>
        <w:spacing w:after="0"/>
        <w:ind w:left="259"/>
      </w:pPr>
      <w:r>
        <w:t>A. Whether the Catholic James, Duke of York, should inherit the throne.</w:t>
      </w:r>
    </w:p>
    <w:p>
      <w:pPr>
        <w:spacing w:after="0"/>
        <w:ind w:left="259"/>
      </w:pPr>
      <w:r>
        <w:t>B. No; it is Presbyterian and institutionally independent of the state.</w:t>
      </w:r>
    </w:p>
    <w:p>
      <w:pPr>
        <w:spacing w:after="0"/>
        <w:ind w:left="259"/>
      </w:pPr>
      <w:r>
        <w:t>C. A mayor chosen directly by voters for specified local executive functions.</w:t>
      </w:r>
    </w:p>
    <w:p>
      <w:pPr>
        <w:spacing w:after="0"/>
        <w:ind w:left="259"/>
      </w:pPr>
      <w:r>
        <w:t>D. Red.</w:t>
      </w:r>
    </w:p>
    <w:p>
      <w:r>
        <w:br w:type="page"/>
      </w:r>
    </w:p>
    <w:p>
      <w:pPr>
        <w:pStyle w:val="Heading1"/>
      </w:pPr>
      <w:r>
        <w:t>Mock Test 14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Why was iron important to industrialisation?</w:t>
      </w:r>
    </w:p>
    <w:p>
      <w:pPr>
        <w:spacing w:after="0"/>
        <w:ind w:left="259"/>
      </w:pPr>
      <w:r>
        <w:t>A. Victory in Europe at the end of the war against Nazi Germany.</w:t>
      </w:r>
    </w:p>
    <w:p>
      <w:pPr>
        <w:spacing w:after="0"/>
        <w:ind w:left="259"/>
      </w:pPr>
      <w:r>
        <w:t>B. It was essential for machinery, tools, bridges and railways.</w:t>
      </w:r>
    </w:p>
    <w:p>
      <w:pPr>
        <w:spacing w:after="0"/>
        <w:ind w:left="259"/>
      </w:pPr>
      <w:r>
        <w:t>C. Joseph Paxton.</w:t>
      </w:r>
    </w:p>
    <w:p>
      <w:pPr>
        <w:spacing w:after="0"/>
        <w:ind w:left="259"/>
      </w:pPr>
      <w:r>
        <w:t>D. Serving as a juror when summoned and eligible.</w:t>
      </w:r>
    </w:p>
    <w:p>
      <w:pPr>
        <w:spacing w:before="64" w:after="8"/>
      </w:pPr>
      <w:r>
        <w:rPr>
          <w:b/>
        </w:rPr>
        <w:t>2. What is pantomime?</w:t>
      </w:r>
    </w:p>
    <w:p>
      <w:pPr>
        <w:spacing w:after="0"/>
        <w:ind w:left="259"/>
      </w:pPr>
      <w:r>
        <w:t>A. Tudor.</w:t>
      </w:r>
    </w:p>
    <w:p>
      <w:pPr>
        <w:spacing w:after="0"/>
        <w:ind w:left="259"/>
      </w:pPr>
      <w:r>
        <w:t>B. The thistle.</w:t>
      </w:r>
    </w:p>
    <w:p>
      <w:pPr>
        <w:spacing w:after="0"/>
        <w:ind w:left="259"/>
      </w:pPr>
      <w:r>
        <w:t>C. A traditional British family stage entertainment, especially popular around Christmas.</w:t>
      </w:r>
    </w:p>
    <w:p>
      <w:pPr>
        <w:spacing w:after="0"/>
        <w:ind w:left="259"/>
      </w:pPr>
      <w:r>
        <w:t>D. An elected official in relevant areas of England and Wales responsible for policing priorities and accountability.</w:t>
      </w:r>
    </w:p>
    <w:p>
      <w:pPr>
        <w:spacing w:before="64" w:after="8"/>
      </w:pPr>
      <w:r>
        <w:rPr>
          <w:b/>
        </w:rPr>
        <w:t>3. What is the Scottish Government?</w:t>
      </w:r>
    </w:p>
    <w:p>
      <w:pPr>
        <w:spacing w:after="0"/>
        <w:ind w:left="259"/>
      </w:pPr>
      <w:r>
        <w:t>A. A mounted warrior of the medieval noble or military class.</w:t>
      </w:r>
    </w:p>
    <w:p>
      <w:pPr>
        <w:spacing w:after="0"/>
        <w:ind w:left="259"/>
      </w:pPr>
      <w:r>
        <w:t>B. A tidal island off the coast of Northumberland.</w:t>
      </w:r>
    </w:p>
    <w:p>
      <w:pPr>
        <w:spacing w:after="0"/>
        <w:ind w:left="259"/>
      </w:pPr>
      <w:r>
        <w:t>C. William the Conqueror.</w:t>
      </w:r>
    </w:p>
    <w:p>
      <w:pPr>
        <w:spacing w:after="0"/>
        <w:ind w:left="259"/>
      </w:pPr>
      <w:r>
        <w:t>D. The devolved government responsible for matters within its powers in Scotland.</w:t>
      </w:r>
    </w:p>
    <w:p>
      <w:pPr>
        <w:spacing w:before="64" w:after="8"/>
      </w:pPr>
      <w:r>
        <w:rPr>
          <w:b/>
        </w:rPr>
        <w:t>4. What was a Roman villa?</w:t>
      </w:r>
    </w:p>
    <w:p>
      <w:pPr>
        <w:spacing w:after="0"/>
        <w:ind w:left="259"/>
      </w:pPr>
      <w:r>
        <w:t>A. A large country house and agricultural estate.</w:t>
      </w:r>
    </w:p>
    <w:p>
      <w:pPr>
        <w:spacing w:after="0"/>
        <w:ind w:left="259"/>
      </w:pPr>
      <w:r>
        <w:t>B. A body that hears and decides legal cases.</w:t>
      </w:r>
    </w:p>
    <w:p>
      <w:pPr>
        <w:spacing w:after="0"/>
        <w:ind w:left="259"/>
      </w:pPr>
      <w:r>
        <w:t>C. A factory owner and social reformer who promoted improved working conditions.</w:t>
      </w:r>
    </w:p>
    <w:p>
      <w:pPr>
        <w:spacing w:after="0"/>
        <w:ind w:left="259"/>
      </w:pPr>
      <w:r>
        <w:t>D. A majority voted to leave the European Union.</w:t>
      </w:r>
    </w:p>
    <w:p>
      <w:pPr>
        <w:spacing w:before="64" w:after="8"/>
      </w:pPr>
      <w:r>
        <w:rPr>
          <w:b/>
        </w:rPr>
        <w:t>5. What is meant by civic responsibility?</w:t>
      </w:r>
    </w:p>
    <w:p>
      <w:pPr>
        <w:spacing w:after="0"/>
        <w:ind w:left="259"/>
      </w:pPr>
      <w:r>
        <w:t>A. The principle that judges decide cases according to law without improper political interference.</w:t>
      </w:r>
    </w:p>
    <w:p>
      <w:pPr>
        <w:spacing w:after="0"/>
        <w:ind w:left="259"/>
      </w:pPr>
      <w:r>
        <w:t>B. A person's responsibility to act lawfully and contribute appropriately to society.</w:t>
      </w:r>
    </w:p>
    <w:p>
      <w:pPr>
        <w:spacing w:after="0"/>
        <w:ind w:left="259"/>
      </w:pPr>
      <w:r>
        <w:t>C. The People's Charter of 1838.</w:t>
      </w:r>
    </w:p>
    <w:p>
      <w:pPr>
        <w:spacing w:after="0"/>
        <w:ind w:left="259"/>
      </w:pPr>
      <w:r>
        <w:t>D. The Tudor dynasty.</w:t>
      </w:r>
    </w:p>
    <w:p>
      <w:pPr>
        <w:spacing w:before="64" w:after="8"/>
      </w:pPr>
      <w:r>
        <w:rPr>
          <w:b/>
        </w:rPr>
        <w:t>6. What was chivalry?</w:t>
      </w:r>
    </w:p>
    <w:p>
      <w:pPr>
        <w:spacing w:after="0"/>
        <w:ind w:left="259"/>
      </w:pPr>
      <w:r>
        <w:t>A. A formal out-of-court disposal used in specified circumstances when legal requirements are met.</w:t>
      </w:r>
    </w:p>
    <w:p>
      <w:pPr>
        <w:spacing w:after="0"/>
        <w:ind w:left="259"/>
      </w:pPr>
      <w:r>
        <w:t>B. Stratford-upon-Avon.</w:t>
      </w:r>
    </w:p>
    <w:p>
      <w:pPr>
        <w:spacing w:after="0"/>
        <w:ind w:left="259"/>
      </w:pPr>
      <w:r>
        <w:t>C. A set of ideals associated with knightly conduct.</w:t>
      </w:r>
    </w:p>
    <w:p>
      <w:pPr>
        <w:spacing w:after="0"/>
        <w:ind w:left="259"/>
      </w:pPr>
      <w:r>
        <w:t>D. A major industrial dispute over coal mine closures and the future of the industry.</w:t>
      </w:r>
    </w:p>
    <w:p>
      <w:pPr>
        <w:spacing w:before="64" w:after="8"/>
      </w:pPr>
      <w:r>
        <w:rPr>
          <w:b/>
        </w:rPr>
        <w:t>7. Who became King of England after the Norman Conquest?</w:t>
      </w:r>
    </w:p>
    <w:p>
      <w:pPr>
        <w:spacing w:after="0"/>
        <w:ind w:left="259"/>
      </w:pPr>
      <w:r>
        <w:t>A. A traditional payment of a tenth, often to support the Church.</w:t>
      </w:r>
    </w:p>
    <w:p>
      <w:pPr>
        <w:spacing w:after="0"/>
        <w:ind w:left="259"/>
      </w:pPr>
      <w:r>
        <w:t>B. A postal reform introducing a standard low rate for letters.</w:t>
      </w:r>
    </w:p>
    <w:p>
      <w:pPr>
        <w:spacing w:after="0"/>
        <w:ind w:left="259"/>
      </w:pPr>
      <w:r>
        <w:t>C. Royalists or Cavaliers.</w:t>
      </w:r>
    </w:p>
    <w:p>
      <w:pPr>
        <w:spacing w:after="0"/>
        <w:ind w:left="259"/>
      </w:pPr>
      <w:r>
        <w:t>D. William I.</w:t>
      </w:r>
    </w:p>
    <w:p>
      <w:pPr>
        <w:spacing w:before="64" w:after="8"/>
      </w:pPr>
      <w:r>
        <w:rPr>
          <w:b/>
        </w:rPr>
        <w:t>8. What is the largest UK country by population?</w:t>
      </w:r>
    </w:p>
    <w:p>
      <w:pPr>
        <w:spacing w:after="0"/>
        <w:ind w:left="259"/>
      </w:pPr>
      <w:r>
        <w:t>A. England.</w:t>
      </w:r>
    </w:p>
    <w:p>
      <w:pPr>
        <w:spacing w:after="0"/>
        <w:ind w:left="259"/>
      </w:pPr>
      <w:r>
        <w:t>B. The Battle of Bosworth Field.</w:t>
      </w:r>
    </w:p>
    <w:p>
      <w:pPr>
        <w:spacing w:after="0"/>
        <w:ind w:left="259"/>
      </w:pPr>
      <w:r>
        <w:t>C. Admiral Horatio Nelson.</w:t>
      </w:r>
    </w:p>
    <w:p>
      <w:pPr>
        <w:spacing w:after="0"/>
        <w:ind w:left="259"/>
      </w:pPr>
      <w:r>
        <w:t>D. A London museum of art, design and performance.</w:t>
      </w:r>
    </w:p>
    <w:p>
      <w:pPr>
        <w:spacing w:before="64" w:after="8"/>
      </w:pPr>
      <w:r>
        <w:rPr>
          <w:b/>
        </w:rPr>
        <w:t>9. Who was the last Stuart monarch?</w:t>
      </w:r>
    </w:p>
    <w:p>
      <w:pPr>
        <w:spacing w:after="0"/>
        <w:ind w:left="259"/>
      </w:pPr>
      <w:r>
        <w:t>A. George I and George II.</w:t>
      </w:r>
    </w:p>
    <w:p>
      <w:pPr>
        <w:spacing w:after="0"/>
        <w:ind w:left="259"/>
      </w:pPr>
      <w:r>
        <w:t>B. Queen Anne.</w:t>
      </w:r>
    </w:p>
    <w:p>
      <w:pPr>
        <w:spacing w:after="0"/>
        <w:ind w:left="259"/>
      </w:pPr>
      <w:r>
        <w:t>C. A court dealing with less serious criminal cases and preliminary stages of more serious cases.</w:t>
      </w:r>
    </w:p>
    <w:p>
      <w:pPr>
        <w:spacing w:after="0"/>
        <w:ind w:left="259"/>
      </w:pPr>
      <w:r>
        <w:t>D. A religious journey to a sacred place.</w:t>
      </w:r>
    </w:p>
    <w:p>
      <w:pPr>
        <w:spacing w:before="64" w:after="8"/>
      </w:pPr>
      <w:r>
        <w:rPr>
          <w:b/>
        </w:rPr>
        <w:t>10. Why did Roman rule in Britain end?</w:t>
      </w:r>
    </w:p>
    <w:p>
      <w:pPr>
        <w:spacing w:after="0"/>
        <w:ind w:left="259"/>
      </w:pPr>
      <w:r>
        <w:t>A. A body that hears and decides legal cases.</w:t>
      </w:r>
    </w:p>
    <w:p>
      <w:pPr>
        <w:spacing w:after="0"/>
        <w:ind w:left="259"/>
      </w:pPr>
      <w:r>
        <w:t>B. Adam Smith.</w:t>
      </w:r>
    </w:p>
    <w:p>
      <w:pPr>
        <w:spacing w:after="0"/>
        <w:ind w:left="259"/>
      </w:pPr>
      <w:r>
        <w:t>C. Roman authorities withdrew troops and administration as the Western Empire faced crises elsewhere.</w:t>
      </w:r>
    </w:p>
    <w:p>
      <w:pPr>
        <w:spacing w:after="0"/>
        <w:ind w:left="259"/>
      </w:pPr>
      <w:r>
        <w:t>D. James Hargreaves.</w:t>
      </w:r>
    </w:p>
    <w:p>
      <w:pPr>
        <w:spacing w:before="64" w:after="8"/>
      </w:pPr>
      <w:r>
        <w:rPr>
          <w:b/>
        </w:rPr>
        <w:t>11. What is the Victorian era?</w:t>
      </w:r>
    </w:p>
    <w:p>
      <w:pPr>
        <w:spacing w:after="0"/>
        <w:ind w:left="259"/>
      </w:pPr>
      <w:r>
        <w:t>A. Empress of India.</w:t>
      </w:r>
    </w:p>
    <w:p>
      <w:pPr>
        <w:spacing w:after="0"/>
        <w:ind w:left="259"/>
      </w:pPr>
      <w:r>
        <w:t>B. Giving time freely to help other people, organisations, or the community.</w:t>
      </w:r>
    </w:p>
    <w:p>
      <w:pPr>
        <w:spacing w:after="0"/>
        <w:ind w:left="259"/>
      </w:pPr>
      <w:r>
        <w:t>C. 1979.</w:t>
      </w:r>
    </w:p>
    <w:p>
      <w:pPr>
        <w:spacing w:after="0"/>
        <w:ind w:left="259"/>
      </w:pPr>
      <w:r>
        <w:t>D. The period associated with Queen Victoria's reign.</w:t>
      </w:r>
    </w:p>
    <w:p>
      <w:pPr>
        <w:spacing w:before="64" w:after="8"/>
      </w:pPr>
      <w:r>
        <w:rPr>
          <w:b/>
        </w:rPr>
        <w:t>12. During which monarch's reign did Walpole dominate government?</w:t>
      </w:r>
    </w:p>
    <w:p>
      <w:pPr>
        <w:spacing w:after="0"/>
        <w:ind w:left="259"/>
      </w:pPr>
      <w:r>
        <w:t>A. George I and George II.</w:t>
      </w:r>
    </w:p>
    <w:p>
      <w:pPr>
        <w:spacing w:after="0"/>
        <w:ind w:left="259"/>
      </w:pPr>
      <w:r>
        <w:t>B. The River Severn.</w:t>
      </w:r>
    </w:p>
    <w:p>
      <w:pPr>
        <w:spacing w:after="0"/>
        <w:ind w:left="259"/>
      </w:pPr>
      <w:r>
        <w:t>C. A judge in the sheriff courts.</w:t>
      </w:r>
    </w:p>
    <w:p>
      <w:pPr>
        <w:spacing w:after="0"/>
        <w:ind w:left="259"/>
      </w:pPr>
      <w:r>
        <w:t>D. Elizabeth I.</w:t>
      </w:r>
    </w:p>
    <w:p>
      <w:pPr>
        <w:spacing w:before="64" w:after="8"/>
      </w:pPr>
      <w:r>
        <w:rPr>
          <w:b/>
        </w:rPr>
        <w:t>13. Is domestic abuse a private matter outside the law?</w:t>
      </w:r>
    </w:p>
    <w:p>
      <w:pPr>
        <w:spacing w:after="0"/>
        <w:ind w:left="259"/>
      </w:pPr>
      <w:r>
        <w:t>A. Richard Arkwright.</w:t>
      </w:r>
    </w:p>
    <w:p>
      <w:pPr>
        <w:spacing w:after="0"/>
        <w:ind w:left="259"/>
      </w:pPr>
      <w:r>
        <w:t>B. No.</w:t>
      </w:r>
    </w:p>
    <w:p>
      <w:pPr>
        <w:spacing w:after="0"/>
        <w:ind w:left="259"/>
      </w:pPr>
      <w:r>
        <w:t>C. A self-governing possession of the Crown that is not part of the UK.</w:t>
      </w:r>
    </w:p>
    <w:p>
      <w:pPr>
        <w:spacing w:after="0"/>
        <w:ind w:left="259"/>
      </w:pPr>
      <w:r>
        <w:t>D. Law dealing with disputes and rights between individuals or organisations.</w:t>
      </w:r>
    </w:p>
    <w:p>
      <w:pPr>
        <w:spacing w:before="64" w:after="8"/>
      </w:pPr>
      <w:r>
        <w:rPr>
          <w:b/>
        </w:rPr>
        <w:t>14. What did the Bill of Rights 1689 help establish?</w:t>
      </w:r>
    </w:p>
    <w:p>
      <w:pPr>
        <w:spacing w:after="0"/>
        <w:ind w:left="259"/>
      </w:pPr>
      <w:r>
        <w:t>A. Measures intended to protect children and vulnerable people from harm.</w:t>
      </w:r>
    </w:p>
    <w:p>
      <w:pPr>
        <w:spacing w:after="0"/>
        <w:ind w:left="259"/>
      </w:pPr>
      <w:r>
        <w:t>B. George Orwell.</w:t>
      </w:r>
    </w:p>
    <w:p>
      <w:pPr>
        <w:spacing w:after="0"/>
        <w:ind w:left="259"/>
      </w:pPr>
      <w:r>
        <w:t>C. Limits on royal power and rights of Parliament.</w:t>
      </w:r>
    </w:p>
    <w:p>
      <w:pPr>
        <w:spacing w:after="0"/>
        <w:ind w:left="259"/>
      </w:pPr>
      <w:r>
        <w:t>D. Elected representatives on local councils.</w:t>
      </w:r>
    </w:p>
    <w:p>
      <w:pPr>
        <w:spacing w:before="64" w:after="8"/>
      </w:pPr>
      <w:r>
        <w:rPr>
          <w:b/>
        </w:rPr>
        <w:t>15. Which major church did Edward the Confessor rebuild?</w:t>
      </w:r>
    </w:p>
    <w:p>
      <w:pPr>
        <w:spacing w:after="0"/>
        <w:ind w:left="259"/>
      </w:pPr>
      <w:r>
        <w:t>A. Richard Cromwell.</w:t>
      </w:r>
    </w:p>
    <w:p>
      <w:pPr>
        <w:spacing w:after="0"/>
        <w:ind w:left="259"/>
      </w:pPr>
      <w:r>
        <w:t>B. Harold Godwinson, or Harold II.</w:t>
      </w:r>
    </w:p>
    <w:p>
      <w:pPr>
        <w:spacing w:after="0"/>
        <w:ind w:left="259"/>
      </w:pPr>
      <w:r>
        <w:t>C. Liverpool.</w:t>
      </w:r>
    </w:p>
    <w:p>
      <w:pPr>
        <w:spacing w:after="0"/>
        <w:ind w:left="259"/>
      </w:pPr>
      <w:r>
        <w:t>D. Westminster Abbey.</w:t>
      </w:r>
    </w:p>
    <w:p>
      <w:pPr>
        <w:spacing w:before="64" w:after="8"/>
      </w:pPr>
      <w:r>
        <w:rPr>
          <w:b/>
        </w:rPr>
        <w:t>16. Who was John Milton?</w:t>
      </w:r>
    </w:p>
    <w:p>
      <w:pPr>
        <w:spacing w:after="0"/>
        <w:ind w:left="259"/>
      </w:pPr>
      <w:r>
        <w:t>A. An English poet and author of Paradise Lost.</w:t>
      </w:r>
    </w:p>
    <w:p>
      <w:pPr>
        <w:spacing w:after="0"/>
        <w:ind w:left="259"/>
      </w:pPr>
      <w:r>
        <w:t>B. Wiltshire.</w:t>
      </w:r>
    </w:p>
    <w:p>
      <w:pPr>
        <w:spacing w:after="0"/>
        <w:ind w:left="259"/>
      </w:pPr>
      <w:r>
        <w:t>C. An Old English heroic poem.</w:t>
      </w:r>
    </w:p>
    <w:p>
      <w:pPr>
        <w:spacing w:after="0"/>
        <w:ind w:left="259"/>
      </w:pPr>
      <w:r>
        <w:t>D. To obey the law.</w:t>
      </w:r>
    </w:p>
    <w:p>
      <w:pPr>
        <w:spacing w:before="64" w:after="8"/>
      </w:pPr>
      <w:r>
        <w:rPr>
          <w:b/>
        </w:rPr>
        <w:t>17. What is the national church in Scotland?</w:t>
      </w:r>
    </w:p>
    <w:p>
      <w:pPr>
        <w:spacing w:after="0"/>
        <w:ind w:left="259"/>
      </w:pPr>
      <w:r>
        <w:t>A. Dishonest conduct intended to make a gain or cause loss, as defined by applicable criminal law.</w:t>
      </w:r>
    </w:p>
    <w:p>
      <w:pPr>
        <w:spacing w:after="0"/>
        <w:ind w:left="259"/>
      </w:pPr>
      <w:r>
        <w:t>B. The Church of Scotland.</w:t>
      </w:r>
    </w:p>
    <w:p>
      <w:pPr>
        <w:spacing w:after="0"/>
        <w:ind w:left="259"/>
      </w:pPr>
      <w:r>
        <w:t>C. Snowdonia.</w:t>
      </w:r>
    </w:p>
    <w:p>
      <w:pPr>
        <w:spacing w:after="0"/>
        <w:ind w:left="259"/>
      </w:pPr>
      <w:r>
        <w:t>D. The Electoral Commission.</w:t>
      </w:r>
    </w:p>
    <w:p>
      <w:pPr>
        <w:spacing w:before="64" w:after="8"/>
      </w:pPr>
      <w:r>
        <w:rPr>
          <w:b/>
        </w:rPr>
        <w:t>18. What is a constitutional convention?</w:t>
      </w:r>
    </w:p>
    <w:p>
      <w:pPr>
        <w:spacing w:after="0"/>
        <w:ind w:left="259"/>
      </w:pPr>
      <w:r>
        <w:t>A. Court review of the lawfulness of decisions or actions of public bodies.</w:t>
      </w:r>
    </w:p>
    <w:p>
      <w:pPr>
        <w:spacing w:after="0"/>
        <w:ind w:left="259"/>
      </w:pPr>
      <w:r>
        <w:t>B. A group of local people used to provide information or decide facts.</w:t>
      </w:r>
    </w:p>
    <w:p>
      <w:pPr>
        <w:spacing w:after="0"/>
        <w:ind w:left="259"/>
      </w:pPr>
      <w:r>
        <w:t>C. A non-legal rule or practice that guides constitutional behaviour.</w:t>
      </w:r>
    </w:p>
    <w:p>
      <w:pPr>
        <w:spacing w:after="0"/>
        <w:ind w:left="259"/>
      </w:pPr>
      <w:r>
        <w:t>D. William Shakespeare.</w:t>
      </w:r>
    </w:p>
    <w:p>
      <w:pPr>
        <w:spacing w:before="64" w:after="8"/>
      </w:pPr>
      <w:r>
        <w:rPr>
          <w:b/>
        </w:rPr>
        <w:t>19. Where did Queen Elizabeth II die?</w:t>
      </w:r>
    </w:p>
    <w:p>
      <w:pPr>
        <w:spacing w:after="0"/>
        <w:ind w:left="259"/>
      </w:pPr>
      <w:r>
        <w:t>A. The Electoral Commission.</w:t>
      </w:r>
    </w:p>
    <w:p>
      <w:pPr>
        <w:spacing w:after="0"/>
        <w:ind w:left="259"/>
      </w:pPr>
      <w:r>
        <w:t>B. Serious exploitation including slavery, servitude, forced labour and human trafficking.</w:t>
      </w:r>
    </w:p>
    <w:p>
      <w:pPr>
        <w:spacing w:after="0"/>
        <w:ind w:left="259"/>
      </w:pPr>
      <w:r>
        <w:t>C. The political union of England and Scotland.</w:t>
      </w:r>
    </w:p>
    <w:p>
      <w:pPr>
        <w:spacing w:after="0"/>
        <w:ind w:left="259"/>
      </w:pPr>
      <w:r>
        <w:t>D. Balmoral Castle in Scotland.</w:t>
      </w:r>
    </w:p>
    <w:p>
      <w:pPr>
        <w:spacing w:before="64" w:after="8"/>
      </w:pPr>
      <w:r>
        <w:rPr>
          <w:b/>
        </w:rPr>
        <w:t>20. What is compulsory school age concerned with?</w:t>
      </w:r>
    </w:p>
    <w:p>
      <w:pPr>
        <w:spacing w:after="0"/>
        <w:ind w:left="259"/>
      </w:pPr>
      <w:r>
        <w:t>A. The ages during which a child must receive suitable education under the law applying in that part of the UK.</w:t>
      </w:r>
    </w:p>
    <w:p>
      <w:pPr>
        <w:spacing w:after="0"/>
        <w:ind w:left="259"/>
      </w:pPr>
      <w:r>
        <w:t>B. Easter.</w:t>
      </w:r>
    </w:p>
    <w:p>
      <w:pPr>
        <w:spacing w:after="0"/>
        <w:ind w:left="259"/>
      </w:pPr>
      <w:r>
        <w:t>C. Emily Brontë.</w:t>
      </w:r>
    </w:p>
    <w:p>
      <w:pPr>
        <w:spacing w:after="0"/>
        <w:ind w:left="259"/>
      </w:pPr>
      <w:r>
        <w:t>D. The ruler is subject to the law.</w:t>
      </w:r>
    </w:p>
    <w:p>
      <w:pPr>
        <w:spacing w:before="64" w:after="8"/>
      </w:pPr>
      <w:r>
        <w:rPr>
          <w:b/>
        </w:rPr>
        <w:t>21. What was Westminster Hall?</w:t>
      </w:r>
    </w:p>
    <w:p>
      <w:pPr>
        <w:spacing w:after="0"/>
        <w:ind w:left="259"/>
      </w:pPr>
      <w:r>
        <w:t>A. John Constable.</w:t>
      </w:r>
    </w:p>
    <w:p>
      <w:pPr>
        <w:spacing w:after="0"/>
        <w:ind w:left="259"/>
      </w:pPr>
      <w:r>
        <w:t>B. A major medieval royal and governmental hall at Westminster.</w:t>
      </w:r>
    </w:p>
    <w:p>
      <w:pPr>
        <w:spacing w:after="0"/>
        <w:ind w:left="259"/>
      </w:pPr>
      <w:r>
        <w:t>C. Public participation in the administration of justice.</w:t>
      </w:r>
    </w:p>
    <w:p>
      <w:pPr>
        <w:spacing w:after="0"/>
        <w:ind w:left="259"/>
      </w:pPr>
      <w:r>
        <w:t>D. August.</w:t>
      </w:r>
    </w:p>
    <w:p>
      <w:pPr>
        <w:spacing w:before="64" w:after="8"/>
      </w:pPr>
      <w:r>
        <w:rPr>
          <w:b/>
        </w:rPr>
        <w:t>22. What is the defence?</w:t>
      </w:r>
    </w:p>
    <w:p>
      <w:pPr>
        <w:spacing w:after="0"/>
        <w:ind w:left="259"/>
      </w:pPr>
      <w:r>
        <w:t>A. James Hargreaves.</w:t>
      </w:r>
    </w:p>
    <w:p>
      <w:pPr>
        <w:spacing w:after="0"/>
        <w:ind w:left="259"/>
      </w:pPr>
      <w:r>
        <w:t>B. St Patrick.</w:t>
      </w:r>
    </w:p>
    <w:p>
      <w:pPr>
        <w:spacing w:after="0"/>
        <w:ind w:left="259"/>
      </w:pPr>
      <w:r>
        <w:t>C. The side representing or advanced by the accused person in a criminal case.</w:t>
      </w:r>
    </w:p>
    <w:p>
      <w:pPr>
        <w:spacing w:after="0"/>
        <w:ind w:left="259"/>
      </w:pPr>
      <w:r>
        <w:t>D. A white diagonal cross, or saltire, on blue.</w:t>
      </w:r>
    </w:p>
    <w:p>
      <w:pPr>
        <w:spacing w:before="64" w:after="8"/>
      </w:pPr>
      <w:r>
        <w:rPr>
          <w:b/>
        </w:rPr>
        <w:t>23. When was the National Health Service launched?</w:t>
      </w:r>
    </w:p>
    <w:p>
      <w:pPr>
        <w:spacing w:after="0"/>
        <w:ind w:left="259"/>
      </w:pPr>
      <w:r>
        <w:t>A. A formal promise to tell the truth, often made with a religious form.</w:t>
      </w:r>
    </w:p>
    <w:p>
      <w:pPr>
        <w:spacing w:after="0"/>
        <w:ind w:left="259"/>
      </w:pPr>
      <w:r>
        <w:t>B. That cholera could spread through contaminated water.</w:t>
      </w:r>
    </w:p>
    <w:p>
      <w:pPr>
        <w:spacing w:after="0"/>
        <w:ind w:left="259"/>
      </w:pPr>
      <w:r>
        <w:t>C. The protected freedom to hold and manifest beliefs, subject to applicable law.</w:t>
      </w:r>
    </w:p>
    <w:p>
      <w:pPr>
        <w:spacing w:after="0"/>
        <w:ind w:left="259"/>
      </w:pPr>
      <w:r>
        <w:t>D. 5 July 1948.</w:t>
      </w:r>
    </w:p>
    <w:p>
      <w:pPr>
        <w:spacing w:before="64" w:after="8"/>
      </w:pPr>
      <w:r>
        <w:rPr>
          <w:b/>
        </w:rPr>
        <w:t>24. What is the highest mountain in Wales?</w:t>
      </w:r>
    </w:p>
    <w:p>
      <w:pPr>
        <w:spacing w:after="0"/>
        <w:ind w:left="259"/>
      </w:pPr>
      <w:r>
        <w:t>A. Yr Wyddfa (Snowdon).</w:t>
      </w:r>
    </w:p>
    <w:p>
      <w:pPr>
        <w:spacing w:after="0"/>
        <w:ind w:left="259"/>
      </w:pPr>
      <w:r>
        <w:t>B. The years between the First and Second World Wars.</w:t>
      </w:r>
    </w:p>
    <w:p>
      <w:pPr>
        <w:spacing w:after="0"/>
        <w:ind w:left="259"/>
      </w:pPr>
      <w:r>
        <w:t>C. The ending of a Parliament before a general election.</w:t>
      </w:r>
    </w:p>
    <w:p>
      <w:pPr>
        <w:spacing w:after="0"/>
        <w:ind w:left="259"/>
      </w:pPr>
      <w:r>
        <w:t>D. A meeting or assembly for local decision-making or justice.</w:t>
      </w:r>
    </w:p>
    <w:p>
      <w:r>
        <w:br w:type="page"/>
      </w:r>
    </w:p>
    <w:p>
      <w:pPr>
        <w:pStyle w:val="Heading1"/>
      </w:pPr>
      <w:r>
        <w:t>Mock Test 15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Which king reissued Magna Carta after John's death?</w:t>
      </w:r>
    </w:p>
    <w:p>
      <w:pPr>
        <w:spacing w:after="0"/>
        <w:ind w:left="259"/>
      </w:pPr>
      <w:r>
        <w:t>A. Harold Godwinson, or Harold II.</w:t>
      </w:r>
    </w:p>
    <w:p>
      <w:pPr>
        <w:spacing w:after="0"/>
        <w:ind w:left="259"/>
      </w:pPr>
      <w:r>
        <w:t>B. The 5 November commemoration associated with the failure of the Gunpowder Plot.</w:t>
      </w:r>
    </w:p>
    <w:p>
      <w:pPr>
        <w:spacing w:after="0"/>
        <w:ind w:left="259"/>
      </w:pPr>
      <w:r>
        <w:t>C. Henry III.</w:t>
      </w:r>
    </w:p>
    <w:p>
      <w:pPr>
        <w:spacing w:after="0"/>
        <w:ind w:left="259"/>
      </w:pPr>
      <w:r>
        <w:t>D. Stone.</w:t>
      </w:r>
    </w:p>
    <w:p>
      <w:pPr>
        <w:spacing w:before="64" w:after="8"/>
      </w:pPr>
      <w:r>
        <w:rPr>
          <w:b/>
        </w:rPr>
        <w:t>2. What is the official opposition?</w:t>
      </w:r>
    </w:p>
    <w:p>
      <w:pPr>
        <w:spacing w:after="0"/>
        <w:ind w:left="259"/>
      </w:pPr>
      <w:r>
        <w:t>A. St George.</w:t>
      </w:r>
    </w:p>
    <w:p>
      <w:pPr>
        <w:spacing w:after="0"/>
        <w:ind w:left="259"/>
      </w:pPr>
      <w:r>
        <w:t>B. The House of Commons and the House of Lords.</w:t>
      </w:r>
    </w:p>
    <w:p>
      <w:pPr>
        <w:spacing w:after="0"/>
        <w:ind w:left="259"/>
      </w:pPr>
      <w:r>
        <w:t>C. An administrative district.</w:t>
      </w:r>
    </w:p>
    <w:p>
      <w:pPr>
        <w:spacing w:after="0"/>
        <w:ind w:left="259"/>
      </w:pPr>
      <w:r>
        <w:t>D. The largest political party in the Commons that is not in government.</w:t>
      </w:r>
    </w:p>
    <w:p>
      <w:pPr>
        <w:spacing w:before="64" w:after="8"/>
      </w:pPr>
      <w:r>
        <w:rPr>
          <w:b/>
        </w:rPr>
        <w:t>3. Who wrote Pride and Prejudice?</w:t>
      </w:r>
    </w:p>
    <w:p>
      <w:pPr>
        <w:spacing w:after="0"/>
        <w:ind w:left="259"/>
      </w:pPr>
      <w:r>
        <w:t>A. Jane Austen.</w:t>
      </w:r>
    </w:p>
    <w:p>
      <w:pPr>
        <w:spacing w:after="0"/>
        <w:ind w:left="259"/>
      </w:pPr>
      <w:r>
        <w:t>B. Neville Chamberlain.</w:t>
      </w:r>
    </w:p>
    <w:p>
      <w:pPr>
        <w:spacing w:after="0"/>
        <w:ind w:left="259"/>
      </w:pPr>
      <w:r>
        <w:t>C. John Bunyan.</w:t>
      </w:r>
    </w:p>
    <w:p>
      <w:pPr>
        <w:spacing w:after="0"/>
        <w:ind w:left="259"/>
      </w:pPr>
      <w:r>
        <w:t>D. A British naturalist who developed the theory of evolution by natural selection.</w:t>
      </w:r>
    </w:p>
    <w:p>
      <w:pPr>
        <w:spacing w:before="64" w:after="8"/>
      </w:pPr>
      <w:r>
        <w:rPr>
          <w:b/>
        </w:rPr>
        <w:t>4. What does MP stand for?</w:t>
      </w:r>
    </w:p>
    <w:p>
      <w:pPr>
        <w:spacing w:after="0"/>
        <w:ind w:left="259"/>
      </w:pPr>
      <w:r>
        <w:t>A. To scrutinise and challenge the government and present alternatives.</w:t>
      </w:r>
    </w:p>
    <w:p>
      <w:pPr>
        <w:spacing w:after="0"/>
        <w:ind w:left="259"/>
      </w:pPr>
      <w:r>
        <w:t>B. Member of Parliament.</w:t>
      </w:r>
    </w:p>
    <w:p>
      <w:pPr>
        <w:spacing w:after="0"/>
        <w:ind w:left="259"/>
      </w:pPr>
      <w:r>
        <w:t>C. A process inviting views on proposed policies, laws or decisions.</w:t>
      </w:r>
    </w:p>
    <w:p>
      <w:pPr>
        <w:spacing w:after="0"/>
        <w:ind w:left="259"/>
      </w:pPr>
      <w:r>
        <w:t>D. The monarch's formal agreement to a Bill becoming an Act.</w:t>
      </w:r>
    </w:p>
    <w:p>
      <w:pPr>
        <w:spacing w:before="64" w:after="8"/>
      </w:pPr>
      <w:r>
        <w:rPr>
          <w:b/>
        </w:rPr>
        <w:t>5. Who wrote Middlemarch?</w:t>
      </w:r>
    </w:p>
    <w:p>
      <w:pPr>
        <w:spacing w:after="0"/>
        <w:ind w:left="259"/>
      </w:pPr>
      <w:r>
        <w:t>A. First past the post.</w:t>
      </w:r>
    </w:p>
    <w:p>
      <w:pPr>
        <w:spacing w:after="0"/>
        <w:ind w:left="259"/>
      </w:pPr>
      <w:r>
        <w:t>B. Mary Shelley.</w:t>
      </w:r>
    </w:p>
    <w:p>
      <w:pPr>
        <w:spacing w:after="0"/>
        <w:ind w:left="259"/>
      </w:pPr>
      <w:r>
        <w:t>C. George Eliot.</w:t>
      </w:r>
    </w:p>
    <w:p>
      <w:pPr>
        <w:spacing w:after="0"/>
        <w:ind w:left="259"/>
      </w:pPr>
      <w:r>
        <w:t>D. A red cross on a white background.</w:t>
      </w:r>
    </w:p>
    <w:p>
      <w:pPr>
        <w:spacing w:before="64" w:after="8"/>
      </w:pPr>
      <w:r>
        <w:rPr>
          <w:b/>
        </w:rPr>
        <w:t>6. Why did Britain declare war on Germany in September 1939?</w:t>
      </w:r>
    </w:p>
    <w:p>
      <w:pPr>
        <w:spacing w:after="0"/>
        <w:ind w:left="259"/>
      </w:pPr>
      <w:r>
        <w:t>A. King of England from 1042 to 1066.</w:t>
      </w:r>
    </w:p>
    <w:p>
      <w:pPr>
        <w:spacing w:after="0"/>
        <w:ind w:left="259"/>
      </w:pPr>
      <w:r>
        <w:t>B. A request for a higher court to review a decision under applicable legal rules.</w:t>
      </w:r>
    </w:p>
    <w:p>
      <w:pPr>
        <w:spacing w:after="0"/>
        <w:ind w:left="259"/>
      </w:pPr>
      <w:r>
        <w:t>C. Empress of India.</w:t>
      </w:r>
    </w:p>
    <w:p>
      <w:pPr>
        <w:spacing w:after="0"/>
        <w:ind w:left="259"/>
      </w:pPr>
      <w:r>
        <w:t>D. Germany invaded Poland and did not withdraw after the British ultimatum.</w:t>
      </w:r>
    </w:p>
    <w:p>
      <w:pPr>
        <w:spacing w:before="64" w:after="8"/>
      </w:pPr>
      <w:r>
        <w:rPr>
          <w:b/>
        </w:rPr>
        <w:t>7. What is freedom of thought, conscience and religion?</w:t>
      </w:r>
    </w:p>
    <w:p>
      <w:pPr>
        <w:spacing w:after="0"/>
        <w:ind w:left="259"/>
      </w:pPr>
      <w:r>
        <w:t>A. The protected freedom to hold and manifest beliefs, subject to applicable law.</w:t>
      </w:r>
    </w:p>
    <w:p>
      <w:pPr>
        <w:spacing w:after="0"/>
        <w:ind w:left="259"/>
      </w:pPr>
      <w:r>
        <w:t>B. 23 April.</w:t>
      </w:r>
    </w:p>
    <w:p>
      <w:pPr>
        <w:spacing w:after="0"/>
        <w:ind w:left="259"/>
      </w:pPr>
      <w:r>
        <w:t>C. Being entered on the electoral register so that an eligible person can vote.</w:t>
      </w:r>
    </w:p>
    <w:p>
      <w:pPr>
        <w:spacing w:after="0"/>
        <w:ind w:left="259"/>
      </w:pPr>
      <w:r>
        <w:t>D. The thistle.</w:t>
      </w:r>
    </w:p>
    <w:p>
      <w:pPr>
        <w:spacing w:before="64" w:after="8"/>
      </w:pPr>
      <w:r>
        <w:rPr>
          <w:b/>
        </w:rPr>
        <w:t>8. In what year was Domesday Book completed?</w:t>
      </w:r>
    </w:p>
    <w:p>
      <w:pPr>
        <w:spacing w:after="0"/>
        <w:ind w:left="259"/>
      </w:pPr>
      <w:r>
        <w:t>A. A judge in the sheriff courts.</w:t>
      </w:r>
    </w:p>
    <w:p>
      <w:pPr>
        <w:spacing w:after="0"/>
        <w:ind w:left="259"/>
      </w:pPr>
      <w:r>
        <w:t>B. 1086.</w:t>
      </w:r>
    </w:p>
    <w:p>
      <w:pPr>
        <w:spacing w:after="0"/>
        <w:ind w:left="259"/>
      </w:pPr>
      <w:r>
        <w:t>C. The Islamic month of fasting.</w:t>
      </w:r>
    </w:p>
    <w:p>
      <w:pPr>
        <w:spacing w:after="0"/>
        <w:ind w:left="259"/>
      </w:pPr>
      <w:r>
        <w:t>D. Aquae Sulis.</w:t>
      </w:r>
    </w:p>
    <w:p>
      <w:pPr>
        <w:spacing w:before="64" w:after="8"/>
      </w:pPr>
      <w:r>
        <w:rPr>
          <w:b/>
        </w:rPr>
        <w:t>9. What is contempt of court?</w:t>
      </w:r>
    </w:p>
    <w:p>
      <w:pPr>
        <w:spacing w:after="0"/>
        <w:ind w:left="259"/>
      </w:pPr>
      <w:r>
        <w:t>A. The spinning jenny.</w:t>
      </w:r>
    </w:p>
    <w:p>
      <w:pPr>
        <w:spacing w:after="0"/>
        <w:ind w:left="259"/>
      </w:pPr>
      <w:r>
        <w:t>B. Scotland.</w:t>
      </w:r>
    </w:p>
    <w:p>
      <w:pPr>
        <w:spacing w:after="0"/>
        <w:ind w:left="259"/>
      </w:pPr>
      <w:r>
        <w:t>C. Conduct that interferes with or disrespects the administration of justice in ways recognised by law.</w:t>
      </w:r>
    </w:p>
    <w:p>
      <w:pPr>
        <w:spacing w:after="0"/>
        <w:ind w:left="259"/>
      </w:pPr>
      <w:r>
        <w:t>D. A library service provided for public use, commonly by local authorities.</w:t>
      </w:r>
    </w:p>
    <w:p>
      <w:pPr>
        <w:spacing w:before="64" w:after="8"/>
      </w:pPr>
      <w:r>
        <w:rPr>
          <w:b/>
        </w:rPr>
        <w:t>10. What were druids associated with?</w:t>
      </w:r>
    </w:p>
    <w:p>
      <w:pPr>
        <w:spacing w:after="0"/>
        <w:ind w:left="259"/>
      </w:pPr>
      <w:r>
        <w:t>A. Admiral Horatio Nelson.</w:t>
      </w:r>
    </w:p>
    <w:p>
      <w:pPr>
        <w:spacing w:after="0"/>
        <w:ind w:left="259"/>
      </w:pPr>
      <w:r>
        <w:t>B. The side bringing a criminal case against a defendant.</w:t>
      </w:r>
    </w:p>
    <w:p>
      <w:pPr>
        <w:spacing w:after="0"/>
        <w:ind w:left="259"/>
      </w:pPr>
      <w:r>
        <w:t>C. For a serious or life-threatening emergency.</w:t>
      </w:r>
    </w:p>
    <w:p>
      <w:pPr>
        <w:spacing w:after="0"/>
        <w:ind w:left="259"/>
      </w:pPr>
      <w:r>
        <w:t>D. Religious and learned roles in Celtic society.</w:t>
      </w:r>
    </w:p>
    <w:p>
      <w:pPr>
        <w:spacing w:before="64" w:after="8"/>
      </w:pPr>
      <w:r>
        <w:rPr>
          <w:b/>
        </w:rPr>
        <w:t>11. What role did monasteries play in Anglo-Saxon England?</w:t>
      </w:r>
    </w:p>
    <w:p>
      <w:pPr>
        <w:spacing w:after="0"/>
        <w:ind w:left="259"/>
      </w:pPr>
      <w:r>
        <w:t>A. They were centres of religion, learning, writing and education.</w:t>
      </w:r>
    </w:p>
    <w:p>
      <w:pPr>
        <w:spacing w:after="0"/>
        <w:ind w:left="259"/>
      </w:pPr>
      <w:r>
        <w:t>B. A legal arrangement giving a tenant the right to occupy property under agreed terms.</w:t>
      </w:r>
    </w:p>
    <w:p>
      <w:pPr>
        <w:spacing w:after="0"/>
        <w:ind w:left="259"/>
      </w:pPr>
      <w:r>
        <w:t>C. The Slave Trade Act 1807.</w:t>
      </w:r>
    </w:p>
    <w:p>
      <w:pPr>
        <w:spacing w:after="0"/>
        <w:ind w:left="259"/>
      </w:pPr>
      <w:r>
        <w:t>D. The political union of England and Scotland.</w:t>
      </w:r>
    </w:p>
    <w:p>
      <w:pPr>
        <w:spacing w:before="64" w:after="8"/>
      </w:pPr>
      <w:r>
        <w:rPr>
          <w:b/>
        </w:rPr>
        <w:t>12. Who composed the Enigma Variations?</w:t>
      </w:r>
    </w:p>
    <w:p>
      <w:pPr>
        <w:spacing w:after="0"/>
        <w:ind w:left="259"/>
      </w:pPr>
      <w:r>
        <w:t>A. Rowland Hill.</w:t>
      </w:r>
    </w:p>
    <w:p>
      <w:pPr>
        <w:spacing w:after="0"/>
        <w:ind w:left="259"/>
      </w:pPr>
      <w:r>
        <w:t>B. Edward Elgar.</w:t>
      </w:r>
    </w:p>
    <w:p>
      <w:pPr>
        <w:spacing w:after="0"/>
        <w:ind w:left="259"/>
      </w:pPr>
      <w:r>
        <w:t>C. The 2022 celebration of 70 years of her reign.</w:t>
      </w:r>
    </w:p>
    <w:p>
      <w:pPr>
        <w:spacing w:after="0"/>
        <w:ind w:left="259"/>
      </w:pPr>
      <w:r>
        <w:t>D. A handwritten book decorated with elaborate designs and illustrations.</w:t>
      </w:r>
    </w:p>
    <w:p>
      <w:pPr>
        <w:spacing w:before="64" w:after="8"/>
      </w:pPr>
      <w:r>
        <w:rPr>
          <w:b/>
        </w:rPr>
        <w:t>13. Which crosses are combined in the Union Flag?</w:t>
      </w:r>
    </w:p>
    <w:p>
      <w:pPr>
        <w:spacing w:after="0"/>
        <w:ind w:left="259"/>
      </w:pPr>
      <w:r>
        <w:t>A. Emperor Hadrian.</w:t>
      </w:r>
    </w:p>
    <w:p>
      <w:pPr>
        <w:spacing w:after="0"/>
        <w:ind w:left="259"/>
      </w:pPr>
      <w:r>
        <w:t>B. Edward VI.</w:t>
      </w:r>
    </w:p>
    <w:p>
      <w:pPr>
        <w:spacing w:after="0"/>
        <w:ind w:left="259"/>
      </w:pPr>
      <w:r>
        <w:t>C. The crosses associated with St George, St Andrew and St Patrick.</w:t>
      </w:r>
    </w:p>
    <w:p>
      <w:pPr>
        <w:spacing w:after="0"/>
        <w:ind w:left="259"/>
      </w:pPr>
      <w:r>
        <w:t>D. The Battle of Stamford Bridge.</w:t>
      </w:r>
    </w:p>
    <w:p>
      <w:pPr>
        <w:spacing w:before="64" w:after="8"/>
      </w:pPr>
      <w:r>
        <w:rPr>
          <w:b/>
        </w:rPr>
        <w:t>14. How long did Elizabeth II reign?</w:t>
      </w:r>
    </w:p>
    <w:p>
      <w:pPr>
        <w:spacing w:after="0"/>
        <w:ind w:left="259"/>
      </w:pPr>
      <w:r>
        <w:t>A. George Bernard Shaw.</w:t>
      </w:r>
    </w:p>
    <w:p>
      <w:pPr>
        <w:spacing w:after="0"/>
        <w:ind w:left="259"/>
      </w:pPr>
      <w:r>
        <w:t>B. 6 May 2023.</w:t>
      </w:r>
    </w:p>
    <w:p>
      <w:pPr>
        <w:spacing w:after="0"/>
        <w:ind w:left="259"/>
      </w:pPr>
      <w:r>
        <w:t>C. A majority voted to leave the European Union.</w:t>
      </w:r>
    </w:p>
    <w:p>
      <w:pPr>
        <w:spacing w:after="0"/>
        <w:ind w:left="259"/>
      </w:pPr>
      <w:r>
        <w:t>D. From 1952 until 2022.</w:t>
      </w:r>
    </w:p>
    <w:p>
      <w:pPr>
        <w:spacing w:before="64" w:after="8"/>
      </w:pPr>
      <w:r>
        <w:rPr>
          <w:b/>
        </w:rPr>
        <w:t>15. Where was Shakespeare born?</w:t>
      </w:r>
    </w:p>
    <w:p>
      <w:pPr>
        <w:spacing w:after="0"/>
        <w:ind w:left="259"/>
      </w:pPr>
      <w:r>
        <w:t>A. Stratford-upon-Avon.</w:t>
      </w:r>
    </w:p>
    <w:p>
      <w:pPr>
        <w:spacing w:after="0"/>
        <w:ind w:left="259"/>
      </w:pPr>
      <w:r>
        <w:t>B. A fortified Roman frontier across northern England.</w:t>
      </w:r>
    </w:p>
    <w:p>
      <w:pPr>
        <w:spacing w:after="0"/>
        <w:ind w:left="259"/>
      </w:pPr>
      <w:r>
        <w:t>C. Guthrum.</w:t>
      </w:r>
    </w:p>
    <w:p>
      <w:pPr>
        <w:spacing w:after="0"/>
        <w:ind w:left="259"/>
      </w:pPr>
      <w:r>
        <w:t>D. A local official managing administrative duties.</w:t>
      </w:r>
    </w:p>
    <w:p>
      <w:pPr>
        <w:spacing w:before="64" w:after="8"/>
      </w:pPr>
      <w:r>
        <w:rPr>
          <w:b/>
        </w:rPr>
        <w:t>16. Which theatre is closely associated with Shakespeare's company?</w:t>
      </w:r>
    </w:p>
    <w:p>
      <w:pPr>
        <w:spacing w:after="0"/>
        <w:ind w:left="259"/>
      </w:pPr>
      <w:r>
        <w:t>A. No; it can be rebooked as many times as needed.</w:t>
      </w:r>
    </w:p>
    <w:p>
      <w:pPr>
        <w:spacing w:after="0"/>
        <w:ind w:left="259"/>
      </w:pPr>
      <w:r>
        <w:t>B. The Globe.</w:t>
      </w:r>
    </w:p>
    <w:p>
      <w:pPr>
        <w:spacing w:after="0"/>
        <w:ind w:left="259"/>
      </w:pPr>
      <w:r>
        <w:t>C. England and France.</w:t>
      </w:r>
    </w:p>
    <w:p>
      <w:pPr>
        <w:spacing w:after="0"/>
        <w:ind w:left="259"/>
      </w:pPr>
      <w:r>
        <w:t>D. No; it is a Crown Dependency.</w:t>
      </w:r>
    </w:p>
    <w:p>
      <w:pPr>
        <w:spacing w:before="64" w:after="8"/>
      </w:pPr>
      <w:r>
        <w:rPr>
          <w:b/>
        </w:rPr>
        <w:t>17. What battle in 1916 became one of the bloodiest involving British forces?</w:t>
      </w:r>
    </w:p>
    <w:p>
      <w:pPr>
        <w:spacing w:after="0"/>
        <w:ind w:left="259"/>
      </w:pPr>
      <w:r>
        <w:t>A. Agriculture.</w:t>
      </w:r>
    </w:p>
    <w:p>
      <w:pPr>
        <w:spacing w:after="0"/>
        <w:ind w:left="259"/>
      </w:pPr>
      <w:r>
        <w:t>B. A ceremonial military parade marking the monarch's official birthday.</w:t>
      </w:r>
    </w:p>
    <w:p>
      <w:pPr>
        <w:spacing w:after="0"/>
        <w:ind w:left="259"/>
      </w:pPr>
      <w:r>
        <w:t>C. The Battle of the Somme.</w:t>
      </w:r>
    </w:p>
    <w:p>
      <w:pPr>
        <w:spacing w:after="0"/>
        <w:ind w:left="259"/>
      </w:pPr>
      <w:r>
        <w:t>D. Member of Parliament.</w:t>
      </w:r>
    </w:p>
    <w:p>
      <w:pPr>
        <w:spacing w:before="64" w:after="8"/>
      </w:pPr>
      <w:r>
        <w:rPr>
          <w:b/>
        </w:rPr>
        <w:t>18. Which war made Florence Nightingale famous?</w:t>
      </w:r>
    </w:p>
    <w:p>
      <w:pPr>
        <w:spacing w:after="0"/>
        <w:ind w:left="259"/>
      </w:pPr>
      <w:r>
        <w:t>A. Dr John Watson.</w:t>
      </w:r>
    </w:p>
    <w:p>
      <w:pPr>
        <w:spacing w:after="0"/>
        <w:ind w:left="259"/>
      </w:pPr>
      <w:r>
        <w:t>B. Release of a person subject to conditions or requirements while legal proceedings continue.</w:t>
      </w:r>
    </w:p>
    <w:p>
      <w:pPr>
        <w:spacing w:after="0"/>
        <w:ind w:left="259"/>
      </w:pPr>
      <w:r>
        <w:t>C. The River Thames.</w:t>
      </w:r>
    </w:p>
    <w:p>
      <w:pPr>
        <w:spacing w:after="0"/>
        <w:ind w:left="259"/>
      </w:pPr>
      <w:r>
        <w:t>D. The Crimean War.</w:t>
      </w:r>
    </w:p>
    <w:p>
      <w:pPr>
        <w:spacing w:before="64" w:after="8"/>
      </w:pPr>
      <w:r>
        <w:rPr>
          <w:b/>
        </w:rPr>
        <w:t>19. What is an Act of Parliament?</w:t>
      </w:r>
    </w:p>
    <w:p>
      <w:pPr>
        <w:spacing w:after="0"/>
        <w:ind w:left="259"/>
      </w:pPr>
      <w:r>
        <w:t>A. A law passed by Parliament and given Royal Assent.</w:t>
      </w:r>
    </w:p>
    <w:p>
      <w:pPr>
        <w:spacing w:after="0"/>
        <w:ind w:left="259"/>
      </w:pPr>
      <w:r>
        <w:t>B. Latin.</w:t>
      </w:r>
    </w:p>
    <w:p>
      <w:pPr>
        <w:spacing w:after="0"/>
        <w:ind w:left="259"/>
      </w:pPr>
      <w:r>
        <w:t>C. Brexit.</w:t>
      </w:r>
    </w:p>
    <w:p>
      <w:pPr>
        <w:spacing w:after="0"/>
        <w:ind w:left="259"/>
      </w:pPr>
      <w:r>
        <w:t>D. The liturgical book of the Church of England.</w:t>
      </w:r>
    </w:p>
    <w:p>
      <w:pPr>
        <w:spacing w:before="64" w:after="8"/>
      </w:pPr>
      <w:r>
        <w:rPr>
          <w:b/>
        </w:rPr>
        <w:t>20. Is human trafficking a crime?</w:t>
      </w:r>
    </w:p>
    <w:p>
      <w:pPr>
        <w:spacing w:after="0"/>
        <w:ind w:left="259"/>
      </w:pPr>
      <w:r>
        <w:t>A. A religious community of monks.</w:t>
      </w:r>
    </w:p>
    <w:p>
      <w:pPr>
        <w:spacing w:after="0"/>
        <w:ind w:left="259"/>
      </w:pPr>
      <w:r>
        <w:t>B. Yes.</w:t>
      </w:r>
    </w:p>
    <w:p>
      <w:pPr>
        <w:spacing w:after="0"/>
        <w:ind w:left="259"/>
      </w:pPr>
      <w:r>
        <w:t>C. Napoleon Bonaparte.</w:t>
      </w:r>
    </w:p>
    <w:p>
      <w:pPr>
        <w:spacing w:after="0"/>
        <w:ind w:left="259"/>
      </w:pPr>
      <w:r>
        <w:t>D. Lawful public expression of opposition or support for a cause.</w:t>
      </w:r>
    </w:p>
    <w:p>
      <w:pPr>
        <w:spacing w:before="64" w:after="8"/>
      </w:pPr>
      <w:r>
        <w:rPr>
          <w:b/>
        </w:rPr>
        <w:t>21. What is voter registration?</w:t>
      </w:r>
    </w:p>
    <w:p>
      <w:pPr>
        <w:spacing w:after="0"/>
        <w:ind w:left="259"/>
      </w:pPr>
      <w:r>
        <w:t>A. Detailed examination of a Bill.</w:t>
      </w:r>
    </w:p>
    <w:p>
      <w:pPr>
        <w:spacing w:after="0"/>
        <w:ind w:left="259"/>
      </w:pPr>
      <w:r>
        <w:t>B. An Anglo-Saxon archaeological site in Suffolk with a famous ship burial.</w:t>
      </w:r>
    </w:p>
    <w:p>
      <w:pPr>
        <w:spacing w:after="0"/>
        <w:ind w:left="259"/>
      </w:pPr>
      <w:r>
        <w:t>C. Being entered on the electoral register so that an eligible person can vote.</w:t>
      </w:r>
    </w:p>
    <w:p>
      <w:pPr>
        <w:spacing w:after="0"/>
        <w:ind w:left="259"/>
      </w:pPr>
      <w:r>
        <w:t>D. A parliamentary constituency and its constituents.</w:t>
      </w:r>
    </w:p>
    <w:p>
      <w:pPr>
        <w:spacing w:before="64" w:after="8"/>
      </w:pPr>
      <w:r>
        <w:rPr>
          <w:b/>
        </w:rPr>
        <w:t>22. What is a local authority?</w:t>
      </w:r>
    </w:p>
    <w:p>
      <w:pPr>
        <w:spacing w:after="0"/>
        <w:ind w:left="259"/>
      </w:pPr>
      <w:r>
        <w:t>A. Court review of the lawfulness of decisions or actions of public bodies.</w:t>
      </w:r>
    </w:p>
    <w:p>
      <w:pPr>
        <w:spacing w:after="0"/>
        <w:ind w:left="259"/>
      </w:pPr>
      <w:r>
        <w:t>B. Henry Tudor.</w:t>
      </w:r>
    </w:p>
    <w:p>
      <w:pPr>
        <w:spacing w:after="0"/>
        <w:ind w:left="259"/>
      </w:pPr>
      <w:r>
        <w:t>C. Three times: 1908, 1948 and 2012.</w:t>
      </w:r>
    </w:p>
    <w:p>
      <w:pPr>
        <w:spacing w:after="0"/>
        <w:ind w:left="259"/>
      </w:pPr>
      <w:r>
        <w:t>D. A local government body responsible for specified services in its area.</w:t>
      </w:r>
    </w:p>
    <w:p>
      <w:pPr>
        <w:spacing w:before="64" w:after="8"/>
      </w:pPr>
      <w:r>
        <w:rPr>
          <w:b/>
        </w:rPr>
        <w:t>23. Which English city is famous for its Roman baths?</w:t>
      </w:r>
    </w:p>
    <w:p>
      <w:pPr>
        <w:spacing w:after="0"/>
        <w:ind w:left="259"/>
      </w:pPr>
      <w:r>
        <w:t>A. Bath.</w:t>
      </w:r>
    </w:p>
    <w:p>
      <w:pPr>
        <w:spacing w:after="0"/>
        <w:ind w:left="259"/>
      </w:pPr>
      <w:r>
        <w:t>B. No; it can be rebooked as many times as needed.</w:t>
      </w:r>
    </w:p>
    <w:p>
      <w:pPr>
        <w:spacing w:after="0"/>
        <w:ind w:left="259"/>
      </w:pPr>
      <w:r>
        <w:t>C. A factory owner and social reformer who promoted improved working conditions.</w:t>
      </w:r>
    </w:p>
    <w:p>
      <w:pPr>
        <w:spacing w:after="0"/>
        <w:ind w:left="259"/>
      </w:pPr>
      <w:r>
        <w:t>D. 0 degrees longitude.</w:t>
      </w:r>
    </w:p>
    <w:p>
      <w:pPr>
        <w:spacing w:before="64" w:after="8"/>
      </w:pPr>
      <w:r>
        <w:rPr>
          <w:b/>
        </w:rPr>
        <w:t>24. In what year was The Wealth of Nations published?</w:t>
      </w:r>
    </w:p>
    <w:p>
      <w:pPr>
        <w:spacing w:after="0"/>
        <w:ind w:left="259"/>
      </w:pPr>
      <w:r>
        <w:t>A. An increasingly important religion in the Roman Empire and Britain.</w:t>
      </w:r>
    </w:p>
    <w:p>
      <w:pPr>
        <w:spacing w:after="0"/>
        <w:ind w:left="259"/>
      </w:pPr>
      <w:r>
        <w:t>B. 1776.</w:t>
      </w:r>
    </w:p>
    <w:p>
      <w:pPr>
        <w:spacing w:after="0"/>
        <w:ind w:left="259"/>
      </w:pPr>
      <w:r>
        <w:t>C. First past the post.</w:t>
      </w:r>
    </w:p>
    <w:p>
      <w:pPr>
        <w:spacing w:after="0"/>
        <w:ind w:left="259"/>
      </w:pPr>
      <w:r>
        <w:t>D. A religious journey to a sacred place.</w:t>
      </w:r>
    </w:p>
    <w:p>
      <w:r>
        <w:br w:type="page"/>
      </w:r>
    </w:p>
    <w:p>
      <w:pPr>
        <w:pStyle w:val="Heading1"/>
      </w:pPr>
      <w:r>
        <w:t>Mock Test 16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In which country is Loch Lomond?</w:t>
      </w:r>
    </w:p>
    <w:p>
      <w:pPr>
        <w:spacing w:after="0"/>
        <w:ind w:left="259"/>
      </w:pPr>
      <w:r>
        <w:t>A. 1332.</w:t>
      </w:r>
    </w:p>
    <w:p>
      <w:pPr>
        <w:spacing w:after="0"/>
        <w:ind w:left="259"/>
      </w:pPr>
      <w:r>
        <w:t>B. 101.</w:t>
      </w:r>
    </w:p>
    <w:p>
      <w:pPr>
        <w:spacing w:after="0"/>
        <w:ind w:left="259"/>
      </w:pPr>
      <w:r>
        <w:t>C. -ham or -ton.</w:t>
      </w:r>
    </w:p>
    <w:p>
      <w:pPr>
        <w:spacing w:after="0"/>
        <w:ind w:left="259"/>
      </w:pPr>
      <w:r>
        <w:t>D. Scotland.</w:t>
      </w:r>
    </w:p>
    <w:p>
      <w:pPr>
        <w:spacing w:before="64" w:after="8"/>
      </w:pPr>
      <w:r>
        <w:rPr>
          <w:b/>
        </w:rPr>
        <w:t>2. Who became king at the Restoration?</w:t>
      </w:r>
    </w:p>
    <w:p>
      <w:pPr>
        <w:spacing w:after="0"/>
        <w:ind w:left="259"/>
      </w:pPr>
      <w:r>
        <w:t>A. Charles II.</w:t>
      </w:r>
    </w:p>
    <w:p>
      <w:pPr>
        <w:spacing w:after="0"/>
        <w:ind w:left="259"/>
      </w:pPr>
      <w:r>
        <w:t>B. Women aged 30 or over who met specified property or qualification rules.</w:t>
      </w:r>
    </w:p>
    <w:p>
      <w:pPr>
        <w:spacing w:after="0"/>
        <w:ind w:left="259"/>
      </w:pPr>
      <w:r>
        <w:t>C. Compensation paid under early Germanic law for injury or killing.</w:t>
      </w:r>
    </w:p>
    <w:p>
      <w:pPr>
        <w:spacing w:after="0"/>
        <w:ind w:left="259"/>
      </w:pPr>
      <w:r>
        <w:t>D. The Heptarchy.</w:t>
      </w:r>
    </w:p>
    <w:p>
      <w:pPr>
        <w:spacing w:before="64" w:after="8"/>
      </w:pPr>
      <w:r>
        <w:rPr>
          <w:b/>
        </w:rPr>
        <w:t>3. What document stated the Chartists' demands?</w:t>
      </w:r>
    </w:p>
    <w:p>
      <w:pPr>
        <w:spacing w:after="0"/>
        <w:ind w:left="259"/>
      </w:pPr>
      <w:r>
        <w:t>A. A protected freedom to hold and communicate ideas and information, subject to lawful restrictions.</w:t>
      </w:r>
    </w:p>
    <w:p>
      <w:pPr>
        <w:spacing w:after="0"/>
        <w:ind w:left="259"/>
      </w:pPr>
      <w:r>
        <w:t>B. The People's Charter of 1838.</w:t>
      </w:r>
    </w:p>
    <w:p>
      <w:pPr>
        <w:spacing w:after="0"/>
        <w:ind w:left="259"/>
      </w:pPr>
      <w:r>
        <w:t>C. A letter with a test reference ID.</w:t>
      </w:r>
    </w:p>
    <w:p>
      <w:pPr>
        <w:spacing w:after="0"/>
        <w:ind w:left="259"/>
      </w:pPr>
      <w:r>
        <w:t>D. Agriculture.</w:t>
      </w:r>
    </w:p>
    <w:p>
      <w:pPr>
        <w:spacing w:before="64" w:after="8"/>
      </w:pPr>
      <w:r>
        <w:rPr>
          <w:b/>
        </w:rPr>
        <w:t>4. Who was Robert Owen?</w:t>
      </w:r>
    </w:p>
    <w:p>
      <w:pPr>
        <w:spacing w:after="0"/>
        <w:ind w:left="259"/>
      </w:pPr>
      <w:r>
        <w:t>A. People have freedom to make lawful choices about their lives.</w:t>
      </w:r>
    </w:p>
    <w:p>
      <w:pPr>
        <w:spacing w:after="0"/>
        <w:ind w:left="259"/>
      </w:pPr>
      <w:r>
        <w:t>B. 1945.</w:t>
      </w:r>
    </w:p>
    <w:p>
      <w:pPr>
        <w:spacing w:after="0"/>
        <w:ind w:left="259"/>
      </w:pPr>
      <w:r>
        <w:t>C. A factory owner and social reformer who promoted improved working conditions.</w:t>
      </w:r>
    </w:p>
    <w:p>
      <w:pPr>
        <w:spacing w:after="0"/>
        <w:ind w:left="259"/>
      </w:pPr>
      <w:r>
        <w:t>D. Eboracum.</w:t>
      </w:r>
    </w:p>
    <w:p>
      <w:pPr>
        <w:spacing w:before="64" w:after="8"/>
      </w:pPr>
      <w:r>
        <w:rPr>
          <w:b/>
        </w:rPr>
        <w:t>5. What does Magna Carta mean in Latin?</w:t>
      </w:r>
    </w:p>
    <w:p>
      <w:pPr>
        <w:spacing w:after="0"/>
        <w:ind w:left="259"/>
      </w:pPr>
      <w:r>
        <w:t>A. The Bill of Rights.</w:t>
      </w:r>
    </w:p>
    <w:p>
      <w:pPr>
        <w:spacing w:after="0"/>
        <w:ind w:left="259"/>
      </w:pPr>
      <w:r>
        <w:t>B. A statutory scheme allowing eligible parents to share certain leave after birth or adoption.</w:t>
      </w:r>
    </w:p>
    <w:p>
      <w:pPr>
        <w:spacing w:after="0"/>
        <w:ind w:left="259"/>
      </w:pPr>
      <w:r>
        <w:t>C. John Snow.</w:t>
      </w:r>
    </w:p>
    <w:p>
      <w:pPr>
        <w:spacing w:after="0"/>
        <w:ind w:left="259"/>
      </w:pPr>
      <w:r>
        <w:t>D. Great Charter.</w:t>
      </w:r>
    </w:p>
    <w:p>
      <w:pPr>
        <w:spacing w:before="64" w:after="8"/>
      </w:pPr>
      <w:r>
        <w:rPr>
          <w:b/>
        </w:rPr>
        <w:t>6. What is a democratic election?</w:t>
      </w:r>
    </w:p>
    <w:p>
      <w:pPr>
        <w:spacing w:after="0"/>
        <w:ind w:left="259"/>
      </w:pPr>
      <w:r>
        <w:t>A. An election in which eligible voters choose representatives according to electoral law.</w:t>
      </w:r>
    </w:p>
    <w:p>
      <w:pPr>
        <w:spacing w:after="0"/>
        <w:ind w:left="259"/>
      </w:pPr>
      <w:r>
        <w:t>B. The agreement that ended fighting on the Western Front.</w:t>
      </w:r>
    </w:p>
    <w:p>
      <w:pPr>
        <w:spacing w:after="0"/>
        <w:ind w:left="259"/>
      </w:pPr>
      <w:r>
        <w:t>C. A non-religious formal promise to tell the truth.</w:t>
      </w:r>
    </w:p>
    <w:p>
      <w:pPr>
        <w:spacing w:after="0"/>
        <w:ind w:left="259"/>
      </w:pPr>
      <w:r>
        <w:t>D. People have freedom to make lawful choices about their lives.</w:t>
      </w:r>
    </w:p>
    <w:p>
      <w:pPr>
        <w:spacing w:before="64" w:after="8"/>
      </w:pPr>
      <w:r>
        <w:rPr>
          <w:b/>
        </w:rPr>
        <w:t>7. Which Northern Irish city is home to Stormont?</w:t>
      </w:r>
    </w:p>
    <w:p>
      <w:pPr>
        <w:spacing w:after="0"/>
        <w:ind w:left="259"/>
      </w:pPr>
      <w:r>
        <w:t>A. An embroidered work depicting events leading to the Norman conquest and the Battle of Hastings.</w:t>
      </w:r>
    </w:p>
    <w:p>
      <w:pPr>
        <w:spacing w:after="0"/>
        <w:ind w:left="259"/>
      </w:pPr>
      <w:r>
        <w:t>B. Belfast.</w:t>
      </w:r>
    </w:p>
    <w:p>
      <w:pPr>
        <w:spacing w:after="0"/>
        <w:ind w:left="259"/>
      </w:pPr>
      <w:r>
        <w:t>C. A major medieval royal and governmental hall at Westminster.</w:t>
      </w:r>
    </w:p>
    <w:p>
      <w:pPr>
        <w:spacing w:after="0"/>
        <w:ind w:left="259"/>
      </w:pPr>
      <w:r>
        <w:t>D. Around AD 410.</w:t>
      </w:r>
    </w:p>
    <w:p>
      <w:pPr>
        <w:spacing w:before="64" w:after="8"/>
      </w:pPr>
      <w:r>
        <w:rPr>
          <w:b/>
        </w:rPr>
        <w:t>8. Which king signed the Charter of the Forest in 1217?</w:t>
      </w:r>
    </w:p>
    <w:p>
      <w:pPr>
        <w:spacing w:after="0"/>
        <w:ind w:left="259"/>
      </w:pPr>
      <w:r>
        <w:t>A. Principia Mathematica.</w:t>
      </w:r>
    </w:p>
    <w:p>
      <w:pPr>
        <w:spacing w:after="0"/>
        <w:ind w:left="259"/>
      </w:pPr>
      <w:r>
        <w:t>B. Unwanted conduct related to a protected characteristic that has the prohibited purpose or effect defined by law.</w:t>
      </w:r>
    </w:p>
    <w:p>
      <w:pPr>
        <w:spacing w:after="0"/>
        <w:ind w:left="259"/>
      </w:pPr>
      <w:r>
        <w:t>C. Henry III's government issued it during his minority.</w:t>
      </w:r>
    </w:p>
    <w:p>
      <w:pPr>
        <w:spacing w:after="0"/>
        <w:ind w:left="259"/>
      </w:pPr>
      <w:r>
        <w:t>D. White.</w:t>
      </w:r>
    </w:p>
    <w:p>
      <w:pPr>
        <w:spacing w:before="64" w:after="8"/>
      </w:pPr>
      <w:r>
        <w:rPr>
          <w:b/>
        </w:rPr>
        <w:t>9. What is the Bayeux Tapestry?</w:t>
      </w:r>
    </w:p>
    <w:p>
      <w:pPr>
        <w:spacing w:after="0"/>
        <w:ind w:left="259"/>
      </w:pPr>
      <w:r>
        <w:t>A. Celts.</w:t>
      </w:r>
    </w:p>
    <w:p>
      <w:pPr>
        <w:spacing w:after="0"/>
        <w:ind w:left="259"/>
      </w:pPr>
      <w:r>
        <w:t>B. Dismissal because the employer's need for particular work has reduced or ceased, subject to legal definitions.</w:t>
      </w:r>
    </w:p>
    <w:p>
      <w:pPr>
        <w:spacing w:after="0"/>
        <w:ind w:left="259"/>
      </w:pPr>
      <w:r>
        <w:t>C. A formal request asking an authority or Parliament to take action or consider an issue.</w:t>
      </w:r>
    </w:p>
    <w:p>
      <w:pPr>
        <w:spacing w:after="0"/>
        <w:ind w:left="259"/>
      </w:pPr>
      <w:r>
        <w:t>D. An embroidered work depicting events leading to the Norman conquest and the Battle of Hastings.</w:t>
      </w:r>
    </w:p>
    <w:p>
      <w:pPr>
        <w:spacing w:before="64" w:after="8"/>
      </w:pPr>
      <w:r>
        <w:rPr>
          <w:b/>
        </w:rPr>
        <w:t>10. At what age can a person vote in a UK Parliamentary general election under the rules in force on 26 September 2026?</w:t>
      </w:r>
    </w:p>
    <w:p>
      <w:pPr>
        <w:spacing w:after="0"/>
        <w:ind w:left="259"/>
      </w:pPr>
      <w:r>
        <w:t>A. 18.</w:t>
      </w:r>
    </w:p>
    <w:p>
      <w:pPr>
        <w:spacing w:after="0"/>
        <w:ind w:left="259"/>
      </w:pPr>
      <w:r>
        <w:t>B. A regular Commons session in which MPs question the Prime Minister.</w:t>
      </w:r>
    </w:p>
    <w:p>
      <w:pPr>
        <w:spacing w:after="0"/>
        <w:ind w:left="259"/>
      </w:pPr>
      <w:r>
        <w:t>C. 1914.</w:t>
      </w:r>
    </w:p>
    <w:p>
      <w:pPr>
        <w:spacing w:after="0"/>
        <w:ind w:left="259"/>
      </w:pPr>
      <w:r>
        <w:t>D. AD 43.</w:t>
      </w:r>
    </w:p>
    <w:p>
      <w:pPr>
        <w:spacing w:before="64" w:after="8"/>
      </w:pPr>
      <w:r>
        <w:rPr>
          <w:b/>
        </w:rPr>
        <w:t>11. Who normally does not need to take the Life in the UK Test because of age?</w:t>
      </w:r>
    </w:p>
    <w:p>
      <w:pPr>
        <w:spacing w:after="0"/>
        <w:ind w:left="259"/>
      </w:pPr>
      <w:r>
        <w:t>A. A series of European wars involving Napoleonic France and changing coalitions.</w:t>
      </w:r>
    </w:p>
    <w:p>
      <w:pPr>
        <w:spacing w:after="0"/>
        <w:ind w:left="259"/>
      </w:pPr>
      <w:r>
        <w:t>B. People under 18 and people aged 65 or over.</w:t>
      </w:r>
    </w:p>
    <w:p>
      <w:pPr>
        <w:spacing w:after="0"/>
        <w:ind w:left="259"/>
      </w:pPr>
      <w:r>
        <w:t>C. An organisation responsible for a particular area of government policy and administration.</w:t>
      </w:r>
    </w:p>
    <w:p>
      <w:pPr>
        <w:spacing w:after="0"/>
        <w:ind w:left="259"/>
      </w:pPr>
      <w:r>
        <w:t>D. Wales and England.</w:t>
      </w:r>
    </w:p>
    <w:p>
      <w:pPr>
        <w:spacing w:before="64" w:after="8"/>
      </w:pPr>
      <w:r>
        <w:rPr>
          <w:b/>
        </w:rPr>
        <w:t>12. Which country is widely regarded as the birthplace of modern golf?</w:t>
      </w:r>
    </w:p>
    <w:p>
      <w:pPr>
        <w:spacing w:after="0"/>
        <w:ind w:left="259"/>
      </w:pPr>
      <w:r>
        <w:t>A. A non-legal rule or practice that guides constitutional behaviour.</w:t>
      </w:r>
    </w:p>
    <w:p>
      <w:pPr>
        <w:spacing w:after="0"/>
        <w:ind w:left="259"/>
      </w:pPr>
      <w:r>
        <w:t>B. A legal arrangement giving a tenant the right to occupy property under agreed terms.</w:t>
      </w:r>
    </w:p>
    <w:p>
      <w:pPr>
        <w:spacing w:after="0"/>
        <w:ind w:left="259"/>
      </w:pPr>
      <w:r>
        <w:t>C. Scotland.</w:t>
      </w:r>
    </w:p>
    <w:p>
      <w:pPr>
        <w:spacing w:after="0"/>
        <w:ind w:left="259"/>
      </w:pPr>
      <w:r>
        <w:t>D. The process of being entered on the register of electors.</w:t>
      </w:r>
    </w:p>
    <w:p>
      <w:pPr>
        <w:spacing w:before="64" w:after="8"/>
      </w:pPr>
      <w:r>
        <w:rPr>
          <w:b/>
        </w:rPr>
        <w:t>13. About when did Roman rule in Britain end?</w:t>
      </w:r>
    </w:p>
    <w:p>
      <w:pPr>
        <w:spacing w:after="0"/>
        <w:ind w:left="259"/>
      </w:pPr>
      <w:r>
        <w:t>A. Roads.</w:t>
      </w:r>
    </w:p>
    <w:p>
      <w:pPr>
        <w:spacing w:after="0"/>
        <w:ind w:left="259"/>
      </w:pPr>
      <w:r>
        <w:t>B. 10 April 1998.</w:t>
      </w:r>
    </w:p>
    <w:p>
      <w:pPr>
        <w:spacing w:after="0"/>
        <w:ind w:left="259"/>
      </w:pPr>
      <w:r>
        <w:t>C. The stage where the main principles of a Bill are debated.</w:t>
      </w:r>
    </w:p>
    <w:p>
      <w:pPr>
        <w:spacing w:after="0"/>
        <w:ind w:left="259"/>
      </w:pPr>
      <w:r>
        <w:t>D. Around AD 410.</w:t>
      </w:r>
    </w:p>
    <w:p>
      <w:pPr>
        <w:spacing w:before="64" w:after="8"/>
      </w:pPr>
      <w:r>
        <w:rPr>
          <w:b/>
        </w:rPr>
        <w:t>14. What is the National Assembly for Wales now called?</w:t>
      </w:r>
    </w:p>
    <w:p>
      <w:pPr>
        <w:spacing w:after="0"/>
        <w:ind w:left="259"/>
      </w:pPr>
      <w:r>
        <w:t>A. Senedd Cymru, or the Welsh Parliament.</w:t>
      </w:r>
    </w:p>
    <w:p>
      <w:pPr>
        <w:spacing w:after="0"/>
        <w:ind w:left="259"/>
      </w:pPr>
      <w:r>
        <w:t>B. A formal request asking an authority or Parliament to take action or consider an issue.</w:t>
      </w:r>
    </w:p>
    <w:p>
      <w:pPr>
        <w:spacing w:after="0"/>
        <w:ind w:left="259"/>
      </w:pPr>
      <w:r>
        <w:t>C. Transporting coal to Manchester.</w:t>
      </w:r>
    </w:p>
    <w:p>
      <w:pPr>
        <w:spacing w:after="0"/>
        <w:ind w:left="259"/>
      </w:pPr>
      <w:r>
        <w:t>D. A London museum of art, design and performance.</w:t>
      </w:r>
    </w:p>
    <w:p>
      <w:pPr>
        <w:spacing w:before="64" w:after="8"/>
      </w:pPr>
      <w:r>
        <w:rPr>
          <w:b/>
        </w:rPr>
        <w:t>15. What does a Bill become after receiving Royal Assent?</w:t>
      </w:r>
    </w:p>
    <w:p>
      <w:pPr>
        <w:spacing w:after="0"/>
        <w:ind w:left="259"/>
      </w:pPr>
      <w:r>
        <w:t>A. Empress of India.</w:t>
      </w:r>
    </w:p>
    <w:p>
      <w:pPr>
        <w:spacing w:after="0"/>
        <w:ind w:left="259"/>
      </w:pPr>
      <w:r>
        <w:t>B. An Act of Parliament.</w:t>
      </w:r>
    </w:p>
    <w:p>
      <w:pPr>
        <w:spacing w:after="0"/>
        <w:ind w:left="259"/>
      </w:pPr>
      <w:r>
        <w:t>C. William Beveridge.</w:t>
      </w:r>
    </w:p>
    <w:p>
      <w:pPr>
        <w:spacing w:after="0"/>
        <w:ind w:left="259"/>
      </w:pPr>
      <w:r>
        <w:t>D. Principia Mathematica.</w:t>
      </w:r>
    </w:p>
    <w:p>
      <w:pPr>
        <w:spacing w:before="64" w:after="8"/>
      </w:pPr>
      <w:r>
        <w:rPr>
          <w:b/>
        </w:rPr>
        <w:t>16. What educational policy is Alfred remembered for?</w:t>
      </w:r>
    </w:p>
    <w:p>
      <w:pPr>
        <w:spacing w:after="0"/>
        <w:ind w:left="259"/>
      </w:pPr>
      <w:r>
        <w:t>A. A white diagonal cross, or saltire, on blue.</w:t>
      </w:r>
    </w:p>
    <w:p>
      <w:pPr>
        <w:spacing w:after="0"/>
        <w:ind w:left="259"/>
      </w:pPr>
      <w:r>
        <w:t>B. The 1940 air campaign in which the RAF resisted the German Luftwaffe.</w:t>
      </w:r>
    </w:p>
    <w:p>
      <w:pPr>
        <w:spacing w:after="0"/>
        <w:ind w:left="259"/>
      </w:pPr>
      <w:r>
        <w:t>C. Promoting learning and the translation of works into English.</w:t>
      </w:r>
    </w:p>
    <w:p>
      <w:pPr>
        <w:spacing w:after="0"/>
        <w:ind w:left="259"/>
      </w:pPr>
      <w:r>
        <w:t>D. He was tried and executed.</w:t>
      </w:r>
    </w:p>
    <w:p>
      <w:pPr>
        <w:spacing w:before="64" w:after="8"/>
      </w:pPr>
      <w:r>
        <w:rPr>
          <w:b/>
        </w:rPr>
        <w:t>17. What English victory occurred at Crécy in 1346?</w:t>
      </w:r>
    </w:p>
    <w:p>
      <w:pPr>
        <w:spacing w:after="0"/>
        <w:ind w:left="259"/>
      </w:pPr>
      <w:r>
        <w:t>A. A voluntary association of independent countries, many with historical links to the British Empire.</w:t>
      </w:r>
    </w:p>
    <w:p>
      <w:pPr>
        <w:spacing w:after="0"/>
        <w:ind w:left="259"/>
      </w:pPr>
      <w:r>
        <w:t>B. An English poet and author of Paradise Lost.</w:t>
      </w:r>
    </w:p>
    <w:p>
      <w:pPr>
        <w:spacing w:after="0"/>
        <w:ind w:left="259"/>
      </w:pPr>
      <w:r>
        <w:t>C. Margaret Thatcher.</w:t>
      </w:r>
    </w:p>
    <w:p>
      <w:pPr>
        <w:spacing w:after="0"/>
        <w:ind w:left="259"/>
      </w:pPr>
      <w:r>
        <w:t>D. The Battle of Crécy.</w:t>
      </w:r>
    </w:p>
    <w:p>
      <w:pPr>
        <w:spacing w:before="64" w:after="8"/>
      </w:pPr>
      <w:r>
        <w:rPr>
          <w:b/>
        </w:rPr>
        <w:t>18. What is ministerial responsibility?</w:t>
      </w:r>
    </w:p>
    <w:p>
      <w:pPr>
        <w:spacing w:after="0"/>
        <w:ind w:left="259"/>
      </w:pPr>
      <w:r>
        <w:t>A. The constitutional principle that ministers are accountable for their departments and conduct.</w:t>
      </w:r>
    </w:p>
    <w:p>
      <w:pPr>
        <w:spacing w:after="0"/>
        <w:ind w:left="259"/>
      </w:pPr>
      <w:r>
        <w:t>B. It marked and defended part of the northern frontier of Roman Britain.</w:t>
      </w:r>
    </w:p>
    <w:p>
      <w:pPr>
        <w:spacing w:after="0"/>
        <w:ind w:left="259"/>
      </w:pPr>
      <w:r>
        <w:t>C. The North Sea.</w:t>
      </w:r>
    </w:p>
    <w:p>
      <w:pPr>
        <w:spacing w:after="0"/>
        <w:ind w:left="259"/>
      </w:pPr>
      <w:r>
        <w:t>D. A meeting or assembly for local decision-making or justice.</w:t>
      </w:r>
    </w:p>
    <w:p>
      <w:pPr>
        <w:spacing w:before="64" w:after="8"/>
      </w:pPr>
      <w:r>
        <w:rPr>
          <w:b/>
        </w:rPr>
        <w:t>19. What is a witness?</w:t>
      </w:r>
    </w:p>
    <w:p>
      <w:pPr>
        <w:spacing w:after="0"/>
        <w:ind w:left="259"/>
      </w:pPr>
      <w:r>
        <w:t>A. Operation Overlord.</w:t>
      </w:r>
    </w:p>
    <w:p>
      <w:pPr>
        <w:spacing w:after="0"/>
        <w:ind w:left="259"/>
      </w:pPr>
      <w:r>
        <w:t>B. A person who gives evidence relevant to a legal case.</w:t>
      </w:r>
    </w:p>
    <w:p>
      <w:pPr>
        <w:spacing w:after="0"/>
        <w:ind w:left="259"/>
      </w:pPr>
      <w:r>
        <w:t>C. Money paid, often as tribute, in response to Viking threats or armies.</w:t>
      </w:r>
    </w:p>
    <w:p>
      <w:pPr>
        <w:spacing w:after="0"/>
        <w:ind w:left="259"/>
      </w:pPr>
      <w:r>
        <w:t>D. The Irish Sea.</w:t>
      </w:r>
    </w:p>
    <w:p>
      <w:pPr>
        <w:spacing w:before="64" w:after="8"/>
      </w:pPr>
      <w:r>
        <w:rPr>
          <w:b/>
        </w:rPr>
        <w:t>20. What is Easter Monday?</w:t>
      </w:r>
    </w:p>
    <w:p>
      <w:pPr>
        <w:spacing w:after="0"/>
        <w:ind w:left="259"/>
      </w:pPr>
      <w:r>
        <w:t>A. The Crimean War.</w:t>
      </w:r>
    </w:p>
    <w:p>
      <w:pPr>
        <w:spacing w:after="0"/>
        <w:ind w:left="259"/>
      </w:pPr>
      <w:r>
        <w:t>B. A judge acting with the king's authority.</w:t>
      </w:r>
    </w:p>
    <w:p>
      <w:pPr>
        <w:spacing w:after="0"/>
        <w:ind w:left="259"/>
      </w:pPr>
      <w:r>
        <w:t>C. The Monday following Easter Sunday and a bank holiday in much of the UK.</w:t>
      </w:r>
    </w:p>
    <w:p>
      <w:pPr>
        <w:spacing w:after="0"/>
        <w:ind w:left="259"/>
      </w:pPr>
      <w:r>
        <w:t>D. Cricket.</w:t>
      </w:r>
    </w:p>
    <w:p>
      <w:pPr>
        <w:spacing w:before="64" w:after="8"/>
      </w:pPr>
      <w:r>
        <w:rPr>
          <w:b/>
        </w:rPr>
        <w:t>21. What is the Crown Court in England and Wales?</w:t>
      </w:r>
    </w:p>
    <w:p>
      <w:pPr>
        <w:spacing w:after="0"/>
        <w:ind w:left="259"/>
      </w:pPr>
      <w:r>
        <w:t>A. Runes.</w:t>
      </w:r>
    </w:p>
    <w:p>
      <w:pPr>
        <w:spacing w:after="0"/>
        <w:ind w:left="259"/>
      </w:pPr>
      <w:r>
        <w:t>B. Neville Chamberlain.</w:t>
      </w:r>
    </w:p>
    <w:p>
      <w:pPr>
        <w:spacing w:after="0"/>
        <w:ind w:left="259"/>
      </w:pPr>
      <w:r>
        <w:t>C. It is part of the knowledge-of-life requirement for many settlement and British citizenship applications.</w:t>
      </w:r>
    </w:p>
    <w:p>
      <w:pPr>
        <w:spacing w:after="0"/>
        <w:ind w:left="259"/>
      </w:pPr>
      <w:r>
        <w:t>D. A court dealing with serious criminal cases and certain appeals.</w:t>
      </w:r>
    </w:p>
    <w:p>
      <w:pPr>
        <w:spacing w:before="64" w:after="8"/>
      </w:pPr>
      <w:r>
        <w:rPr>
          <w:b/>
        </w:rPr>
        <w:t>22. Who is most famously associated with the Gunpowder Plot?</w:t>
      </w:r>
    </w:p>
    <w:p>
      <w:pPr>
        <w:spacing w:after="0"/>
        <w:ind w:left="259"/>
      </w:pPr>
      <w:r>
        <w:t>A. Guy Fawkes.</w:t>
      </w:r>
    </w:p>
    <w:p>
      <w:pPr>
        <w:spacing w:after="0"/>
        <w:ind w:left="259"/>
      </w:pPr>
      <w:r>
        <w:t>B. The United Kingdom.</w:t>
      </w:r>
    </w:p>
    <w:p>
      <w:pPr>
        <w:spacing w:after="0"/>
        <w:ind w:left="259"/>
      </w:pPr>
      <w:r>
        <w:t>C. A framework for power-sharing and peace in Northern Ireland.</w:t>
      </w:r>
    </w:p>
    <w:p>
      <w:pPr>
        <w:spacing w:after="0"/>
        <w:ind w:left="259"/>
      </w:pPr>
      <w:r>
        <w:t>D. Jethro Tull.</w:t>
      </w:r>
    </w:p>
    <w:p>
      <w:pPr>
        <w:spacing w:before="64" w:after="8"/>
      </w:pPr>
      <w:r>
        <w:rPr>
          <w:b/>
        </w:rPr>
        <w:t>23. What was the Blitz?</w:t>
      </w:r>
    </w:p>
    <w:p>
      <w:pPr>
        <w:spacing w:after="0"/>
        <w:ind w:left="259"/>
      </w:pPr>
      <w:r>
        <w:t>A. Middle English.</w:t>
      </w:r>
    </w:p>
    <w:p>
      <w:pPr>
        <w:spacing w:after="0"/>
        <w:ind w:left="259"/>
      </w:pPr>
      <w:r>
        <w:t>B. Sustained German bombing of British towns and cities during the Second World War.</w:t>
      </w:r>
    </w:p>
    <w:p>
      <w:pPr>
        <w:spacing w:after="0"/>
        <w:ind w:left="259"/>
      </w:pPr>
      <w:r>
        <w:t>C. The monarch's formal agreement to a Bill becoming an Act.</w:t>
      </w:r>
    </w:p>
    <w:p>
      <w:pPr>
        <w:spacing w:after="0"/>
        <w:ind w:left="259"/>
      </w:pPr>
      <w:r>
        <w:t>D. Lough Neagh.</w:t>
      </w:r>
    </w:p>
    <w:p>
      <w:pPr>
        <w:spacing w:before="64" w:after="8"/>
      </w:pPr>
      <w:r>
        <w:rPr>
          <w:b/>
        </w:rPr>
        <w:t>24. What is Anglesey?</w:t>
      </w:r>
    </w:p>
    <w:p>
      <w:pPr>
        <w:spacing w:after="0"/>
        <w:ind w:left="259"/>
      </w:pPr>
      <w:r>
        <w:t>A. It was essential for machinery, tools, bridges and railways.</w:t>
      </w:r>
    </w:p>
    <w:p>
      <w:pPr>
        <w:spacing w:after="0"/>
        <w:ind w:left="259"/>
      </w:pPr>
      <w:r>
        <w:t>B. The UK's final court of appeal for civil cases and for criminal cases from England, Wales and Northern Ireland, subject to jurisdiction rules.</w:t>
      </w:r>
    </w:p>
    <w:p>
      <w:pPr>
        <w:spacing w:after="0"/>
        <w:ind w:left="259"/>
      </w:pPr>
      <w:r>
        <w:t>C. An island off the northwest coast of Wales.</w:t>
      </w:r>
    </w:p>
    <w:p>
      <w:pPr>
        <w:spacing w:after="0"/>
        <w:ind w:left="259"/>
      </w:pPr>
      <w:r>
        <w:t>D. A unique reference number.</w:t>
      </w:r>
    </w:p>
    <w:p>
      <w:r>
        <w:br w:type="page"/>
      </w:r>
    </w:p>
    <w:p>
      <w:pPr>
        <w:pStyle w:val="Heading1"/>
      </w:pPr>
      <w:r>
        <w:t>Mock Test 17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What is a polling station?</w:t>
      </w:r>
    </w:p>
    <w:p>
      <w:pPr>
        <w:spacing w:after="0"/>
        <w:ind w:left="259"/>
      </w:pPr>
      <w:r>
        <w:t>A. A place where voters can cast ballots in person.</w:t>
      </w:r>
    </w:p>
    <w:p>
      <w:pPr>
        <w:spacing w:after="0"/>
        <w:ind w:left="259"/>
      </w:pPr>
      <w:r>
        <w:t>B. A judicial officeholder who applies the law and manages or decides cases.</w:t>
      </w:r>
    </w:p>
    <w:p>
      <w:pPr>
        <w:spacing w:after="0"/>
        <w:ind w:left="259"/>
      </w:pPr>
      <w:r>
        <w:t>C. The Heptarchy.</w:t>
      </w:r>
    </w:p>
    <w:p>
      <w:pPr>
        <w:spacing w:after="0"/>
        <w:ind w:left="259"/>
      </w:pPr>
      <w:r>
        <w:t>D. A parliamentary committee that examines particular subjects, departments or issues.</w:t>
      </w:r>
    </w:p>
    <w:p>
      <w:pPr>
        <w:spacing w:before="64" w:after="8"/>
      </w:pPr>
      <w:r>
        <w:rPr>
          <w:b/>
        </w:rPr>
        <w:t>2. What is the Supreme Court of the United Kingdom?</w:t>
      </w:r>
    </w:p>
    <w:p>
      <w:pPr>
        <w:spacing w:after="0"/>
        <w:ind w:left="259"/>
      </w:pPr>
      <w:r>
        <w:t>A. A majority voted to leave the European Union.</w:t>
      </w:r>
    </w:p>
    <w:p>
      <w:pPr>
        <w:spacing w:after="0"/>
        <w:ind w:left="259"/>
      </w:pPr>
      <w:r>
        <w:t>B. The UK's final court of appeal for civil cases and for criminal cases from England, Wales and Northern Ireland, subject to jurisdiction rules.</w:t>
      </w:r>
    </w:p>
    <w:p>
      <w:pPr>
        <w:spacing w:after="0"/>
        <w:ind w:left="259"/>
      </w:pPr>
      <w:r>
        <w:t>C. It helps voters make their choice without others knowing how they voted.</w:t>
      </w:r>
    </w:p>
    <w:p>
      <w:pPr>
        <w:spacing w:after="0"/>
        <w:ind w:left="259"/>
      </w:pPr>
      <w:r>
        <w:t>D. The side representing or advanced by the accused person in a criminal case.</w:t>
      </w:r>
    </w:p>
    <w:p>
      <w:pPr>
        <w:spacing w:before="64" w:after="8"/>
      </w:pPr>
      <w:r>
        <w:rPr>
          <w:b/>
        </w:rPr>
        <w:t>3. Who wrote Mrs Dalloway?</w:t>
      </w:r>
    </w:p>
    <w:p>
      <w:pPr>
        <w:spacing w:after="0"/>
        <w:ind w:left="259"/>
      </w:pPr>
      <w:r>
        <w:t>A. A mayor chosen directly by voters for specified local executive functions.</w:t>
      </w:r>
    </w:p>
    <w:p>
      <w:pPr>
        <w:spacing w:after="0"/>
        <w:ind w:left="259"/>
      </w:pPr>
      <w:r>
        <w:t>B. William the Conqueror.</w:t>
      </w:r>
    </w:p>
    <w:p>
      <w:pPr>
        <w:spacing w:after="0"/>
        <w:ind w:left="259"/>
      </w:pPr>
      <w:r>
        <w:t>C. Virginia Woolf.</w:t>
      </w:r>
    </w:p>
    <w:p>
      <w:pPr>
        <w:spacing w:after="0"/>
        <w:ind w:left="259"/>
      </w:pPr>
      <w:r>
        <w:t>D. The House of Lords.</w:t>
      </w:r>
    </w:p>
    <w:p>
      <w:pPr>
        <w:spacing w:before="64" w:after="8"/>
      </w:pPr>
      <w:r>
        <w:rPr>
          <w:b/>
        </w:rPr>
        <w:t>4. What law is the main anti-discrimination statute in Great Britain?</w:t>
      </w:r>
    </w:p>
    <w:p>
      <w:pPr>
        <w:spacing w:after="0"/>
        <w:ind w:left="259"/>
      </w:pPr>
      <w:r>
        <w:t>A. 1702.</w:t>
      </w:r>
    </w:p>
    <w:p>
      <w:pPr>
        <w:spacing w:after="0"/>
        <w:ind w:left="259"/>
      </w:pPr>
      <w:r>
        <w:t>B. A leader of the militant campaign for women's suffrage.</w:t>
      </w:r>
    </w:p>
    <w:p>
      <w:pPr>
        <w:spacing w:after="0"/>
        <w:ind w:left="259"/>
      </w:pPr>
      <w:r>
        <w:t>C. A richly decorated early medieval Christian manuscript.</w:t>
      </w:r>
    </w:p>
    <w:p>
      <w:pPr>
        <w:spacing w:after="0"/>
        <w:ind w:left="259"/>
      </w:pPr>
      <w:r>
        <w:t>D. The Equality Act 2010.</w:t>
      </w:r>
    </w:p>
    <w:p>
      <w:pPr>
        <w:spacing w:before="64" w:after="8"/>
      </w:pPr>
      <w:r>
        <w:rPr>
          <w:b/>
        </w:rPr>
        <w:t>5. In which month is the Edinburgh Festival Fringe usually held?</w:t>
      </w:r>
    </w:p>
    <w:p>
      <w:pPr>
        <w:spacing w:after="0"/>
        <w:ind w:left="259"/>
      </w:pPr>
      <w:r>
        <w:t>A. August.</w:t>
      </w:r>
    </w:p>
    <w:p>
      <w:pPr>
        <w:spacing w:after="0"/>
        <w:ind w:left="259"/>
      </w:pPr>
      <w:r>
        <w:t>B. 1415.</w:t>
      </w:r>
    </w:p>
    <w:p>
      <w:pPr>
        <w:spacing w:after="0"/>
        <w:ind w:left="259"/>
      </w:pPr>
      <w:r>
        <w:t>C. It marked and defended part of the northern frontier of Roman Britain.</w:t>
      </w:r>
    </w:p>
    <w:p>
      <w:pPr>
        <w:spacing w:after="0"/>
        <w:ind w:left="259"/>
      </w:pPr>
      <w:r>
        <w:t>D. Emperor Hadrian.</w:t>
      </w:r>
    </w:p>
    <w:p>
      <w:pPr>
        <w:spacing w:before="64" w:after="8"/>
      </w:pPr>
      <w:r>
        <w:rPr>
          <w:b/>
        </w:rPr>
        <w:t>6. Who was Lord Shaftesbury?</w:t>
      </w:r>
    </w:p>
    <w:p>
      <w:pPr>
        <w:spacing w:after="0"/>
        <w:ind w:left="259"/>
      </w:pPr>
      <w:r>
        <w:t>A. A court dealing with less serious criminal cases and preliminary stages of more serious cases.</w:t>
      </w:r>
    </w:p>
    <w:p>
      <w:pPr>
        <w:spacing w:after="0"/>
        <w:ind w:left="259"/>
      </w:pPr>
      <w:r>
        <w:t>B. A reformer associated with factory and social legislation.</w:t>
      </w:r>
    </w:p>
    <w:p>
      <w:pPr>
        <w:spacing w:after="0"/>
        <w:ind w:left="259"/>
      </w:pPr>
      <w:r>
        <w:t>C. The River Severn.</w:t>
      </w:r>
    </w:p>
    <w:p>
      <w:pPr>
        <w:spacing w:after="0"/>
        <w:ind w:left="259"/>
      </w:pPr>
      <w:r>
        <w:t>D. A service provided or supported by government or public bodies for the public.</w:t>
      </w:r>
    </w:p>
    <w:p>
      <w:pPr>
        <w:spacing w:before="64" w:after="8"/>
      </w:pPr>
      <w:r>
        <w:rPr>
          <w:b/>
        </w:rPr>
        <w:t>7. What symbol is commonly used for pound sterling?</w:t>
      </w:r>
    </w:p>
    <w:p>
      <w:pPr>
        <w:spacing w:after="0"/>
        <w:ind w:left="259"/>
      </w:pPr>
      <w:r>
        <w:t>A. Julius Caesar.</w:t>
      </w:r>
    </w:p>
    <w:p>
      <w:pPr>
        <w:spacing w:after="0"/>
        <w:ind w:left="259"/>
      </w:pPr>
      <w:r>
        <w:t>B. 1914.</w:t>
      </w:r>
    </w:p>
    <w:p>
      <w:pPr>
        <w:spacing w:after="0"/>
        <w:ind w:left="259"/>
      </w:pPr>
      <w:r>
        <w:t>C. £.</w:t>
      </w:r>
    </w:p>
    <w:p>
      <w:pPr>
        <w:spacing w:after="0"/>
        <w:ind w:left="259"/>
      </w:pPr>
      <w:r>
        <w:t>D. A 1956 international crisis after Egypt nationalised the Suez Canal.</w:t>
      </w:r>
    </w:p>
    <w:p>
      <w:pPr>
        <w:spacing w:before="64" w:after="8"/>
      </w:pPr>
      <w:r>
        <w:rPr>
          <w:b/>
        </w:rPr>
        <w:t>8. Which battle in 878 was an important victory for Alfred?</w:t>
      </w:r>
    </w:p>
    <w:p>
      <w:pPr>
        <w:spacing w:after="0"/>
        <w:ind w:left="259"/>
      </w:pPr>
      <w:r>
        <w:t>A. It helps voters make their choice without others knowing how they voted.</w:t>
      </w:r>
    </w:p>
    <w:p>
      <w:pPr>
        <w:spacing w:after="0"/>
        <w:ind w:left="259"/>
      </w:pPr>
      <w:r>
        <w:t>B. The Union Jack.</w:t>
      </w:r>
    </w:p>
    <w:p>
      <w:pPr>
        <w:spacing w:after="0"/>
        <w:ind w:left="259"/>
      </w:pPr>
      <w:r>
        <w:t>C. Dismissal that is legally unfair under employment law where the relevant protections apply.</w:t>
      </w:r>
    </w:p>
    <w:p>
      <w:pPr>
        <w:spacing w:after="0"/>
        <w:ind w:left="259"/>
      </w:pPr>
      <w:r>
        <w:t>D. The Battle of Edington.</w:t>
      </w:r>
    </w:p>
    <w:p>
      <w:pPr>
        <w:spacing w:before="64" w:after="8"/>
      </w:pPr>
      <w:r>
        <w:rPr>
          <w:b/>
        </w:rPr>
        <w:t>9. What was a Roman fort?</w:t>
      </w:r>
    </w:p>
    <w:p>
      <w:pPr>
        <w:spacing w:after="0"/>
        <w:ind w:left="259"/>
      </w:pPr>
      <w:r>
        <w:t>A. A military base for Roman troops.</w:t>
      </w:r>
    </w:p>
    <w:p>
      <w:pPr>
        <w:spacing w:after="0"/>
        <w:ind w:left="259"/>
      </w:pPr>
      <w:r>
        <w:t>B. A town with recognised legal or administrative privileges.</w:t>
      </w:r>
    </w:p>
    <w:p>
      <w:pPr>
        <w:spacing w:after="0"/>
        <w:ind w:left="259"/>
      </w:pPr>
      <w:r>
        <w:t>C. The Stuarts.</w:t>
      </w:r>
    </w:p>
    <w:p>
      <w:pPr>
        <w:spacing w:after="0"/>
        <w:ind w:left="259"/>
      </w:pPr>
      <w:r>
        <w:t>D. Samuel Crompton.</w:t>
      </w:r>
    </w:p>
    <w:p>
      <w:pPr>
        <w:spacing w:before="64" w:after="8"/>
      </w:pPr>
      <w:r>
        <w:rPr>
          <w:b/>
        </w:rPr>
        <w:t>10. What is disability discrimination?</w:t>
      </w:r>
    </w:p>
    <w:p>
      <w:pPr>
        <w:spacing w:after="0"/>
        <w:ind w:left="259"/>
      </w:pPr>
      <w:r>
        <w:t>A. 8 May 1945.</w:t>
      </w:r>
    </w:p>
    <w:p>
      <w:pPr>
        <w:spacing w:after="0"/>
        <w:ind w:left="259"/>
      </w:pPr>
      <w:r>
        <w:t>B. Prohibited discrimination connected with disability in circumstances covered by equality law.</w:t>
      </w:r>
    </w:p>
    <w:p>
      <w:pPr>
        <w:spacing w:after="0"/>
        <w:ind w:left="259"/>
      </w:pPr>
      <w:r>
        <w:t>C. Multiple-choice questions.</w:t>
      </w:r>
    </w:p>
    <w:p>
      <w:pPr>
        <w:spacing w:after="0"/>
        <w:ind w:left="259"/>
      </w:pPr>
      <w:r>
        <w:t>D. The House of Commons.</w:t>
      </w:r>
    </w:p>
    <w:p>
      <w:pPr>
        <w:spacing w:before="64" w:after="8"/>
      </w:pPr>
      <w:r>
        <w:rPr>
          <w:b/>
        </w:rPr>
        <w:t>11. Is race a protected characteristic under the Equality Act 2010?</w:t>
      </w:r>
    </w:p>
    <w:p>
      <w:pPr>
        <w:spacing w:after="0"/>
        <w:ind w:left="259"/>
      </w:pPr>
      <w:r>
        <w:t>A. The Great Fire of London.</w:t>
      </w:r>
    </w:p>
    <w:p>
      <w:pPr>
        <w:spacing w:after="0"/>
        <w:ind w:left="259"/>
      </w:pPr>
      <w:r>
        <w:t>B. John Milton.</w:t>
      </w:r>
    </w:p>
    <w:p>
      <w:pPr>
        <w:spacing w:after="0"/>
        <w:ind w:left="259"/>
      </w:pPr>
      <w:r>
        <w:t>C. Yes.</w:t>
      </w:r>
    </w:p>
    <w:p>
      <w:pPr>
        <w:spacing w:after="0"/>
        <w:ind w:left="259"/>
      </w:pPr>
      <w:r>
        <w:t>D. The ruler is subject to the law.</w:t>
      </w:r>
    </w:p>
    <w:p>
      <w:pPr>
        <w:spacing w:before="64" w:after="8"/>
      </w:pPr>
      <w:r>
        <w:rPr>
          <w:b/>
        </w:rPr>
        <w:t>12. What Spanish fleet attempted to invade England in 1588?</w:t>
      </w:r>
    </w:p>
    <w:p>
      <w:pPr>
        <w:spacing w:after="0"/>
        <w:ind w:left="259"/>
      </w:pPr>
      <w:r>
        <w:t>A. Healthcare available to all based on need, not ability to pay.</w:t>
      </w:r>
    </w:p>
    <w:p>
      <w:pPr>
        <w:spacing w:after="0"/>
        <w:ind w:left="259"/>
      </w:pPr>
      <w:r>
        <w:t>B. Scotland.</w:t>
      </w:r>
    </w:p>
    <w:p>
      <w:pPr>
        <w:spacing w:after="0"/>
        <w:ind w:left="259"/>
      </w:pPr>
      <w:r>
        <w:t>C. Pound sterling.</w:t>
      </w:r>
    </w:p>
    <w:p>
      <w:pPr>
        <w:spacing w:after="0"/>
        <w:ind w:left="259"/>
      </w:pPr>
      <w:r>
        <w:t>D. The Spanish Armada.</w:t>
      </w:r>
    </w:p>
    <w:p>
      <w:pPr>
        <w:spacing w:before="64" w:after="8"/>
      </w:pPr>
      <w:r>
        <w:rPr>
          <w:b/>
        </w:rPr>
        <w:t>13. What Bible translation was published in 1611?</w:t>
      </w:r>
    </w:p>
    <w:p>
      <w:pPr>
        <w:spacing w:after="0"/>
        <w:ind w:left="259"/>
      </w:pPr>
      <w:r>
        <w:t>A. The King James Version.</w:t>
      </w:r>
    </w:p>
    <w:p>
      <w:pPr>
        <w:spacing w:after="0"/>
        <w:ind w:left="259"/>
      </w:pPr>
      <w:r>
        <w:t>B. The tank.</w:t>
      </w:r>
    </w:p>
    <w:p>
      <w:pPr>
        <w:spacing w:after="0"/>
        <w:ind w:left="259"/>
      </w:pPr>
      <w:r>
        <w:t>C. A certificate of British citizenship.</w:t>
      </w:r>
    </w:p>
    <w:p>
      <w:pPr>
        <w:spacing w:after="0"/>
        <w:ind w:left="259"/>
      </w:pPr>
      <w:r>
        <w:t>D. A ceremonial military parade marking the monarch's official birthday.</w:t>
      </w:r>
    </w:p>
    <w:p>
      <w:pPr>
        <w:spacing w:before="64" w:after="8"/>
      </w:pPr>
      <w:r>
        <w:rPr>
          <w:b/>
        </w:rPr>
        <w:t>14. Where was Magna Carta agreed in 1215?</w:t>
      </w:r>
    </w:p>
    <w:p>
      <w:pPr>
        <w:spacing w:after="0"/>
        <w:ind w:left="259"/>
      </w:pPr>
      <w:r>
        <w:t>A. A personal reference used in the tax, National Insurance and benefits systems.</w:t>
      </w:r>
    </w:p>
    <w:p>
      <w:pPr>
        <w:spacing w:after="0"/>
        <w:ind w:left="259"/>
      </w:pPr>
      <w:r>
        <w:t>B. Runnymede.</w:t>
      </w:r>
    </w:p>
    <w:p>
      <w:pPr>
        <w:spacing w:after="0"/>
        <w:ind w:left="259"/>
      </w:pPr>
      <w:r>
        <w:t>C. It marked and defended part of the northern frontier of Roman Britain.</w:t>
      </w:r>
    </w:p>
    <w:p>
      <w:pPr>
        <w:spacing w:after="0"/>
        <w:ind w:left="259"/>
      </w:pPr>
      <w:r>
        <w:t>D. St David.</w:t>
      </w:r>
    </w:p>
    <w:p>
      <w:pPr>
        <w:spacing w:before="64" w:after="8"/>
      </w:pPr>
      <w:r>
        <w:rPr>
          <w:b/>
        </w:rPr>
        <w:t>15. When was the United Nations founded?</w:t>
      </w:r>
    </w:p>
    <w:p>
      <w:pPr>
        <w:spacing w:after="0"/>
        <w:ind w:left="259"/>
      </w:pPr>
      <w:r>
        <w:t>A. The Great Western Railway.</w:t>
      </w:r>
    </w:p>
    <w:p>
      <w:pPr>
        <w:spacing w:after="0"/>
        <w:ind w:left="259"/>
      </w:pPr>
      <w:r>
        <w:t>B. A vote cast by post under electoral rules.</w:t>
      </w:r>
    </w:p>
    <w:p>
      <w:pPr>
        <w:spacing w:after="0"/>
        <w:ind w:left="259"/>
      </w:pPr>
      <w:r>
        <w:t>C. 1945.</w:t>
      </w:r>
    </w:p>
    <w:p>
      <w:pPr>
        <w:spacing w:after="0"/>
        <w:ind w:left="259"/>
      </w:pPr>
      <w:r>
        <w:t>D. An oath or affirmation of allegiance and a pledge.</w:t>
      </w:r>
    </w:p>
    <w:p>
      <w:pPr>
        <w:spacing w:before="64" w:after="8"/>
      </w:pPr>
      <w:r>
        <w:rPr>
          <w:b/>
        </w:rPr>
        <w:t>16. What conflict took place between the UK and Argentina in 1982?</w:t>
      </w:r>
    </w:p>
    <w:p>
      <w:pPr>
        <w:spacing w:after="0"/>
        <w:ind w:left="259"/>
      </w:pPr>
      <w:r>
        <w:t>A. Scafell Pike.</w:t>
      </w:r>
    </w:p>
    <w:p>
      <w:pPr>
        <w:spacing w:after="0"/>
        <w:ind w:left="259"/>
      </w:pPr>
      <w:r>
        <w:t>B. Canterbury Cathedral.</w:t>
      </w:r>
    </w:p>
    <w:p>
      <w:pPr>
        <w:spacing w:after="0"/>
        <w:ind w:left="259"/>
      </w:pPr>
      <w:r>
        <w:t>C. The official report of parliamentary debates.</w:t>
      </w:r>
    </w:p>
    <w:p>
      <w:pPr>
        <w:spacing w:after="0"/>
        <w:ind w:left="259"/>
      </w:pPr>
      <w:r>
        <w:t>D. The Falklands War.</w:t>
      </w:r>
    </w:p>
    <w:p>
      <w:pPr>
        <w:spacing w:before="64" w:after="8"/>
      </w:pPr>
      <w:r>
        <w:rPr>
          <w:b/>
        </w:rPr>
        <w:t>17. What is the Boat Race?</w:t>
      </w:r>
    </w:p>
    <w:p>
      <w:pPr>
        <w:spacing w:after="0"/>
        <w:ind w:left="259"/>
      </w:pPr>
      <w:r>
        <w:t>A. An annual rowing race between Oxford and Cambridge universities.</w:t>
      </w:r>
    </w:p>
    <w:p>
      <w:pPr>
        <w:spacing w:after="0"/>
        <w:ind w:left="259"/>
      </w:pPr>
      <w:r>
        <w:t>B. Welsh.</w:t>
      </w:r>
    </w:p>
    <w:p>
      <w:pPr>
        <w:spacing w:after="0"/>
        <w:ind w:left="259"/>
      </w:pPr>
      <w:r>
        <w:t>C. A local official managing administrative duties.</w:t>
      </w:r>
    </w:p>
    <w:p>
      <w:pPr>
        <w:spacing w:after="0"/>
        <w:ind w:left="259"/>
      </w:pPr>
      <w:r>
        <w:t>D. A trading company that acquired major political and territorial power in India.</w:t>
      </w:r>
    </w:p>
    <w:p>
      <w:pPr>
        <w:spacing w:before="64" w:after="8"/>
      </w:pPr>
      <w:r>
        <w:rPr>
          <w:b/>
        </w:rPr>
        <w:t>18. What was the Bridgewater Canal associated with?</w:t>
      </w:r>
    </w:p>
    <w:p>
      <w:pPr>
        <w:spacing w:after="0"/>
        <w:ind w:left="259"/>
      </w:pPr>
      <w:r>
        <w:t>A. Mercia.</w:t>
      </w:r>
    </w:p>
    <w:p>
      <w:pPr>
        <w:spacing w:after="0"/>
        <w:ind w:left="259"/>
      </w:pPr>
      <w:r>
        <w:t>B. Transporting coal to Manchester.</w:t>
      </w:r>
    </w:p>
    <w:p>
      <w:pPr>
        <w:spacing w:after="0"/>
        <w:ind w:left="259"/>
      </w:pPr>
      <w:r>
        <w:t>C. Holyrood.</w:t>
      </w:r>
    </w:p>
    <w:p>
      <w:pPr>
        <w:spacing w:after="0"/>
        <w:ind w:left="259"/>
      </w:pPr>
      <w:r>
        <w:t>D. A civic or elected local leader, depending on the type of mayoralty.</w:t>
      </w:r>
    </w:p>
    <w:p>
      <w:pPr>
        <w:spacing w:before="64" w:after="8"/>
      </w:pPr>
      <w:r>
        <w:rPr>
          <w:b/>
        </w:rPr>
        <w:t>19. What was the Agricultural Revolution?</w:t>
      </w:r>
    </w:p>
    <w:p>
      <w:pPr>
        <w:spacing w:after="0"/>
        <w:ind w:left="259"/>
      </w:pPr>
      <w:r>
        <w:t>A. The system of coats of arms and identifying symbols.</w:t>
      </w:r>
    </w:p>
    <w:p>
      <w:pPr>
        <w:spacing w:after="0"/>
        <w:ind w:left="259"/>
      </w:pPr>
      <w:r>
        <w:t>B. It helps government and public bodies plan services and understand the population.</w:t>
      </w:r>
    </w:p>
    <w:p>
      <w:pPr>
        <w:spacing w:after="0"/>
        <w:ind w:left="259"/>
      </w:pPr>
      <w:r>
        <w:t>C. Changes in farming methods that increased agricultural productivity.</w:t>
      </w:r>
    </w:p>
    <w:p>
      <w:pPr>
        <w:spacing w:after="0"/>
        <w:ind w:left="259"/>
      </w:pPr>
      <w:r>
        <w:t>D. 5 July 1948.</w:t>
      </w:r>
    </w:p>
    <w:p>
      <w:pPr>
        <w:spacing w:before="64" w:after="8"/>
      </w:pPr>
      <w:r>
        <w:rPr>
          <w:b/>
        </w:rPr>
        <w:t>20. What major sporting event did London host in 2012?</w:t>
      </w:r>
    </w:p>
    <w:p>
      <w:pPr>
        <w:spacing w:after="0"/>
        <w:ind w:left="259"/>
      </w:pPr>
      <w:r>
        <w:t>A. Virginia Woolf.</w:t>
      </w:r>
    </w:p>
    <w:p>
      <w:pPr>
        <w:spacing w:after="0"/>
        <w:ind w:left="259"/>
      </w:pPr>
      <w:r>
        <w:t>B. The consolidation and fencing of land previously farmed in common or strips.</w:t>
      </w:r>
    </w:p>
    <w:p>
      <w:pPr>
        <w:spacing w:after="0"/>
        <w:ind w:left="259"/>
      </w:pPr>
      <w:r>
        <w:t>C. Harold Godwinson, or Harold II.</w:t>
      </w:r>
    </w:p>
    <w:p>
      <w:pPr>
        <w:spacing w:after="0"/>
        <w:ind w:left="259"/>
      </w:pPr>
      <w:r>
        <w:t>D. The Summer Olympic and Paralympic Games.</w:t>
      </w:r>
    </w:p>
    <w:p>
      <w:pPr>
        <w:spacing w:before="64" w:after="8"/>
      </w:pPr>
      <w:r>
        <w:rPr>
          <w:b/>
        </w:rPr>
        <w:t>21. Is Northern Ireland part of the United Kingdom?</w:t>
      </w:r>
    </w:p>
    <w:p>
      <w:pPr>
        <w:spacing w:after="0"/>
        <w:ind w:left="259"/>
      </w:pPr>
      <w:r>
        <w:t>A. Yes.</w:t>
      </w:r>
    </w:p>
    <w:p>
      <w:pPr>
        <w:spacing w:after="0"/>
        <w:ind w:left="259"/>
      </w:pPr>
      <w:r>
        <w:t>B. George Bernard Shaw.</w:t>
      </w:r>
    </w:p>
    <w:p>
      <w:pPr>
        <w:spacing w:after="0"/>
        <w:ind w:left="259"/>
      </w:pPr>
      <w:r>
        <w:t>C. A historic castle in central Cardiff.</w:t>
      </w:r>
    </w:p>
    <w:p>
      <w:pPr>
        <w:spacing w:after="0"/>
        <w:ind w:left="259"/>
      </w:pPr>
      <w:r>
        <w:t>D. The same original ID used to book the test, following the current identification rules.</w:t>
      </w:r>
    </w:p>
    <w:p>
      <w:pPr>
        <w:spacing w:before="64" w:after="8"/>
      </w:pPr>
      <w:r>
        <w:rPr>
          <w:b/>
        </w:rPr>
        <w:t>22. What is the Equality Act 2010?</w:t>
      </w:r>
    </w:p>
    <w:p>
      <w:pPr>
        <w:spacing w:after="0"/>
        <w:ind w:left="259"/>
      </w:pPr>
      <w:r>
        <w:t>A. Brexit.</w:t>
      </w:r>
    </w:p>
    <w:p>
      <w:pPr>
        <w:spacing w:after="0"/>
        <w:ind w:left="259"/>
      </w:pPr>
      <w:r>
        <w:t>B. The main statute consolidating and strengthening anti-discrimination law in Great Britain.</w:t>
      </w:r>
    </w:p>
    <w:p>
      <w:pPr>
        <w:spacing w:after="0"/>
        <w:ind w:left="259"/>
      </w:pPr>
      <w:r>
        <w:t>C. The monarch's formal agreement to a Bill becoming an Act.</w:t>
      </w:r>
    </w:p>
    <w:p>
      <w:pPr>
        <w:spacing w:after="0"/>
        <w:ind w:left="259"/>
      </w:pPr>
      <w:r>
        <w:t>D. Cornwall, England.</w:t>
      </w:r>
    </w:p>
    <w:p>
      <w:pPr>
        <w:spacing w:before="64" w:after="8"/>
      </w:pPr>
      <w:r>
        <w:rPr>
          <w:b/>
        </w:rPr>
        <w:t>23. What was a coat of arms?</w:t>
      </w:r>
    </w:p>
    <w:p>
      <w:pPr>
        <w:spacing w:after="0"/>
        <w:ind w:left="259"/>
      </w:pPr>
      <w:r>
        <w:t>A. The House of Commons.</w:t>
      </w:r>
    </w:p>
    <w:p>
      <w:pPr>
        <w:spacing w:after="0"/>
        <w:ind w:left="259"/>
      </w:pPr>
      <w:r>
        <w:t>B. A red cross on a white background.</w:t>
      </w:r>
    </w:p>
    <w:p>
      <w:pPr>
        <w:spacing w:after="0"/>
        <w:ind w:left="259"/>
      </w:pPr>
      <w:r>
        <w:t>C. A distinctive heraldic design identifying a person or family.</w:t>
      </w:r>
    </w:p>
    <w:p>
      <w:pPr>
        <w:spacing w:after="0"/>
        <w:ind w:left="259"/>
      </w:pPr>
      <w:r>
        <w:t>D. A parliamentary committee that examines particular subjects, departments or issues.</w:t>
      </w:r>
    </w:p>
    <w:p>
      <w:pPr>
        <w:spacing w:before="64" w:after="8"/>
      </w:pPr>
      <w:r>
        <w:rPr>
          <w:b/>
        </w:rPr>
        <w:t>24. Who was the Spanish monarch during the Armada?</w:t>
      </w:r>
    </w:p>
    <w:p>
      <w:pPr>
        <w:spacing w:after="0"/>
        <w:ind w:left="259"/>
      </w:pPr>
      <w:r>
        <w:t>A. A written constitution for the Protectorate.</w:t>
      </w:r>
    </w:p>
    <w:p>
      <w:pPr>
        <w:spacing w:after="0"/>
        <w:ind w:left="259"/>
      </w:pPr>
      <w:r>
        <w:t>B. Pudding Lane.</w:t>
      </w:r>
    </w:p>
    <w:p>
      <w:pPr>
        <w:spacing w:after="0"/>
        <w:ind w:left="259"/>
      </w:pPr>
      <w:r>
        <w:t>C. The Church of Scotland.</w:t>
      </w:r>
    </w:p>
    <w:p>
      <w:pPr>
        <w:spacing w:after="0"/>
        <w:ind w:left="259"/>
      </w:pPr>
      <w:r>
        <w:t>D. Philip II.</w:t>
      </w:r>
    </w:p>
    <w:p>
      <w:r>
        <w:br w:type="page"/>
      </w:r>
    </w:p>
    <w:p>
      <w:pPr>
        <w:pStyle w:val="Heading1"/>
      </w:pPr>
      <w:r>
        <w:t>Mock Test 18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What identification must normally be brought to the test centre?</w:t>
      </w:r>
    </w:p>
    <w:p>
      <w:pPr>
        <w:spacing w:after="0"/>
        <w:ind w:left="259"/>
      </w:pPr>
      <w:r>
        <w:t>A. The thistle.</w:t>
      </w:r>
    </w:p>
    <w:p>
      <w:pPr>
        <w:spacing w:after="0"/>
        <w:ind w:left="259"/>
      </w:pPr>
      <w:r>
        <w:t>B. The same original ID used to book the test, following the current identification rules.</w:t>
      </w:r>
    </w:p>
    <w:p>
      <w:pPr>
        <w:spacing w:after="0"/>
        <w:ind w:left="259"/>
      </w:pPr>
      <w:r>
        <w:t>C. 45 minutes.</w:t>
      </w:r>
    </w:p>
    <w:p>
      <w:pPr>
        <w:spacing w:after="0"/>
        <w:ind w:left="259"/>
      </w:pPr>
      <w:r>
        <w:t>D. St George.</w:t>
      </w:r>
    </w:p>
    <w:p>
      <w:pPr>
        <w:spacing w:before="64" w:after="8"/>
      </w:pPr>
      <w:r>
        <w:rPr>
          <w:b/>
        </w:rPr>
        <w:t>2. What is the King's Speech?</w:t>
      </w:r>
    </w:p>
    <w:p>
      <w:pPr>
        <w:spacing w:after="0"/>
        <w:ind w:left="259"/>
      </w:pPr>
      <w:r>
        <w:t>A. 0 degrees longitude.</w:t>
      </w:r>
    </w:p>
    <w:p>
      <w:pPr>
        <w:spacing w:after="0"/>
        <w:ind w:left="259"/>
      </w:pPr>
      <w:r>
        <w:t>B. Female genital mutilation.</w:t>
      </w:r>
    </w:p>
    <w:p>
      <w:pPr>
        <w:spacing w:after="0"/>
        <w:ind w:left="259"/>
      </w:pPr>
      <w:r>
        <w:t>C. The speech setting out the government's legislative programme at the State Opening.</w:t>
      </w:r>
    </w:p>
    <w:p>
      <w:pPr>
        <w:spacing w:after="0"/>
        <w:ind w:left="259"/>
      </w:pPr>
      <w:r>
        <w:t>D. Edward VI.</w:t>
      </w:r>
    </w:p>
    <w:p>
      <w:pPr>
        <w:spacing w:before="64" w:after="8"/>
      </w:pPr>
      <w:r>
        <w:rPr>
          <w:b/>
        </w:rPr>
        <w:t>3. Who is the current monarch as of 26 September 2026?</w:t>
      </w:r>
    </w:p>
    <w:p>
      <w:pPr>
        <w:spacing w:after="0"/>
        <w:ind w:left="259"/>
      </w:pPr>
      <w:r>
        <w:t>A. A historic castle overlooking Edinburgh.</w:t>
      </w:r>
    </w:p>
    <w:p>
      <w:pPr>
        <w:spacing w:after="0"/>
        <w:ind w:left="259"/>
      </w:pPr>
      <w:r>
        <w:t>B. From 1952 until 2022.</w:t>
      </w:r>
    </w:p>
    <w:p>
      <w:pPr>
        <w:spacing w:after="0"/>
        <w:ind w:left="259"/>
      </w:pPr>
      <w:r>
        <w:t>C. An administrative district.</w:t>
      </w:r>
    </w:p>
    <w:p>
      <w:pPr>
        <w:spacing w:after="0"/>
        <w:ind w:left="259"/>
      </w:pPr>
      <w:r>
        <w:t>D. King Charles III.</w:t>
      </w:r>
    </w:p>
    <w:p>
      <w:pPr>
        <w:spacing w:before="64" w:after="8"/>
      </w:pPr>
      <w:r>
        <w:rPr>
          <w:b/>
        </w:rPr>
        <w:t>4. Is age a protected characteristic under the Equality Act 2010?</w:t>
      </w:r>
    </w:p>
    <w:p>
      <w:pPr>
        <w:spacing w:after="0"/>
        <w:ind w:left="259"/>
      </w:pPr>
      <w:r>
        <w:t>A. Yes.</w:t>
      </w:r>
    </w:p>
    <w:p>
      <w:pPr>
        <w:spacing w:after="0"/>
        <w:ind w:left="259"/>
      </w:pPr>
      <w:r>
        <w:t>B. The years between the First and Second World Wars.</w:t>
      </w:r>
    </w:p>
    <w:p>
      <w:pPr>
        <w:spacing w:after="0"/>
        <w:ind w:left="259"/>
      </w:pPr>
      <w:r>
        <w:t>C. The Liverpool and Manchester Railway.</w:t>
      </w:r>
    </w:p>
    <w:p>
      <w:pPr>
        <w:spacing w:after="0"/>
        <w:ind w:left="259"/>
      </w:pPr>
      <w:r>
        <w:t>D. Horse racing.</w:t>
      </w:r>
    </w:p>
    <w:p>
      <w:pPr>
        <w:spacing w:before="64" w:after="8"/>
      </w:pPr>
      <w:r>
        <w:rPr>
          <w:b/>
        </w:rPr>
        <w:t>5. What was a reeve?</w:t>
      </w:r>
    </w:p>
    <w:p>
      <w:pPr>
        <w:spacing w:after="0"/>
        <w:ind w:left="259"/>
      </w:pPr>
      <w:r>
        <w:t>A. A son of Canute who became king of England.</w:t>
      </w:r>
    </w:p>
    <w:p>
      <w:pPr>
        <w:spacing w:after="0"/>
        <w:ind w:left="259"/>
      </w:pPr>
      <w:r>
        <w:t>B. A local official managing administrative duties.</w:t>
      </w:r>
    </w:p>
    <w:p>
      <w:pPr>
        <w:spacing w:after="0"/>
        <w:ind w:left="259"/>
      </w:pPr>
      <w:r>
        <w:t>C. The period associated with Queen Victoria's reign.</w:t>
      </w:r>
    </w:p>
    <w:p>
      <w:pPr>
        <w:spacing w:after="0"/>
        <w:ind w:left="259"/>
      </w:pPr>
      <w:r>
        <w:t>D. A fortified Roman frontier across northern England.</w:t>
      </w:r>
    </w:p>
    <w:p>
      <w:pPr>
        <w:spacing w:before="64" w:after="8"/>
      </w:pPr>
      <w:r>
        <w:rPr>
          <w:b/>
        </w:rPr>
        <w:t>6. What were suffragettes?</w:t>
      </w:r>
    </w:p>
    <w:p>
      <w:pPr>
        <w:spacing w:after="0"/>
        <w:ind w:left="259"/>
      </w:pPr>
      <w:r>
        <w:t>A. Celts.</w:t>
      </w:r>
    </w:p>
    <w:p>
      <w:pPr>
        <w:spacing w:after="0"/>
        <w:ind w:left="259"/>
      </w:pPr>
      <w:r>
        <w:t>B. The ruler is subject to the law.</w:t>
      </w:r>
    </w:p>
    <w:p>
      <w:pPr>
        <w:spacing w:after="0"/>
        <w:ind w:left="259"/>
      </w:pPr>
      <w:r>
        <w:t>C. Members of a militant movement campaigning for votes for women.</w:t>
      </w:r>
    </w:p>
    <w:p>
      <w:pPr>
        <w:spacing w:after="0"/>
        <w:ind w:left="259"/>
      </w:pPr>
      <w:r>
        <w:t>D. Yes, though an additional local fee may apply.</w:t>
      </w:r>
    </w:p>
    <w:p>
      <w:pPr>
        <w:spacing w:before="64" w:after="8"/>
      </w:pPr>
      <w:r>
        <w:rPr>
          <w:b/>
        </w:rPr>
        <w:t>7. What is Beowulf?</w:t>
      </w:r>
    </w:p>
    <w:p>
      <w:pPr>
        <w:spacing w:after="0"/>
        <w:ind w:left="259"/>
      </w:pPr>
      <w:r>
        <w:t>A. An island off the south coast of England.</w:t>
      </w:r>
    </w:p>
    <w:p>
      <w:pPr>
        <w:spacing w:after="0"/>
        <w:ind w:left="259"/>
      </w:pPr>
      <w:r>
        <w:t>B. The Great Western Railway.</w:t>
      </w:r>
    </w:p>
    <w:p>
      <w:pPr>
        <w:spacing w:after="0"/>
        <w:ind w:left="259"/>
      </w:pPr>
      <w:r>
        <w:t>C. A statutory scheme allowing eligible parents to share certain leave after birth or adoption.</w:t>
      </w:r>
    </w:p>
    <w:p>
      <w:pPr>
        <w:spacing w:after="0"/>
        <w:ind w:left="259"/>
      </w:pPr>
      <w:r>
        <w:t>D. An Old English heroic poem.</w:t>
      </w:r>
    </w:p>
    <w:p>
      <w:pPr>
        <w:spacing w:before="64" w:after="8"/>
      </w:pPr>
      <w:r>
        <w:rPr>
          <w:b/>
        </w:rPr>
        <w:t>8. Who was Florence Nightingale?</w:t>
      </w:r>
    </w:p>
    <w:p>
      <w:pPr>
        <w:spacing w:after="0"/>
        <w:ind w:left="259"/>
      </w:pPr>
      <w:r>
        <w:t>A. A nurse and reformer who improved nursing and hospital sanitation.</w:t>
      </w:r>
    </w:p>
    <w:p>
      <w:pPr>
        <w:spacing w:after="0"/>
        <w:ind w:left="259"/>
      </w:pPr>
      <w:r>
        <w:t>B. Oscar Wilde.</w:t>
      </w:r>
    </w:p>
    <w:p>
      <w:pPr>
        <w:spacing w:after="0"/>
        <w:ind w:left="259"/>
      </w:pPr>
      <w:r>
        <w:t>C. Yes, subject to specific constitutional procedures and exceptions.</w:t>
      </w:r>
    </w:p>
    <w:p>
      <w:pPr>
        <w:spacing w:after="0"/>
        <w:ind w:left="259"/>
      </w:pPr>
      <w:r>
        <w:t>D. A free peasant in Anglo-Saxon society.</w:t>
      </w:r>
    </w:p>
    <w:p>
      <w:pPr>
        <w:spacing w:before="64" w:after="8"/>
      </w:pPr>
      <w:r>
        <w:rPr>
          <w:b/>
        </w:rPr>
        <w:t>9. What event triggered the immediate crisis leading to the First World War?</w:t>
      </w:r>
    </w:p>
    <w:p>
      <w:pPr>
        <w:spacing w:after="0"/>
        <w:ind w:left="259"/>
      </w:pPr>
      <w:r>
        <w:t>A. Bronze.</w:t>
      </w:r>
    </w:p>
    <w:p>
      <w:pPr>
        <w:spacing w:after="0"/>
        <w:ind w:left="259"/>
      </w:pPr>
      <w:r>
        <w:t>B. The assassination of Archduke Franz Ferdinand.</w:t>
      </w:r>
    </w:p>
    <w:p>
      <w:pPr>
        <w:spacing w:after="0"/>
        <w:ind w:left="259"/>
      </w:pPr>
      <w:r>
        <w:t>C. A mounted warrior of the medieval noble or military class.</w:t>
      </w:r>
    </w:p>
    <w:p>
      <w:pPr>
        <w:spacing w:after="0"/>
        <w:ind w:left="259"/>
      </w:pPr>
      <w:r>
        <w:t>D. An annual military music and performance event at Edinburgh Castle.</w:t>
      </w:r>
    </w:p>
    <w:p>
      <w:pPr>
        <w:spacing w:before="64" w:after="8"/>
      </w:pPr>
      <w:r>
        <w:rPr>
          <w:b/>
        </w:rPr>
        <w:t>10. What was the Battle of Britain?</w:t>
      </w:r>
    </w:p>
    <w:p>
      <w:pPr>
        <w:spacing w:after="0"/>
        <w:ind w:left="259"/>
      </w:pPr>
      <w:r>
        <w:t>A. A headland in Cornwall, England.</w:t>
      </w:r>
    </w:p>
    <w:p>
      <w:pPr>
        <w:spacing w:after="0"/>
        <w:ind w:left="259"/>
      </w:pPr>
      <w:r>
        <w:t>B. Healthcare is generally provided according to clinical need, with many services free at the point of use.</w:t>
      </w:r>
    </w:p>
    <w:p>
      <w:pPr>
        <w:spacing w:after="0"/>
        <w:ind w:left="259"/>
      </w:pPr>
      <w:r>
        <w:t>C. The 1940 air campaign in which the RAF resisted the German Luftwaffe.</w:t>
      </w:r>
    </w:p>
    <w:p>
      <w:pPr>
        <w:spacing w:after="0"/>
        <w:ind w:left="259"/>
      </w:pPr>
      <w:r>
        <w:t>D. A mayor chosen directly by voters for specified local executive functions.</w:t>
      </w:r>
    </w:p>
    <w:p>
      <w:pPr>
        <w:spacing w:before="64" w:after="8"/>
      </w:pPr>
      <w:r>
        <w:rPr>
          <w:b/>
        </w:rPr>
        <w:t>11. Who wrote 1984?</w:t>
      </w:r>
    </w:p>
    <w:p>
      <w:pPr>
        <w:spacing w:after="0"/>
        <w:ind w:left="259"/>
      </w:pPr>
      <w:r>
        <w:t>A. People under 18 and people aged 65 or over.</w:t>
      </w:r>
    </w:p>
    <w:p>
      <w:pPr>
        <w:spacing w:after="0"/>
        <w:ind w:left="259"/>
      </w:pPr>
      <w:r>
        <w:t>B. Dishonest conduct intended to make a gain or cause loss, as defined by applicable criminal law.</w:t>
      </w:r>
    </w:p>
    <w:p>
      <w:pPr>
        <w:spacing w:after="0"/>
        <w:ind w:left="259"/>
      </w:pPr>
      <w:r>
        <w:t>C. The protected freedom to hold and manifest beliefs, subject to applicable law.</w:t>
      </w:r>
    </w:p>
    <w:p>
      <w:pPr>
        <w:spacing w:after="0"/>
        <w:ind w:left="259"/>
      </w:pPr>
      <w:r>
        <w:t>D. George Orwell.</w:t>
      </w:r>
    </w:p>
    <w:p>
      <w:pPr>
        <w:spacing w:before="64" w:after="8"/>
      </w:pPr>
      <w:r>
        <w:rPr>
          <w:b/>
        </w:rPr>
        <w:t>12. Which English city is historically associated with steelmaking?</w:t>
      </w:r>
    </w:p>
    <w:p>
      <w:pPr>
        <w:spacing w:after="0"/>
        <w:ind w:left="259"/>
      </w:pPr>
      <w:r>
        <w:t>A. Sheffield.</w:t>
      </w:r>
    </w:p>
    <w:p>
      <w:pPr>
        <w:spacing w:after="0"/>
        <w:ind w:left="259"/>
      </w:pPr>
      <w:r>
        <w:t>B. A library service provided for public use, commonly by local authorities.</w:t>
      </w:r>
    </w:p>
    <w:p>
      <w:pPr>
        <w:spacing w:after="0"/>
        <w:ind w:left="259"/>
      </w:pPr>
      <w:r>
        <w:t>C. A social reformer influential in public health reform.</w:t>
      </w:r>
    </w:p>
    <w:p>
      <w:pPr>
        <w:spacing w:after="0"/>
        <w:ind w:left="259"/>
      </w:pPr>
      <w:r>
        <w:t>D. Scotland.</w:t>
      </w:r>
    </w:p>
    <w:p>
      <w:pPr>
        <w:spacing w:before="64" w:after="8"/>
      </w:pPr>
      <w:r>
        <w:rPr>
          <w:b/>
        </w:rPr>
        <w:t>13. What is forced marriage?</w:t>
      </w:r>
    </w:p>
    <w:p>
      <w:pPr>
        <w:spacing w:after="0"/>
        <w:ind w:left="259"/>
      </w:pPr>
      <w:r>
        <w:t>A. An independent office that investigates certain complaints about public bodies or services.</w:t>
      </w:r>
    </w:p>
    <w:p>
      <w:pPr>
        <w:spacing w:after="0"/>
        <w:ind w:left="259"/>
      </w:pPr>
      <w:r>
        <w:t>B. A marriage in which one or both people do not freely consent and pressure or abuse is used.</w:t>
      </w:r>
    </w:p>
    <w:p>
      <w:pPr>
        <w:spacing w:after="0"/>
        <w:ind w:left="259"/>
      </w:pPr>
      <w:r>
        <w:t>C. Law dealing with offences against the state or public and their prosecution.</w:t>
      </w:r>
    </w:p>
    <w:p>
      <w:pPr>
        <w:spacing w:after="0"/>
        <w:ind w:left="259"/>
      </w:pPr>
      <w:r>
        <w:t>D. 45 minutes.</w:t>
      </w:r>
    </w:p>
    <w:p>
      <w:pPr>
        <w:spacing w:before="64" w:after="8"/>
      </w:pPr>
      <w:r>
        <w:rPr>
          <w:b/>
        </w:rPr>
        <w:t>14. What is criminal law?</w:t>
      </w:r>
    </w:p>
    <w:p>
      <w:pPr>
        <w:spacing w:after="0"/>
        <w:ind w:left="259"/>
      </w:pPr>
      <w:r>
        <w:t>A. GMT.</w:t>
      </w:r>
    </w:p>
    <w:p>
      <w:pPr>
        <w:spacing w:after="0"/>
        <w:ind w:left="259"/>
      </w:pPr>
      <w:r>
        <w:t>B. Norman French.</w:t>
      </w:r>
    </w:p>
    <w:p>
      <w:pPr>
        <w:spacing w:after="0"/>
        <w:ind w:left="259"/>
      </w:pPr>
      <w:r>
        <w:t>C. Law dealing with offences against the state or public and their prosecution.</w:t>
      </w:r>
    </w:p>
    <w:p>
      <w:pPr>
        <w:spacing w:after="0"/>
        <w:ind w:left="259"/>
      </w:pPr>
      <w:r>
        <w:t>D. Westminster Abbey.</w:t>
      </w:r>
    </w:p>
    <w:p>
      <w:pPr>
        <w:spacing w:before="64" w:after="8"/>
      </w:pPr>
      <w:r>
        <w:rPr>
          <w:b/>
        </w:rPr>
        <w:t>15. Is the judiciary intended to be independent of government?</w:t>
      </w:r>
    </w:p>
    <w:p>
      <w:pPr>
        <w:spacing w:after="0"/>
        <w:ind w:left="259"/>
      </w:pPr>
      <w:r>
        <w:t>A. The Stuarts.</w:t>
      </w:r>
    </w:p>
    <w:p>
      <w:pPr>
        <w:spacing w:after="0"/>
        <w:ind w:left="259"/>
      </w:pPr>
      <w:r>
        <w:t>B. Healthcare available to all based on need, not ability to pay.</w:t>
      </w:r>
    </w:p>
    <w:p>
      <w:pPr>
        <w:spacing w:after="0"/>
        <w:ind w:left="259"/>
      </w:pPr>
      <w:r>
        <w:t>C. Agriculture.</w:t>
      </w:r>
    </w:p>
    <w:p>
      <w:pPr>
        <w:spacing w:after="0"/>
        <w:ind w:left="259"/>
      </w:pPr>
      <w:r>
        <w:t>D. Yes.</w:t>
      </w:r>
    </w:p>
    <w:p>
      <w:pPr>
        <w:spacing w:before="64" w:after="8"/>
      </w:pPr>
      <w:r>
        <w:rPr>
          <w:b/>
        </w:rPr>
        <w:t>16. What is a judge?</w:t>
      </w:r>
    </w:p>
    <w:p>
      <w:pPr>
        <w:spacing w:after="0"/>
        <w:ind w:left="259"/>
      </w:pPr>
      <w:r>
        <w:t>A. A judicial officeholder who applies the law and manages or decides cases.</w:t>
      </w:r>
    </w:p>
    <w:p>
      <w:pPr>
        <w:spacing w:after="0"/>
        <w:ind w:left="259"/>
      </w:pPr>
      <w:r>
        <w:t>B. 23 April.</w:t>
      </w:r>
    </w:p>
    <w:p>
      <w:pPr>
        <w:spacing w:after="0"/>
        <w:ind w:left="259"/>
      </w:pPr>
      <w:r>
        <w:t>C. Oliver Cromwell.</w:t>
      </w:r>
    </w:p>
    <w:p>
      <w:pPr>
        <w:spacing w:after="0"/>
        <w:ind w:left="259"/>
      </w:pPr>
      <w:r>
        <w:t>D. The Electoral Commission.</w:t>
      </w:r>
    </w:p>
    <w:p>
      <w:pPr>
        <w:spacing w:before="64" w:after="8"/>
      </w:pPr>
      <w:r>
        <w:rPr>
          <w:b/>
        </w:rPr>
        <w:t>17. What is a bank holiday?</w:t>
      </w:r>
    </w:p>
    <w:p>
      <w:pPr>
        <w:spacing w:after="0"/>
        <w:ind w:left="259"/>
      </w:pPr>
      <w:r>
        <w:t>A. The Northern Ireland Assembly.</w:t>
      </w:r>
    </w:p>
    <w:p>
      <w:pPr>
        <w:spacing w:after="0"/>
        <w:ind w:left="259"/>
      </w:pPr>
      <w:r>
        <w:t>B. A public holiday established by law or royal proclamation.</w:t>
      </w:r>
    </w:p>
    <w:p>
      <w:pPr>
        <w:spacing w:after="0"/>
        <w:ind w:left="259"/>
      </w:pPr>
      <w:r>
        <w:t>C. A Roman frontier built farther north in what is now Scotland.</w:t>
      </w:r>
    </w:p>
    <w:p>
      <w:pPr>
        <w:spacing w:after="0"/>
        <w:ind w:left="259"/>
      </w:pPr>
      <w:r>
        <w:t>D. A judicial officeholder who applies the law and manages or decides cases.</w:t>
      </w:r>
    </w:p>
    <w:p>
      <w:pPr>
        <w:spacing w:before="64" w:after="8"/>
      </w:pPr>
      <w:r>
        <w:rPr>
          <w:b/>
        </w:rPr>
        <w:t>18. What was the Glorious Revolution?</w:t>
      </w:r>
    </w:p>
    <w:p>
      <w:pPr>
        <w:spacing w:after="0"/>
        <w:ind w:left="259"/>
      </w:pPr>
      <w:r>
        <w:t>A. Democracy, the rule of law, individual liberty, and mutual respect and tolerance of different faiths and beliefs.</w:t>
      </w:r>
    </w:p>
    <w:p>
      <w:pPr>
        <w:spacing w:after="0"/>
        <w:ind w:left="259"/>
      </w:pPr>
      <w:r>
        <w:t>B. Dishonestly appropriating property belonging to another with the intention of permanently depriving them, under the law of England and Wales.</w:t>
      </w:r>
    </w:p>
    <w:p>
      <w:pPr>
        <w:spacing w:after="0"/>
        <w:ind w:left="259"/>
      </w:pPr>
      <w:r>
        <w:t>C. The replacement of James II by William III and Mary II in 1688.</w:t>
      </w:r>
    </w:p>
    <w:p>
      <w:pPr>
        <w:spacing w:after="0"/>
        <w:ind w:left="259"/>
      </w:pPr>
      <w:r>
        <w:t>D. Land subject to special forest law, not necessarily covered by trees.</w:t>
      </w:r>
    </w:p>
    <w:p>
      <w:pPr>
        <w:spacing w:before="64" w:after="8"/>
      </w:pPr>
      <w:r>
        <w:rPr>
          <w:b/>
        </w:rPr>
        <w:t>19. In which English county is Stonehenge?</w:t>
      </w:r>
    </w:p>
    <w:p>
      <w:pPr>
        <w:spacing w:after="0"/>
        <w:ind w:left="259"/>
      </w:pPr>
      <w:r>
        <w:t>A. The government.</w:t>
      </w:r>
    </w:p>
    <w:p>
      <w:pPr>
        <w:spacing w:after="0"/>
        <w:ind w:left="259"/>
      </w:pPr>
      <w:r>
        <w:t>B. GMT.</w:t>
      </w:r>
    </w:p>
    <w:p>
      <w:pPr>
        <w:spacing w:after="0"/>
        <w:ind w:left="259"/>
      </w:pPr>
      <w:r>
        <w:t>C. A law passed by Parliament and given Royal Assent.</w:t>
      </w:r>
    </w:p>
    <w:p>
      <w:pPr>
        <w:spacing w:after="0"/>
        <w:ind w:left="259"/>
      </w:pPr>
      <w:r>
        <w:t>D. Wiltshire.</w:t>
      </w:r>
    </w:p>
    <w:p>
      <w:pPr>
        <w:spacing w:before="64" w:after="8"/>
      </w:pPr>
      <w:r>
        <w:rPr>
          <w:b/>
        </w:rPr>
        <w:t>20. Must the test fee be paid again for a retake?</w:t>
      </w:r>
    </w:p>
    <w:p>
      <w:pPr>
        <w:spacing w:after="0"/>
        <w:ind w:left="259"/>
      </w:pPr>
      <w:r>
        <w:t>A. Yes.</w:t>
      </w:r>
    </w:p>
    <w:p>
      <w:pPr>
        <w:spacing w:after="0"/>
        <w:ind w:left="259"/>
      </w:pPr>
      <w:r>
        <w:t>B. Sustained German bombing of British towns and cities during the Second World War.</w:t>
      </w:r>
    </w:p>
    <w:p>
      <w:pPr>
        <w:spacing w:after="0"/>
        <w:ind w:left="259"/>
      </w:pPr>
      <w:r>
        <w:t>C. Formal approval required for certain building or development work.</w:t>
      </w:r>
    </w:p>
    <w:p>
      <w:pPr>
        <w:spacing w:after="0"/>
        <w:ind w:left="259"/>
      </w:pPr>
      <w:r>
        <w:t>D. 101.</w:t>
      </w:r>
    </w:p>
    <w:p>
      <w:pPr>
        <w:spacing w:before="64" w:after="8"/>
      </w:pPr>
      <w:r>
        <w:rPr>
          <w:b/>
        </w:rPr>
        <w:t>21. What was the Hampton Court Conference of 1604?</w:t>
      </w:r>
    </w:p>
    <w:p>
      <w:pPr>
        <w:spacing w:after="0"/>
        <w:ind w:left="259"/>
      </w:pPr>
      <w:r>
        <w:t>A. Jersey, Guernsey and the Isle of Man.</w:t>
      </w:r>
    </w:p>
    <w:p>
      <w:pPr>
        <w:spacing w:after="0"/>
        <w:ind w:left="259"/>
      </w:pPr>
      <w:r>
        <w:t>B. A meeting called by James I to discuss church issues.</w:t>
      </w:r>
    </w:p>
    <w:p>
      <w:pPr>
        <w:spacing w:after="0"/>
        <w:ind w:left="259"/>
      </w:pPr>
      <w:r>
        <w:t>C. A referendum on membership of the European Union.</w:t>
      </w:r>
    </w:p>
    <w:p>
      <w:pPr>
        <w:spacing w:after="0"/>
        <w:ind w:left="259"/>
      </w:pPr>
      <w:r>
        <w:t>D. A major knockout football competition in England.</w:t>
      </w:r>
    </w:p>
    <w:p>
      <w:pPr>
        <w:spacing w:before="64" w:after="8"/>
      </w:pPr>
      <w:r>
        <w:rPr>
          <w:b/>
        </w:rPr>
        <w:t>22. Who was Joan of Arc?</w:t>
      </w:r>
    </w:p>
    <w:p>
      <w:pPr>
        <w:spacing w:after="0"/>
        <w:ind w:left="259"/>
      </w:pPr>
      <w:r>
        <w:t>A. Yes, subject to the law and requirements applying in the relevant nation.</w:t>
      </w:r>
    </w:p>
    <w:p>
      <w:pPr>
        <w:spacing w:after="0"/>
        <w:ind w:left="259"/>
      </w:pPr>
      <w:r>
        <w:t>B. A reformer associated with factory and social legislation.</w:t>
      </w:r>
    </w:p>
    <w:p>
      <w:pPr>
        <w:spacing w:after="0"/>
        <w:ind w:left="259"/>
      </w:pPr>
      <w:r>
        <w:t>C. A French heroine who supported Charles VII during the Hundred Years' War.</w:t>
      </w:r>
    </w:p>
    <w:p>
      <w:pPr>
        <w:spacing w:after="0"/>
        <w:ind w:left="259"/>
      </w:pPr>
      <w:r>
        <w:t>D. Edmund Cartwright.</w:t>
      </w:r>
    </w:p>
    <w:p>
      <w:pPr>
        <w:spacing w:before="64" w:after="8"/>
      </w:pPr>
      <w:r>
        <w:rPr>
          <w:b/>
        </w:rPr>
        <w:t>23. What is the Forth Bridge?</w:t>
      </w:r>
    </w:p>
    <w:p>
      <w:pPr>
        <w:spacing w:after="0"/>
        <w:ind w:left="259"/>
      </w:pPr>
      <w:r>
        <w:t>A. The Great Fire of London.</w:t>
      </w:r>
    </w:p>
    <w:p>
      <w:pPr>
        <w:spacing w:after="0"/>
        <w:ind w:left="259"/>
      </w:pPr>
      <w:r>
        <w:t>B. -ham or -ton.</w:t>
      </w:r>
    </w:p>
    <w:p>
      <w:pPr>
        <w:spacing w:after="0"/>
        <w:ind w:left="259"/>
      </w:pPr>
      <w:r>
        <w:t>C. The UK authority responsible for collecting major taxes and administering certain payments.</w:t>
      </w:r>
    </w:p>
    <w:p>
      <w:pPr>
        <w:spacing w:after="0"/>
        <w:ind w:left="259"/>
      </w:pPr>
      <w:r>
        <w:t>D. A major railway bridge over the Firth of Forth in Scotland.</w:t>
      </w:r>
    </w:p>
    <w:p>
      <w:pPr>
        <w:spacing w:before="64" w:after="8"/>
      </w:pPr>
      <w:r>
        <w:rPr>
          <w:b/>
        </w:rPr>
        <w:t>24. What is the Severn Estuary?</w:t>
      </w:r>
    </w:p>
    <w:p>
      <w:pPr>
        <w:spacing w:after="0"/>
        <w:ind w:left="259"/>
      </w:pPr>
      <w:r>
        <w:t>A. The estuary where the River Severn meets the sea between England and Wales.</w:t>
      </w:r>
    </w:p>
    <w:p>
      <w:pPr>
        <w:spacing w:after="0"/>
        <w:ind w:left="259"/>
      </w:pPr>
      <w:r>
        <w:t>B. Rich grave goods associated with an elite Anglo-Saxon burial.</w:t>
      </w:r>
    </w:p>
    <w:p>
      <w:pPr>
        <w:spacing w:after="0"/>
        <w:ind w:left="259"/>
      </w:pPr>
      <w:r>
        <w:t>C. Statutory leave available to eligible employees in connection with childbirth.</w:t>
      </w:r>
    </w:p>
    <w:p>
      <w:pPr>
        <w:spacing w:after="0"/>
        <w:ind w:left="259"/>
      </w:pPr>
      <w:r>
        <w:t>D. An unfree peasant bound by obligations to a lord and manor.</w:t>
      </w:r>
    </w:p>
    <w:p>
      <w:r>
        <w:br w:type="page"/>
      </w:r>
    </w:p>
    <w:p>
      <w:pPr>
        <w:pStyle w:val="Heading1"/>
      </w:pPr>
      <w:r>
        <w:t>Mock Test 19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What was the Dissolution of the Monasteries?</w:t>
      </w:r>
    </w:p>
    <w:p>
      <w:pPr>
        <w:spacing w:after="0"/>
        <w:ind w:left="259"/>
      </w:pPr>
      <w:r>
        <w:t>A. The Union Jack.</w:t>
      </w:r>
    </w:p>
    <w:p>
      <w:pPr>
        <w:spacing w:after="0"/>
        <w:ind w:left="259"/>
      </w:pPr>
      <w:r>
        <w:t>B. An English portrait and landscape painter.</w:t>
      </w:r>
    </w:p>
    <w:p>
      <w:pPr>
        <w:spacing w:after="0"/>
        <w:ind w:left="259"/>
      </w:pPr>
      <w:r>
        <w:t>C. The closure and seizure of monasteries under Henry VIII.</w:t>
      </w:r>
    </w:p>
    <w:p>
      <w:pPr>
        <w:spacing w:after="0"/>
        <w:ind w:left="259"/>
      </w:pPr>
      <w:r>
        <w:t>D. No.</w:t>
      </w:r>
    </w:p>
    <w:p>
      <w:pPr>
        <w:spacing w:before="64" w:after="8"/>
      </w:pPr>
      <w:r>
        <w:rPr>
          <w:b/>
        </w:rPr>
        <w:t>2. Who was Æthelstan?</w:t>
      </w:r>
    </w:p>
    <w:p>
      <w:pPr>
        <w:spacing w:after="0"/>
        <w:ind w:left="259"/>
      </w:pPr>
      <w:r>
        <w:t>A. It is part of the knowledge-of-life requirement for many settlement and British citizenship applications.</w:t>
      </w:r>
    </w:p>
    <w:p>
      <w:pPr>
        <w:spacing w:after="0"/>
        <w:ind w:left="259"/>
      </w:pPr>
      <w:r>
        <w:t>B. King Æthelberht of Kent.</w:t>
      </w:r>
    </w:p>
    <w:p>
      <w:pPr>
        <w:spacing w:after="0"/>
        <w:ind w:left="259"/>
      </w:pPr>
      <w:r>
        <w:t>C. A prehistoric stone monument in Wiltshire, England.</w:t>
      </w:r>
    </w:p>
    <w:p>
      <w:pPr>
        <w:spacing w:after="0"/>
        <w:ind w:left="259"/>
      </w:pPr>
      <w:r>
        <w:t>D. An early king who ruled a united English kingdom.</w:t>
      </w:r>
    </w:p>
    <w:p>
      <w:pPr>
        <w:spacing w:before="64" w:after="8"/>
      </w:pPr>
      <w:r>
        <w:rPr>
          <w:b/>
        </w:rPr>
        <w:t>3. What is a general election?</w:t>
      </w:r>
    </w:p>
    <w:p>
      <w:pPr>
        <w:spacing w:after="0"/>
        <w:ind w:left="259"/>
      </w:pPr>
      <w:r>
        <w:t>A. An election in which MPs are elected across the UK.</w:t>
      </w:r>
    </w:p>
    <w:p>
      <w:pPr>
        <w:spacing w:after="0"/>
        <w:ind w:left="259"/>
      </w:pPr>
      <w:r>
        <w:t>B. Middle English.</w:t>
      </w:r>
    </w:p>
    <w:p>
      <w:pPr>
        <w:spacing w:after="0"/>
        <w:ind w:left="259"/>
      </w:pPr>
      <w:r>
        <w:t>C. 1348.</w:t>
      </w:r>
    </w:p>
    <w:p>
      <w:pPr>
        <w:spacing w:after="0"/>
        <w:ind w:left="259"/>
      </w:pPr>
      <w:r>
        <w:t>D. A self-governing possession of the Crown that is not part of the UK.</w:t>
      </w:r>
    </w:p>
    <w:p>
      <w:pPr>
        <w:spacing w:before="64" w:after="8"/>
      </w:pPr>
      <w:r>
        <w:rPr>
          <w:b/>
        </w:rPr>
        <w:t>4. What does the citizenship pledge say about UK laws?</w:t>
      </w:r>
    </w:p>
    <w:p>
      <w:pPr>
        <w:spacing w:after="0"/>
        <w:ind w:left="259"/>
      </w:pPr>
      <w:r>
        <w:t>A. Criminal conduct perceived to be motivated by hostility or prejudice related to specified characteristics, under applicable rules.</w:t>
      </w:r>
    </w:p>
    <w:p>
      <w:pPr>
        <w:spacing w:after="0"/>
        <w:ind w:left="259"/>
      </w:pPr>
      <w:r>
        <w:t>B. The new citizen promises to observe them faithfully.</w:t>
      </w:r>
    </w:p>
    <w:p>
      <w:pPr>
        <w:spacing w:after="0"/>
        <w:ind w:left="259"/>
      </w:pPr>
      <w:r>
        <w:t>C. Jethro Tull.</w:t>
      </w:r>
    </w:p>
    <w:p>
      <w:pPr>
        <w:spacing w:after="0"/>
        <w:ind w:left="259"/>
      </w:pPr>
      <w:r>
        <w:t>D. Anne Boleyn.</w:t>
      </w:r>
    </w:p>
    <w:p>
      <w:pPr>
        <w:spacing w:before="64" w:after="8"/>
      </w:pPr>
      <w:r>
        <w:rPr>
          <w:b/>
        </w:rPr>
        <w:t>5. What was a mosaic?</w:t>
      </w:r>
    </w:p>
    <w:p>
      <w:pPr>
        <w:spacing w:after="0"/>
        <w:ind w:left="259"/>
      </w:pPr>
      <w:r>
        <w:t>A. Germany invaded Poland and did not withdraw after the British ultimatum.</w:t>
      </w:r>
    </w:p>
    <w:p>
      <w:pPr>
        <w:spacing w:after="0"/>
        <w:ind w:left="259"/>
      </w:pPr>
      <w:r>
        <w:t>B. Public spectacles and entertainment.</w:t>
      </w:r>
    </w:p>
    <w:p>
      <w:pPr>
        <w:spacing w:after="0"/>
        <w:ind w:left="259"/>
      </w:pPr>
      <w:r>
        <w:t>C. A picture or pattern made from small pieces of coloured material.</w:t>
      </w:r>
    </w:p>
    <w:p>
      <w:pPr>
        <w:spacing w:after="0"/>
        <w:ind w:left="259"/>
      </w:pPr>
      <w:r>
        <w:t>D. A distinctive heraldic design identifying a person or family.</w:t>
      </w:r>
    </w:p>
    <w:p>
      <w:pPr>
        <w:spacing w:before="64" w:after="8"/>
      </w:pPr>
      <w:r>
        <w:rPr>
          <w:b/>
        </w:rPr>
        <w:t>6. Who were William III and Mary II?</w:t>
      </w:r>
    </w:p>
    <w:p>
      <w:pPr>
        <w:spacing w:after="0"/>
        <w:ind w:left="259"/>
      </w:pPr>
      <w:r>
        <w:t>A. 999 or 112.</w:t>
      </w:r>
    </w:p>
    <w:p>
      <w:pPr>
        <w:spacing w:after="0"/>
        <w:ind w:left="259"/>
      </w:pPr>
      <w:r>
        <w:t>B. A major prize for contemporary visual art.</w:t>
      </w:r>
    </w:p>
    <w:p>
      <w:pPr>
        <w:spacing w:after="0"/>
        <w:ind w:left="259"/>
      </w:pPr>
      <w:r>
        <w:t>C. Empress of India.</w:t>
      </w:r>
    </w:p>
    <w:p>
      <w:pPr>
        <w:spacing w:after="0"/>
        <w:ind w:left="259"/>
      </w:pPr>
      <w:r>
        <w:t>D. Joint monarchs after the Glorious Revolution.</w:t>
      </w:r>
    </w:p>
    <w:p>
      <w:pPr>
        <w:spacing w:before="64" w:after="8"/>
      </w:pPr>
      <w:r>
        <w:rPr>
          <w:b/>
        </w:rPr>
        <w:t>7. Who succeeded Henry II in 1189?</w:t>
      </w:r>
    </w:p>
    <w:p>
      <w:pPr>
        <w:spacing w:after="0"/>
        <w:ind w:left="259"/>
      </w:pPr>
      <w:r>
        <w:t>A. Richard I.</w:t>
      </w:r>
    </w:p>
    <w:p>
      <w:pPr>
        <w:spacing w:after="0"/>
        <w:ind w:left="259"/>
      </w:pPr>
      <w:r>
        <w:t>B. Aneurin Bevan.</w:t>
      </w:r>
    </w:p>
    <w:p>
      <w:pPr>
        <w:spacing w:after="0"/>
        <w:ind w:left="259"/>
      </w:pPr>
      <w:r>
        <w:t>C. Compensation paid under early Germanic law for injury or killing.</w:t>
      </w:r>
    </w:p>
    <w:p>
      <w:pPr>
        <w:spacing w:after="0"/>
        <w:ind w:left="259"/>
      </w:pPr>
      <w:r>
        <w:t>D. Roman authorities withdrew troops and administration as the Western Empire faced crises elsewhere.</w:t>
      </w:r>
    </w:p>
    <w:p>
      <w:pPr>
        <w:spacing w:before="64" w:after="8"/>
      </w:pPr>
      <w:r>
        <w:rPr>
          <w:b/>
        </w:rPr>
        <w:t>8. Which English king won the Battle of Agincourt?</w:t>
      </w:r>
    </w:p>
    <w:p>
      <w:pPr>
        <w:spacing w:after="0"/>
        <w:ind w:left="259"/>
      </w:pPr>
      <w:r>
        <w:t>A. Celts.</w:t>
      </w:r>
    </w:p>
    <w:p>
      <w:pPr>
        <w:spacing w:after="0"/>
        <w:ind w:left="259"/>
      </w:pPr>
      <w:r>
        <w:t>B. Henry V.</w:t>
      </w:r>
    </w:p>
    <w:p>
      <w:pPr>
        <w:spacing w:after="0"/>
        <w:ind w:left="259"/>
      </w:pPr>
      <w:r>
        <w:t>C. Elected representatives on local councils.</w:t>
      </w:r>
    </w:p>
    <w:p>
      <w:pPr>
        <w:spacing w:after="0"/>
        <w:ind w:left="259"/>
      </w:pPr>
      <w:r>
        <w:t>D. The side representing or advanced by the accused person in a criminal case.</w:t>
      </w:r>
    </w:p>
    <w:p>
      <w:pPr>
        <w:spacing w:before="64" w:after="8"/>
      </w:pPr>
      <w:r>
        <w:rPr>
          <w:b/>
        </w:rPr>
        <w:t>9. What title did Queen Victoria receive in relation to India in 1876?</w:t>
      </w:r>
    </w:p>
    <w:p>
      <w:pPr>
        <w:spacing w:after="0"/>
        <w:ind w:left="259"/>
      </w:pPr>
      <w:r>
        <w:t>A. They helped move soldiers, officials, goods and messages efficiently.</w:t>
      </w:r>
    </w:p>
    <w:p>
      <w:pPr>
        <w:spacing w:after="0"/>
        <w:ind w:left="259"/>
      </w:pPr>
      <w:r>
        <w:t>B. Wiltshire.</w:t>
      </w:r>
    </w:p>
    <w:p>
      <w:pPr>
        <w:spacing w:after="0"/>
        <w:ind w:left="259"/>
      </w:pPr>
      <w:r>
        <w:t>C. Empress of India.</w:t>
      </w:r>
    </w:p>
    <w:p>
      <w:pPr>
        <w:spacing w:after="0"/>
        <w:ind w:left="259"/>
      </w:pPr>
      <w:r>
        <w:t>D. A law that further widened male voting rights, especially in the counties.</w:t>
      </w:r>
    </w:p>
    <w:p>
      <w:pPr>
        <w:spacing w:before="64" w:after="8"/>
      </w:pPr>
      <w:r>
        <w:rPr>
          <w:b/>
        </w:rPr>
        <w:t>10. What did the EEC later become part of?</w:t>
      </w:r>
    </w:p>
    <w:p>
      <w:pPr>
        <w:spacing w:after="0"/>
        <w:ind w:left="259"/>
      </w:pPr>
      <w:r>
        <w:t>A. Protection against unlawful detention through habeas corpus procedures.</w:t>
      </w:r>
    </w:p>
    <w:p>
      <w:pPr>
        <w:spacing w:after="0"/>
        <w:ind w:left="259"/>
      </w:pPr>
      <w:r>
        <w:t>B. Aquae Sulis.</w:t>
      </w:r>
    </w:p>
    <w:p>
      <w:pPr>
        <w:spacing w:after="0"/>
        <w:ind w:left="259"/>
      </w:pPr>
      <w:r>
        <w:t>C. First past the post.</w:t>
      </w:r>
    </w:p>
    <w:p>
      <w:pPr>
        <w:spacing w:after="0"/>
        <w:ind w:left="259"/>
      </w:pPr>
      <w:r>
        <w:t>D. The European Union.</w:t>
      </w:r>
    </w:p>
    <w:p>
      <w:pPr>
        <w:spacing w:before="64" w:after="8"/>
      </w:pPr>
      <w:r>
        <w:rPr>
          <w:b/>
        </w:rPr>
        <w:t>11. What was an illuminated manuscript?</w:t>
      </w:r>
    </w:p>
    <w:p>
      <w:pPr>
        <w:spacing w:after="0"/>
        <w:ind w:left="259"/>
      </w:pPr>
      <w:r>
        <w:t>A. A handwritten book decorated with elaborate designs and illustrations.</w:t>
      </w:r>
    </w:p>
    <w:p>
      <w:pPr>
        <w:spacing w:after="0"/>
        <w:ind w:left="259"/>
      </w:pPr>
      <w:r>
        <w:t>B. Thomas Farnolls Pritchard.</w:t>
      </w:r>
    </w:p>
    <w:p>
      <w:pPr>
        <w:spacing w:after="0"/>
        <w:ind w:left="259"/>
      </w:pPr>
      <w:r>
        <w:t>C. Westminster Abbey.</w:t>
      </w:r>
    </w:p>
    <w:p>
      <w:pPr>
        <w:spacing w:after="0"/>
        <w:ind w:left="259"/>
      </w:pPr>
      <w:r>
        <w:t>D. The Battle of Bosworth Field.</w:t>
      </w:r>
    </w:p>
    <w:p>
      <w:pPr>
        <w:spacing w:before="64" w:after="8"/>
      </w:pPr>
      <w:r>
        <w:rPr>
          <w:b/>
        </w:rPr>
        <w:t>12. What annual classical music festival culminates in the Last Night of the Proms?</w:t>
      </w:r>
    </w:p>
    <w:p>
      <w:pPr>
        <w:spacing w:after="0"/>
        <w:ind w:left="259"/>
      </w:pPr>
      <w:r>
        <w:t>A. Loch Lomond.</w:t>
      </w:r>
    </w:p>
    <w:p>
      <w:pPr>
        <w:spacing w:after="0"/>
        <w:ind w:left="259"/>
      </w:pPr>
      <w:r>
        <w:t>B. The BBC Proms.</w:t>
      </w:r>
    </w:p>
    <w:p>
      <w:pPr>
        <w:spacing w:after="0"/>
        <w:ind w:left="259"/>
      </w:pPr>
      <w:r>
        <w:t>C. Member of Parliament.</w:t>
      </w:r>
    </w:p>
    <w:p>
      <w:pPr>
        <w:spacing w:after="0"/>
        <w:ind w:left="259"/>
      </w:pPr>
      <w:r>
        <w:t>D. A library service provided for public use, commonly by local authorities.</w:t>
      </w:r>
    </w:p>
    <w:p>
      <w:pPr>
        <w:spacing w:before="64" w:after="8"/>
      </w:pPr>
      <w:r>
        <w:rPr>
          <w:b/>
        </w:rPr>
        <w:t>13. What monument in London commemorates Nelson?</w:t>
      </w:r>
    </w:p>
    <w:p>
      <w:pPr>
        <w:spacing w:after="0"/>
        <w:ind w:left="259"/>
      </w:pPr>
      <w:r>
        <w:t>A. Charlotte Brontë.</w:t>
      </w:r>
    </w:p>
    <w:p>
      <w:pPr>
        <w:spacing w:after="0"/>
        <w:ind w:left="259"/>
      </w:pPr>
      <w:r>
        <w:t>B. To distribute scarce supplies more fairly during wartime.</w:t>
      </w:r>
    </w:p>
    <w:p>
      <w:pPr>
        <w:spacing w:after="0"/>
        <w:ind w:left="259"/>
      </w:pPr>
      <w:r>
        <w:t>C. Nelson's Column.</w:t>
      </w:r>
    </w:p>
    <w:p>
      <w:pPr>
        <w:spacing w:after="0"/>
        <w:ind w:left="259"/>
      </w:pPr>
      <w:r>
        <w:t>D. Longships.</w:t>
      </w:r>
    </w:p>
    <w:p>
      <w:pPr>
        <w:spacing w:before="64" w:after="8"/>
      </w:pPr>
      <w:r>
        <w:rPr>
          <w:b/>
        </w:rPr>
        <w:t>14. What time system is used in the UK during summer daylight saving?</w:t>
      </w:r>
    </w:p>
    <w:p>
      <w:pPr>
        <w:spacing w:after="0"/>
        <w:ind w:left="259"/>
      </w:pPr>
      <w:r>
        <w:t>A. An archipelago northeast of mainland Scotland.</w:t>
      </w:r>
    </w:p>
    <w:p>
      <w:pPr>
        <w:spacing w:after="0"/>
        <w:ind w:left="259"/>
      </w:pPr>
      <w:r>
        <w:t>B. The daffodil and the leek.</w:t>
      </w:r>
    </w:p>
    <w:p>
      <w:pPr>
        <w:spacing w:after="0"/>
        <w:ind w:left="259"/>
      </w:pPr>
      <w:r>
        <w:t>C. People under 18 and people aged 65 or over.</w:t>
      </w:r>
    </w:p>
    <w:p>
      <w:pPr>
        <w:spacing w:after="0"/>
        <w:ind w:left="259"/>
      </w:pPr>
      <w:r>
        <w:t>D. British Summer Time (BST).</w:t>
      </w:r>
    </w:p>
    <w:p>
      <w:pPr>
        <w:spacing w:before="64" w:after="8"/>
      </w:pPr>
      <w:r>
        <w:rPr>
          <w:b/>
        </w:rPr>
        <w:t>15. Who was Thomas Clarkson?</w:t>
      </w:r>
    </w:p>
    <w:p>
      <w:pPr>
        <w:spacing w:after="0"/>
        <w:ind w:left="259"/>
      </w:pPr>
      <w:r>
        <w:t>A. A major British abolitionist campaigner.</w:t>
      </w:r>
    </w:p>
    <w:p>
      <w:pPr>
        <w:spacing w:after="0"/>
        <w:ind w:left="259"/>
      </w:pPr>
      <w:r>
        <w:t>B. Yr Wyddfa (Snowdon).</w:t>
      </w:r>
    </w:p>
    <w:p>
      <w:pPr>
        <w:spacing w:after="0"/>
        <w:ind w:left="259"/>
      </w:pPr>
      <w:r>
        <w:t>C. A major festival celebrated by Hindus, Sikhs and Jains, often called the festival of lights.</w:t>
      </w:r>
    </w:p>
    <w:p>
      <w:pPr>
        <w:spacing w:after="0"/>
        <w:ind w:left="259"/>
      </w:pPr>
      <w:r>
        <w:t>D. The All England Club in Wimbledon, London.</w:t>
      </w:r>
    </w:p>
    <w:p>
      <w:pPr>
        <w:spacing w:before="64" w:after="8"/>
      </w:pPr>
      <w:r>
        <w:rPr>
          <w:b/>
        </w:rPr>
        <w:t>16. What is a magistrate?</w:t>
      </w:r>
    </w:p>
    <w:p>
      <w:pPr>
        <w:spacing w:after="0"/>
        <w:ind w:left="259"/>
      </w:pPr>
      <w:r>
        <w:t>A. British Summer Time (BST).</w:t>
      </w:r>
    </w:p>
    <w:p>
      <w:pPr>
        <w:spacing w:after="0"/>
        <w:ind w:left="259"/>
      </w:pPr>
      <w:r>
        <w:t>B. A judicial officeholder who deals with specified cases, often in magistrates' courts in England and Wales.</w:t>
      </w:r>
    </w:p>
    <w:p>
      <w:pPr>
        <w:spacing w:after="0"/>
        <w:ind w:left="259"/>
      </w:pPr>
      <w:r>
        <w:t>C. The House of Lords.</w:t>
      </w:r>
    </w:p>
    <w:p>
      <w:pPr>
        <w:spacing w:after="0"/>
        <w:ind w:left="259"/>
      </w:pPr>
      <w:r>
        <w:t>D. Dishonestly appropriating property belonging to another with the intention of permanently depriving them, under the law of England and Wales.</w:t>
      </w:r>
    </w:p>
    <w:p>
      <w:pPr>
        <w:spacing w:before="64" w:after="8"/>
      </w:pPr>
      <w:r>
        <w:rPr>
          <w:b/>
        </w:rPr>
        <w:t>17. Who is Sherlock Holmes's friend and chronicler?</w:t>
      </w:r>
    </w:p>
    <w:p>
      <w:pPr>
        <w:spacing w:after="0"/>
        <w:ind w:left="259"/>
      </w:pPr>
      <w:r>
        <w:t>A. The estuary where the River Severn meets the sea between England and Wales.</w:t>
      </w:r>
    </w:p>
    <w:p>
      <w:pPr>
        <w:spacing w:after="0"/>
        <w:ind w:left="259"/>
      </w:pPr>
      <w:r>
        <w:t>B. 16.</w:t>
      </w:r>
    </w:p>
    <w:p>
      <w:pPr>
        <w:spacing w:after="0"/>
        <w:ind w:left="259"/>
      </w:pPr>
      <w:r>
        <w:t>C. Dr John Watson.</w:t>
      </w:r>
    </w:p>
    <w:p>
      <w:pPr>
        <w:spacing w:after="0"/>
        <w:ind w:left="259"/>
      </w:pPr>
      <w:r>
        <w:t>D. The Battle of Crécy.</w:t>
      </w:r>
    </w:p>
    <w:p>
      <w:pPr>
        <w:spacing w:before="64" w:after="8"/>
      </w:pPr>
      <w:r>
        <w:rPr>
          <w:b/>
        </w:rPr>
        <w:t>18. What is parliamentary sovereignty?</w:t>
      </w:r>
    </w:p>
    <w:p>
      <w:pPr>
        <w:spacing w:after="0"/>
        <w:ind w:left="259"/>
      </w:pPr>
      <w:r>
        <w:t>A. King of England from 1042 to 1066.</w:t>
      </w:r>
    </w:p>
    <w:p>
      <w:pPr>
        <w:spacing w:after="0"/>
        <w:ind w:left="259"/>
      </w:pPr>
      <w:r>
        <w:t>B. A law passed by Parliament and given Royal Assent.</w:t>
      </w:r>
    </w:p>
    <w:p>
      <w:pPr>
        <w:spacing w:after="0"/>
        <w:ind w:left="259"/>
      </w:pPr>
      <w:r>
        <w:t>C. William Shakespeare.</w:t>
      </w:r>
    </w:p>
    <w:p>
      <w:pPr>
        <w:spacing w:after="0"/>
        <w:ind w:left="259"/>
      </w:pPr>
      <w:r>
        <w:t>D. The constitutional principle that Parliament can make or unmake law within the UK constitutional system.</w:t>
      </w:r>
    </w:p>
    <w:p>
      <w:pPr>
        <w:spacing w:before="64" w:after="8"/>
      </w:pPr>
      <w:r>
        <w:rPr>
          <w:b/>
        </w:rPr>
        <w:t>19. Which English region is famous for its lakes and mountains?</w:t>
      </w:r>
    </w:p>
    <w:p>
      <w:pPr>
        <w:spacing w:after="0"/>
        <w:ind w:left="259"/>
      </w:pPr>
      <w:r>
        <w:t>A. The Lake District.</w:t>
      </w:r>
    </w:p>
    <w:p>
      <w:pPr>
        <w:spacing w:after="0"/>
        <w:ind w:left="259"/>
      </w:pPr>
      <w:r>
        <w:t>B. The 2012 celebration of 60 years of her reign.</w:t>
      </w:r>
    </w:p>
    <w:p>
      <w:pPr>
        <w:spacing w:after="0"/>
        <w:ind w:left="259"/>
      </w:pPr>
      <w:r>
        <w:t>C. A fabricated Catholic conspiracy alleged by Titus Oates.</w:t>
      </w:r>
    </w:p>
    <w:p>
      <w:pPr>
        <w:spacing w:after="0"/>
        <w:ind w:left="259"/>
      </w:pPr>
      <w:r>
        <w:t>D. Yes.</w:t>
      </w:r>
    </w:p>
    <w:p>
      <w:pPr>
        <w:spacing w:before="64" w:after="8"/>
      </w:pPr>
      <w:r>
        <w:rPr>
          <w:b/>
        </w:rPr>
        <w:t>20. What title did Oliver Cromwell take in 1653?</w:t>
      </w:r>
    </w:p>
    <w:p>
      <w:pPr>
        <w:spacing w:after="0"/>
        <w:ind w:left="259"/>
      </w:pPr>
      <w:r>
        <w:t>A. The legal embodiment of the state and monarchy in governmental functions.</w:t>
      </w:r>
    </w:p>
    <w:p>
      <w:pPr>
        <w:spacing w:after="0"/>
        <w:ind w:left="259"/>
      </w:pPr>
      <w:r>
        <w:t>B. Lord Protector.</w:t>
      </w:r>
    </w:p>
    <w:p>
      <w:pPr>
        <w:spacing w:after="0"/>
        <w:ind w:left="259"/>
      </w:pPr>
      <w:r>
        <w:t>C. Giving time freely to help other people, organisations, or the community.</w:t>
      </w:r>
    </w:p>
    <w:p>
      <w:pPr>
        <w:spacing w:after="0"/>
        <w:ind w:left="259"/>
      </w:pPr>
      <w:r>
        <w:t>D. The Royal Albert Hall in London.</w:t>
      </w:r>
    </w:p>
    <w:p>
      <w:pPr>
        <w:spacing w:before="64" w:after="8"/>
      </w:pPr>
      <w:r>
        <w:rPr>
          <w:b/>
        </w:rPr>
        <w:t>21. Is all NHS treatment free in every circumstance?</w:t>
      </w:r>
    </w:p>
    <w:p>
      <w:pPr>
        <w:spacing w:after="0"/>
        <w:ind w:left="259"/>
      </w:pPr>
      <w:r>
        <w:t>A. Aneurin Bevan.</w:t>
      </w:r>
    </w:p>
    <w:p>
      <w:pPr>
        <w:spacing w:after="0"/>
        <w:ind w:left="259"/>
      </w:pPr>
      <w:r>
        <w:t>B. A protected freedom to join with others, including forming organisations and unions, subject to law.</w:t>
      </w:r>
    </w:p>
    <w:p>
      <w:pPr>
        <w:spacing w:after="0"/>
        <w:ind w:left="259"/>
      </w:pPr>
      <w:r>
        <w:t>C. No; some charges and eligibility rules apply, and arrangements differ across the UK.</w:t>
      </w:r>
    </w:p>
    <w:p>
      <w:pPr>
        <w:spacing w:after="0"/>
        <w:ind w:left="259"/>
      </w:pPr>
      <w:r>
        <w:t>D. 1928.</w:t>
      </w:r>
    </w:p>
    <w:p>
      <w:pPr>
        <w:spacing w:before="64" w:after="8"/>
      </w:pPr>
      <w:r>
        <w:rPr>
          <w:b/>
        </w:rPr>
        <w:t>22. When did the First World War end?</w:t>
      </w:r>
    </w:p>
    <w:p>
      <w:pPr>
        <w:spacing w:after="0"/>
        <w:ind w:left="259"/>
      </w:pPr>
      <w:r>
        <w:t>A. The Great Plague.</w:t>
      </w:r>
    </w:p>
    <w:p>
      <w:pPr>
        <w:spacing w:after="0"/>
        <w:ind w:left="259"/>
      </w:pPr>
      <w:r>
        <w:t>B. King John.</w:t>
      </w:r>
    </w:p>
    <w:p>
      <w:pPr>
        <w:spacing w:after="0"/>
        <w:ind w:left="259"/>
      </w:pPr>
      <w:r>
        <w:t>C. Poppies grew on battlefields of the First World War and became a memorial symbol.</w:t>
      </w:r>
    </w:p>
    <w:p>
      <w:pPr>
        <w:spacing w:after="0"/>
        <w:ind w:left="259"/>
      </w:pPr>
      <w:r>
        <w:t>D. 1918.</w:t>
      </w:r>
    </w:p>
    <w:p>
      <w:pPr>
        <w:spacing w:before="64" w:after="8"/>
      </w:pPr>
      <w:r>
        <w:rPr>
          <w:b/>
        </w:rPr>
        <w:t>23. What does a successful test candidate receive under the current system?</w:t>
      </w:r>
    </w:p>
    <w:p>
      <w:pPr>
        <w:spacing w:after="0"/>
        <w:ind w:left="259"/>
      </w:pPr>
      <w:r>
        <w:t>A. A unique reference number.</w:t>
      </w:r>
    </w:p>
    <w:p>
      <w:pPr>
        <w:spacing w:after="0"/>
        <w:ind w:left="259"/>
      </w:pPr>
      <w:r>
        <w:t>B. 1945.</w:t>
      </w:r>
    </w:p>
    <w:p>
      <w:pPr>
        <w:spacing w:after="0"/>
        <w:ind w:left="259"/>
      </w:pPr>
      <w:r>
        <w:t>C. The Scottish celebration of New Year's Eve.</w:t>
      </w:r>
    </w:p>
    <w:p>
      <w:pPr>
        <w:spacing w:after="0"/>
        <w:ind w:left="259"/>
      </w:pPr>
      <w:r>
        <w:t>D. A Jamaican-born British nurse and businesswoman who cared for soldiers during the Crimean War.</w:t>
      </w:r>
    </w:p>
    <w:p>
      <w:pPr>
        <w:spacing w:before="64" w:after="8"/>
      </w:pPr>
      <w:r>
        <w:rPr>
          <w:b/>
        </w:rPr>
        <w:t>24. What was a serf?</w:t>
      </w:r>
    </w:p>
    <w:p>
      <w:pPr>
        <w:spacing w:after="0"/>
        <w:ind w:left="259"/>
      </w:pPr>
      <w:r>
        <w:t>A. Prohibited discrimination because of religion or belief in circumstances covered by equality law.</w:t>
      </w:r>
    </w:p>
    <w:p>
      <w:pPr>
        <w:spacing w:after="0"/>
        <w:ind w:left="259"/>
      </w:pPr>
      <w:r>
        <w:t>B. An unfree peasant bound by obligations to a lord and manor.</w:t>
      </w:r>
    </w:p>
    <w:p>
      <w:pPr>
        <w:spacing w:after="0"/>
        <w:ind w:left="259"/>
      </w:pPr>
      <w:r>
        <w:t>C. Middlesex Guildhall, Parliament Square, London.</w:t>
      </w:r>
    </w:p>
    <w:p>
      <w:pPr>
        <w:spacing w:after="0"/>
        <w:ind w:left="259"/>
      </w:pPr>
      <w:r>
        <w:t>D. Sir Robert Walpole.</w:t>
      </w:r>
    </w:p>
    <w:p>
      <w:r>
        <w:br w:type="page"/>
      </w:r>
    </w:p>
    <w:p>
      <w:pPr>
        <w:pStyle w:val="Heading1"/>
      </w:pPr>
      <w:r>
        <w:t>Mock Test 20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What is Stonehenge mainly made from?</w:t>
      </w:r>
    </w:p>
    <w:p>
      <w:pPr>
        <w:spacing w:after="0"/>
        <w:ind w:left="259"/>
      </w:pPr>
      <w:r>
        <w:t>A. A non-legal rule or practice that guides constitutional behaviour.</w:t>
      </w:r>
    </w:p>
    <w:p>
      <w:pPr>
        <w:spacing w:after="0"/>
        <w:ind w:left="259"/>
      </w:pPr>
      <w:r>
        <w:t>B. The North Sea.</w:t>
      </w:r>
    </w:p>
    <w:p>
      <w:pPr>
        <w:spacing w:after="0"/>
        <w:ind w:left="259"/>
      </w:pPr>
      <w:r>
        <w:t>C. They increased pressure for higher wages and mobility.</w:t>
      </w:r>
    </w:p>
    <w:p>
      <w:pPr>
        <w:spacing w:after="0"/>
        <w:ind w:left="259"/>
      </w:pPr>
      <w:r>
        <w:t>D. Large standing stones.</w:t>
      </w:r>
    </w:p>
    <w:p>
      <w:pPr>
        <w:spacing w:before="64" w:after="8"/>
      </w:pPr>
      <w:r>
        <w:rPr>
          <w:b/>
        </w:rPr>
        <w:t>2. Who wrote Animal Farm?</w:t>
      </w:r>
    </w:p>
    <w:p>
      <w:pPr>
        <w:spacing w:after="0"/>
        <w:ind w:left="259"/>
      </w:pPr>
      <w:r>
        <w:t>A. George Orwell.</w:t>
      </w:r>
    </w:p>
    <w:p>
      <w:pPr>
        <w:spacing w:after="0"/>
        <w:ind w:left="259"/>
      </w:pPr>
      <w:r>
        <w:t>B. A controversial levy expanded by Charles I without parliamentary approval.</w:t>
      </w:r>
    </w:p>
    <w:p>
      <w:pPr>
        <w:spacing w:after="0"/>
        <w:ind w:left="259"/>
      </w:pPr>
      <w:r>
        <w:t>C. Public participation in the administration of justice.</w:t>
      </w:r>
    </w:p>
    <w:p>
      <w:pPr>
        <w:spacing w:after="0"/>
        <w:ind w:left="259"/>
      </w:pPr>
      <w:r>
        <w:t>D. Law dealing with offences against the state or public and their prosecution.</w:t>
      </w:r>
    </w:p>
    <w:p>
      <w:pPr>
        <w:spacing w:before="64" w:after="8"/>
      </w:pPr>
      <w:r>
        <w:rPr>
          <w:b/>
        </w:rPr>
        <w:t>3. What sport is the Six Nations Championship?</w:t>
      </w:r>
    </w:p>
    <w:p>
      <w:pPr>
        <w:spacing w:after="0"/>
        <w:ind w:left="259"/>
      </w:pPr>
      <w:r>
        <w:t>A. A formal promise to tell the truth, often made with a religious form.</w:t>
      </w:r>
    </w:p>
    <w:p>
      <w:pPr>
        <w:spacing w:after="0"/>
        <w:ind w:left="259"/>
      </w:pPr>
      <w:r>
        <w:t>B. Rugby union.</w:t>
      </w:r>
    </w:p>
    <w:p>
      <w:pPr>
        <w:spacing w:after="0"/>
        <w:ind w:left="259"/>
      </w:pPr>
      <w:r>
        <w:t>C. To control territory and defend their rule.</w:t>
      </w:r>
    </w:p>
    <w:p>
      <w:pPr>
        <w:spacing w:after="0"/>
        <w:ind w:left="259"/>
      </w:pPr>
      <w:r>
        <w:t>D. Rebel barons.</w:t>
      </w:r>
    </w:p>
    <w:p>
      <w:pPr>
        <w:spacing w:before="64" w:after="8"/>
      </w:pPr>
      <w:r>
        <w:rPr>
          <w:b/>
        </w:rPr>
        <w:t>4. To whom is allegiance promised in the citizenship oath or affirmation?</w:t>
      </w:r>
    </w:p>
    <w:p>
      <w:pPr>
        <w:spacing w:after="0"/>
        <w:ind w:left="259"/>
      </w:pPr>
      <w:r>
        <w:t>A. The main theatre of trench warfare in France and Belgium.</w:t>
      </w:r>
    </w:p>
    <w:p>
      <w:pPr>
        <w:spacing w:after="0"/>
        <w:ind w:left="259"/>
      </w:pPr>
      <w:r>
        <w:t>B. A group of members of the public selected to decide specified questions of fact in a trial.</w:t>
      </w:r>
    </w:p>
    <w:p>
      <w:pPr>
        <w:spacing w:after="0"/>
        <w:ind w:left="259"/>
      </w:pPr>
      <w:r>
        <w:t>C. The King, his heirs and successors, according to law.</w:t>
      </w:r>
    </w:p>
    <w:p>
      <w:pPr>
        <w:spacing w:after="0"/>
        <w:ind w:left="259"/>
      </w:pPr>
      <w:r>
        <w:t>D. Robert Louis Stevenson.</w:t>
      </w:r>
    </w:p>
    <w:p>
      <w:pPr>
        <w:spacing w:before="64" w:after="8"/>
      </w:pPr>
      <w:r>
        <w:rPr>
          <w:b/>
        </w:rPr>
        <w:t>5. What are Prime Minister's Questions?</w:t>
      </w:r>
    </w:p>
    <w:p>
      <w:pPr>
        <w:spacing w:after="0"/>
        <w:ind w:left="259"/>
      </w:pPr>
      <w:r>
        <w:t>A. Protection for private and family life, home and correspondence, subject to lawful limitations.</w:t>
      </w:r>
    </w:p>
    <w:p>
      <w:pPr>
        <w:spacing w:after="0"/>
        <w:ind w:left="259"/>
      </w:pPr>
      <w:r>
        <w:t>B. The constitutional principle that Parliament can make or unmake law within the UK constitutional system.</w:t>
      </w:r>
    </w:p>
    <w:p>
      <w:pPr>
        <w:spacing w:after="0"/>
        <w:ind w:left="259"/>
      </w:pPr>
      <w:r>
        <w:t>C. It supplied energy for steam power, heating and industry.</w:t>
      </w:r>
    </w:p>
    <w:p>
      <w:pPr>
        <w:spacing w:after="0"/>
        <w:ind w:left="259"/>
      </w:pPr>
      <w:r>
        <w:t>D. A regular Commons session in which MPs question the Prime Minister.</w:t>
      </w:r>
    </w:p>
    <w:p>
      <w:pPr>
        <w:spacing w:before="64" w:after="8"/>
      </w:pPr>
      <w:r>
        <w:rPr>
          <w:b/>
        </w:rPr>
        <w:t>6. Is forced marriage legal in the UK?</w:t>
      </w:r>
    </w:p>
    <w:p>
      <w:pPr>
        <w:spacing w:after="0"/>
        <w:ind w:left="259"/>
      </w:pPr>
      <w:r>
        <w:t>A. No.</w:t>
      </w:r>
    </w:p>
    <w:p>
      <w:pPr>
        <w:spacing w:after="0"/>
        <w:ind w:left="259"/>
      </w:pPr>
      <w:r>
        <w:t>B. It greatly widened male suffrage, generally to men aged 21 and over.</w:t>
      </w:r>
    </w:p>
    <w:p>
      <w:pPr>
        <w:spacing w:after="0"/>
        <w:ind w:left="259"/>
      </w:pPr>
      <w:r>
        <w:t>C. A British naturalist who developed the theory of evolution by natural selection.</w:t>
      </w:r>
    </w:p>
    <w:p>
      <w:pPr>
        <w:spacing w:after="0"/>
        <w:ind w:left="259"/>
      </w:pPr>
      <w:r>
        <w:t>D. Victory in Europe at the end of the war against Nazi Germany.</w:t>
      </w:r>
    </w:p>
    <w:p>
      <w:pPr>
        <w:spacing w:before="64" w:after="8"/>
      </w:pPr>
      <w:r>
        <w:rPr>
          <w:b/>
        </w:rPr>
        <w:t>7. What was the Danelaw?</w:t>
      </w:r>
    </w:p>
    <w:p>
      <w:pPr>
        <w:spacing w:after="0"/>
        <w:ind w:left="259"/>
      </w:pPr>
      <w:r>
        <w:t>A. An island off the south coast of England.</w:t>
      </w:r>
    </w:p>
    <w:p>
      <w:pPr>
        <w:spacing w:after="0"/>
        <w:ind w:left="259"/>
      </w:pPr>
      <w:r>
        <w:t>B. The area of England where Danish law and influence became dominant.</w:t>
      </w:r>
    </w:p>
    <w:p>
      <w:pPr>
        <w:spacing w:after="0"/>
        <w:ind w:left="259"/>
      </w:pPr>
      <w:r>
        <w:t>C. Mercia.</w:t>
      </w:r>
    </w:p>
    <w:p>
      <w:pPr>
        <w:spacing w:after="0"/>
        <w:ind w:left="259"/>
      </w:pPr>
      <w:r>
        <w:t>D. On the Origin of Species.</w:t>
      </w:r>
    </w:p>
    <w:p>
      <w:pPr>
        <w:spacing w:before="64" w:after="8"/>
      </w:pPr>
      <w:r>
        <w:rPr>
          <w:b/>
        </w:rPr>
        <w:t>8. What is Hansard?</w:t>
      </w:r>
    </w:p>
    <w:p>
      <w:pPr>
        <w:spacing w:after="0"/>
        <w:ind w:left="259"/>
      </w:pPr>
      <w:r>
        <w:t>A. To prevent and investigate crime, protect the public and uphold the law.</w:t>
      </w:r>
    </w:p>
    <w:p>
      <w:pPr>
        <w:spacing w:after="0"/>
        <w:ind w:left="259"/>
      </w:pPr>
      <w:r>
        <w:t>B. Everyone, including government, is subject to the law.</w:t>
      </w:r>
    </w:p>
    <w:p>
      <w:pPr>
        <w:spacing w:after="0"/>
        <w:ind w:left="259"/>
      </w:pPr>
      <w:r>
        <w:t>C. The official report of parliamentary debates.</w:t>
      </w:r>
    </w:p>
    <w:p>
      <w:pPr>
        <w:spacing w:after="0"/>
        <w:ind w:left="259"/>
      </w:pPr>
      <w:r>
        <w:t>D. Voting in elections.</w:t>
      </w:r>
    </w:p>
    <w:p>
      <w:pPr>
        <w:spacing w:before="64" w:after="8"/>
      </w:pPr>
      <w:r>
        <w:rPr>
          <w:b/>
        </w:rPr>
        <w:t>9. What is a by-election?</w:t>
      </w:r>
    </w:p>
    <w:p>
      <w:pPr>
        <w:spacing w:after="0"/>
        <w:ind w:left="259"/>
      </w:pPr>
      <w:r>
        <w:t>A. A person's responsibility to act lawfully and contribute appropriately to society.</w:t>
      </w:r>
    </w:p>
    <w:p>
      <w:pPr>
        <w:spacing w:after="0"/>
        <w:ind w:left="259"/>
      </w:pPr>
      <w:r>
        <w:t>B. Benjamin Britten.</w:t>
      </w:r>
    </w:p>
    <w:p>
      <w:pPr>
        <w:spacing w:after="0"/>
        <w:ind w:left="259"/>
      </w:pPr>
      <w:r>
        <w:t>C. The Friday commemorating the crucifixion of Jesus.</w:t>
      </w:r>
    </w:p>
    <w:p>
      <w:pPr>
        <w:spacing w:after="0"/>
        <w:ind w:left="259"/>
      </w:pPr>
      <w:r>
        <w:t>D. An election held to fill a vacant elected seat between general elections.</w:t>
      </w:r>
    </w:p>
    <w:p>
      <w:pPr>
        <w:spacing w:before="64" w:after="8"/>
      </w:pPr>
      <w:r>
        <w:rPr>
          <w:b/>
        </w:rPr>
        <w:t>10. Do minimum wage rates change over time?</w:t>
      </w:r>
    </w:p>
    <w:p>
      <w:pPr>
        <w:spacing w:after="0"/>
        <w:ind w:left="259"/>
      </w:pPr>
      <w:r>
        <w:t>A. Yes.</w:t>
      </w:r>
    </w:p>
    <w:p>
      <w:pPr>
        <w:spacing w:after="0"/>
        <w:ind w:left="259"/>
      </w:pPr>
      <w:r>
        <w:t>B. It was the world's first major bridge made of cast iron.</w:t>
      </w:r>
    </w:p>
    <w:p>
      <w:pPr>
        <w:spacing w:after="0"/>
        <w:ind w:left="259"/>
      </w:pPr>
      <w:r>
        <w:t>C. Defended settlements or strongholds built on elevated ground.</w:t>
      </w:r>
    </w:p>
    <w:p>
      <w:pPr>
        <w:spacing w:after="0"/>
        <w:ind w:left="259"/>
      </w:pPr>
      <w:r>
        <w:t>D. Henry VIII.</w:t>
      </w:r>
    </w:p>
    <w:p>
      <w:pPr>
        <w:spacing w:before="64" w:after="8"/>
      </w:pPr>
      <w:r>
        <w:rPr>
          <w:b/>
        </w:rPr>
        <w:t>11. What was the British Empire?</w:t>
      </w:r>
    </w:p>
    <w:p>
      <w:pPr>
        <w:spacing w:after="0"/>
        <w:ind w:left="259"/>
      </w:pPr>
      <w:r>
        <w:t>A. A statutory scheme allowing eligible parents to share certain leave after birth or adoption.</w:t>
      </w:r>
    </w:p>
    <w:p>
      <w:pPr>
        <w:spacing w:after="0"/>
        <w:ind w:left="259"/>
      </w:pPr>
      <w:r>
        <w:t>B. Territories around the world ruled or controlled by Britain.</w:t>
      </w:r>
    </w:p>
    <w:p>
      <w:pPr>
        <w:spacing w:after="0"/>
        <w:ind w:left="259"/>
      </w:pPr>
      <w:r>
        <w:t>C. The Domesday survey.</w:t>
      </w:r>
    </w:p>
    <w:p>
      <w:pPr>
        <w:spacing w:after="0"/>
        <w:ind w:left="259"/>
      </w:pPr>
      <w:r>
        <w:t>D. The North Sea.</w:t>
      </w:r>
    </w:p>
    <w:p>
      <w:pPr>
        <w:spacing w:before="64" w:after="8"/>
      </w:pPr>
      <w:r>
        <w:rPr>
          <w:b/>
        </w:rPr>
        <w:t>12. What symbol is associated with remembrance in the UK?</w:t>
      </w:r>
    </w:p>
    <w:p>
      <w:pPr>
        <w:spacing w:after="0"/>
        <w:ind w:left="259"/>
      </w:pPr>
      <w:r>
        <w:t>A. The 2012 celebration of 60 years of her reign.</w:t>
      </w:r>
    </w:p>
    <w:p>
      <w:pPr>
        <w:spacing w:after="0"/>
        <w:ind w:left="259"/>
      </w:pPr>
      <w:r>
        <w:t>B. The political union of England and Scotland.</w:t>
      </w:r>
    </w:p>
    <w:p>
      <w:pPr>
        <w:spacing w:after="0"/>
        <w:ind w:left="259"/>
      </w:pPr>
      <w:r>
        <w:t>C. The red poppy.</w:t>
      </w:r>
    </w:p>
    <w:p>
      <w:pPr>
        <w:spacing w:after="0"/>
        <w:ind w:left="259"/>
      </w:pPr>
      <w:r>
        <w:t>D. 1807.</w:t>
      </w:r>
    </w:p>
    <w:p>
      <w:pPr>
        <w:spacing w:before="64" w:after="8"/>
      </w:pPr>
      <w:r>
        <w:rPr>
          <w:b/>
        </w:rPr>
        <w:t>13. Who wrote The Canterbury Tales?</w:t>
      </w:r>
    </w:p>
    <w:p>
      <w:pPr>
        <w:spacing w:after="0"/>
        <w:ind w:left="259"/>
      </w:pPr>
      <w:r>
        <w:t>A. An annual military music and performance event at Edinburgh Castle.</w:t>
      </w:r>
    </w:p>
    <w:p>
      <w:pPr>
        <w:spacing w:after="0"/>
        <w:ind w:left="259"/>
      </w:pPr>
      <w:r>
        <w:t>B. To distribute scarce supplies more fairly during wartime.</w:t>
      </w:r>
    </w:p>
    <w:p>
      <w:pPr>
        <w:spacing w:after="0"/>
        <w:ind w:left="259"/>
      </w:pPr>
      <w:r>
        <w:t>C. Scandinavia.</w:t>
      </w:r>
    </w:p>
    <w:p>
      <w:pPr>
        <w:spacing w:after="0"/>
        <w:ind w:left="259"/>
      </w:pPr>
      <w:r>
        <w:t>D. Geoffrey Chaucer.</w:t>
      </w:r>
    </w:p>
    <w:p>
      <w:pPr>
        <w:spacing w:before="64" w:after="8"/>
      </w:pPr>
      <w:r>
        <w:rPr>
          <w:b/>
        </w:rPr>
        <w:t>14. What is the established church in England?</w:t>
      </w:r>
    </w:p>
    <w:p>
      <w:pPr>
        <w:spacing w:after="0"/>
        <w:ind w:left="259"/>
      </w:pPr>
      <w:r>
        <w:t>A. The Church of England.</w:t>
      </w:r>
    </w:p>
    <w:p>
      <w:pPr>
        <w:spacing w:after="0"/>
        <w:ind w:left="259"/>
      </w:pPr>
      <w:r>
        <w:t>B. 1858.</w:t>
      </w:r>
    </w:p>
    <w:p>
      <w:pPr>
        <w:spacing w:after="0"/>
        <w:ind w:left="259"/>
      </w:pPr>
      <w:r>
        <w:t>C. Roads.</w:t>
      </w:r>
    </w:p>
    <w:p>
      <w:pPr>
        <w:spacing w:after="0"/>
        <w:ind w:left="259"/>
      </w:pPr>
      <w:r>
        <w:t>D. The British Grand Prix.</w:t>
      </w:r>
    </w:p>
    <w:p>
      <w:pPr>
        <w:spacing w:before="64" w:after="8"/>
      </w:pPr>
      <w:r>
        <w:rPr>
          <w:b/>
        </w:rPr>
        <w:t>15. Why is the Iron Bridge historically significant?</w:t>
      </w:r>
    </w:p>
    <w:p>
      <w:pPr>
        <w:spacing w:after="0"/>
        <w:ind w:left="259"/>
      </w:pPr>
      <w:r>
        <w:t>A. A form of legal instrument made through the Privy Council under specified authority.</w:t>
      </w:r>
    </w:p>
    <w:p>
      <w:pPr>
        <w:spacing w:after="0"/>
        <w:ind w:left="259"/>
      </w:pPr>
      <w:r>
        <w:t>B. It was the world's first major bridge made of cast iron.</w:t>
      </w:r>
    </w:p>
    <w:p>
      <w:pPr>
        <w:spacing w:after="0"/>
        <w:ind w:left="259"/>
      </w:pPr>
      <w:r>
        <w:t>C. At least 3 days in advance.</w:t>
      </w:r>
    </w:p>
    <w:p>
      <w:pPr>
        <w:spacing w:after="0"/>
        <w:ind w:left="259"/>
      </w:pPr>
      <w:r>
        <w:t>D. A European economic organisation that Britain joined in 1973.</w:t>
      </w:r>
    </w:p>
    <w:p>
      <w:pPr>
        <w:spacing w:before="64" w:after="8"/>
      </w:pPr>
      <w:r>
        <w:rPr>
          <w:b/>
        </w:rPr>
        <w:t>16. When was Charles III crowned?</w:t>
      </w:r>
    </w:p>
    <w:p>
      <w:pPr>
        <w:spacing w:after="0"/>
        <w:ind w:left="259"/>
      </w:pPr>
      <w:r>
        <w:t>A. Dishonest conduct intended to make a gain or cause loss, as defined by applicable criminal law.</w:t>
      </w:r>
    </w:p>
    <w:p>
      <w:pPr>
        <w:spacing w:after="0"/>
        <w:ind w:left="259"/>
      </w:pPr>
      <w:r>
        <w:t>B. J. R. R. Tolkien.</w:t>
      </w:r>
    </w:p>
    <w:p>
      <w:pPr>
        <w:spacing w:after="0"/>
        <w:ind w:left="259"/>
      </w:pPr>
      <w:r>
        <w:t>C. 6 May 2023.</w:t>
      </w:r>
    </w:p>
    <w:p>
      <w:pPr>
        <w:spacing w:after="0"/>
        <w:ind w:left="259"/>
      </w:pPr>
      <w:r>
        <w:t>D. Rights and restrictions relating to royal forests.</w:t>
      </w:r>
    </w:p>
    <w:p>
      <w:pPr>
        <w:spacing w:before="64" w:after="8"/>
      </w:pPr>
      <w:r>
        <w:rPr>
          <w:b/>
        </w:rPr>
        <w:t>17. What is a landlord?</w:t>
      </w:r>
    </w:p>
    <w:p>
      <w:pPr>
        <w:spacing w:after="0"/>
        <w:ind w:left="259"/>
      </w:pPr>
      <w:r>
        <w:t>A. A major railway bridge over the Firth of Forth in Scotland.</w:t>
      </w:r>
    </w:p>
    <w:p>
      <w:pPr>
        <w:spacing w:after="0"/>
        <w:ind w:left="259"/>
      </w:pPr>
      <w:r>
        <w:t>B. 23 April.</w:t>
      </w:r>
    </w:p>
    <w:p>
      <w:pPr>
        <w:spacing w:after="0"/>
        <w:ind w:left="259"/>
      </w:pPr>
      <w:r>
        <w:t>C. It continued to develop and later absorbed many French words.</w:t>
      </w:r>
    </w:p>
    <w:p>
      <w:pPr>
        <w:spacing w:after="0"/>
        <w:ind w:left="259"/>
      </w:pPr>
      <w:r>
        <w:t>D. A person or organisation that lets property to a tenant.</w:t>
      </w:r>
    </w:p>
    <w:p>
      <w:pPr>
        <w:spacing w:before="64" w:after="8"/>
      </w:pPr>
      <w:r>
        <w:rPr>
          <w:b/>
        </w:rPr>
        <w:t>18. What mythical creature is Scotland's national animal?</w:t>
      </w:r>
    </w:p>
    <w:p>
      <w:pPr>
        <w:spacing w:after="0"/>
        <w:ind w:left="259"/>
      </w:pPr>
      <w:r>
        <w:t>A. The unicorn.</w:t>
      </w:r>
    </w:p>
    <w:p>
      <w:pPr>
        <w:spacing w:after="0"/>
        <w:ind w:left="259"/>
      </w:pPr>
      <w:r>
        <w:t>B. Rich grave goods associated with an elite Anglo-Saxon burial.</w:t>
      </w:r>
    </w:p>
    <w:p>
      <w:pPr>
        <w:spacing w:after="0"/>
        <w:ind w:left="259"/>
      </w:pPr>
      <w:r>
        <w:t>C. A series of European wars involving Napoleonic France and changing coalitions.</w:t>
      </w:r>
    </w:p>
    <w:p>
      <w:pPr>
        <w:spacing w:after="0"/>
        <w:ind w:left="259"/>
      </w:pPr>
      <w:r>
        <w:t>D. A unique reference number.</w:t>
      </w:r>
    </w:p>
    <w:p>
      <w:pPr>
        <w:spacing w:before="64" w:after="8"/>
      </w:pPr>
      <w:r>
        <w:rPr>
          <w:b/>
        </w:rPr>
        <w:t>19. Which women gained the parliamentary vote under the 1918 Act?</w:t>
      </w:r>
    </w:p>
    <w:p>
      <w:pPr>
        <w:spacing w:after="0"/>
        <w:ind w:left="259"/>
      </w:pPr>
      <w:r>
        <w:t>A. Queen Victoria's husband.</w:t>
      </w:r>
    </w:p>
    <w:p>
      <w:pPr>
        <w:spacing w:after="0"/>
        <w:ind w:left="259"/>
      </w:pPr>
      <w:r>
        <w:t>B. Women aged 30 or over who met specified property or qualification rules.</w:t>
      </w:r>
    </w:p>
    <w:p>
      <w:pPr>
        <w:spacing w:after="0"/>
        <w:ind w:left="259"/>
      </w:pPr>
      <w:r>
        <w:t>C. The replacement of James II by William III and Mary II in 1688.</w:t>
      </w:r>
    </w:p>
    <w:p>
      <w:pPr>
        <w:spacing w:after="0"/>
        <w:ind w:left="259"/>
      </w:pPr>
      <w:r>
        <w:t>D. Oscar Wilde.</w:t>
      </w:r>
    </w:p>
    <w:p>
      <w:pPr>
        <w:spacing w:before="64" w:after="8"/>
      </w:pPr>
      <w:r>
        <w:rPr>
          <w:b/>
        </w:rPr>
        <w:t>20. What was Pride's Purge?</w:t>
      </w:r>
    </w:p>
    <w:p>
      <w:pPr>
        <w:spacing w:after="0"/>
        <w:ind w:left="259"/>
      </w:pPr>
      <w:r>
        <w:t>A. A North Sea empire including England, Denmark and Norway at different times.</w:t>
      </w:r>
    </w:p>
    <w:p>
      <w:pPr>
        <w:spacing w:after="0"/>
        <w:ind w:left="259"/>
      </w:pPr>
      <w:r>
        <w:t>B. The forced transportation and sale of enslaved Africans across the Atlantic.</w:t>
      </w:r>
    </w:p>
    <w:p>
      <w:pPr>
        <w:spacing w:after="0"/>
        <w:ind w:left="259"/>
      </w:pPr>
      <w:r>
        <w:t>C. The 1648 exclusion of MPs opposed to the army's policy.</w:t>
      </w:r>
    </w:p>
    <w:p>
      <w:pPr>
        <w:spacing w:after="0"/>
        <w:ind w:left="259"/>
      </w:pPr>
      <w:r>
        <w:t>D. A process inviting views on proposed policies, laws or decisions.</w:t>
      </w:r>
    </w:p>
    <w:p>
      <w:pPr>
        <w:spacing w:before="64" w:after="8"/>
      </w:pPr>
      <w:r>
        <w:rPr>
          <w:b/>
        </w:rPr>
        <w:t>21. What was the Black Death?</w:t>
      </w:r>
    </w:p>
    <w:p>
      <w:pPr>
        <w:spacing w:after="0"/>
        <w:ind w:left="259"/>
      </w:pPr>
      <w:r>
        <w:t>A. The Tudor rose.</w:t>
      </w:r>
    </w:p>
    <w:p>
      <w:pPr>
        <w:spacing w:after="0"/>
        <w:ind w:left="259"/>
      </w:pPr>
      <w:r>
        <w:t>B. St David.</w:t>
      </w:r>
    </w:p>
    <w:p>
      <w:pPr>
        <w:spacing w:after="0"/>
        <w:ind w:left="259"/>
      </w:pPr>
      <w:r>
        <w:t>C. An election held to fill a vacant elected seat between general elections.</w:t>
      </w:r>
    </w:p>
    <w:p>
      <w:pPr>
        <w:spacing w:after="0"/>
        <w:ind w:left="259"/>
      </w:pPr>
      <w:r>
        <w:t>D. A devastating plague pandemic.</w:t>
      </w:r>
    </w:p>
    <w:p>
      <w:pPr>
        <w:spacing w:before="64" w:after="8"/>
      </w:pPr>
      <w:r>
        <w:rPr>
          <w:b/>
        </w:rPr>
        <w:t>22. What is a trade union?</w:t>
      </w:r>
    </w:p>
    <w:p>
      <w:pPr>
        <w:spacing w:after="0"/>
        <w:ind w:left="259"/>
      </w:pPr>
      <w:r>
        <w:t>A. An organisation that represents workers and their interests.</w:t>
      </w:r>
    </w:p>
    <w:p>
      <w:pPr>
        <w:spacing w:after="0"/>
        <w:ind w:left="259"/>
      </w:pPr>
      <w:r>
        <w:t>B. The Parliament summoned by Charles I in 1640 that sat through the Civil War era.</w:t>
      </w:r>
    </w:p>
    <w:p>
      <w:pPr>
        <w:spacing w:after="0"/>
        <w:ind w:left="259"/>
      </w:pPr>
      <w:r>
        <w:t>C. Henry III's government issued it during his minority.</w:t>
      </w:r>
    </w:p>
    <w:p>
      <w:pPr>
        <w:spacing w:after="0"/>
        <w:ind w:left="259"/>
      </w:pPr>
      <w:r>
        <w:t>D. Charlotte Brontë.</w:t>
      </w:r>
    </w:p>
    <w:p>
      <w:pPr>
        <w:spacing w:before="64" w:after="8"/>
      </w:pPr>
      <w:r>
        <w:rPr>
          <w:b/>
        </w:rPr>
        <w:t>23. What is the largest natural lake in Great Britain by surface area?</w:t>
      </w:r>
    </w:p>
    <w:p>
      <w:pPr>
        <w:spacing w:after="0"/>
        <w:ind w:left="259"/>
      </w:pPr>
      <w:r>
        <w:t>A. Support services for people who need help with daily living, care or protection.</w:t>
      </w:r>
    </w:p>
    <w:p>
      <w:pPr>
        <w:spacing w:after="0"/>
        <w:ind w:left="259"/>
      </w:pPr>
      <w:r>
        <w:t>B. Loch Lomond.</w:t>
      </w:r>
    </w:p>
    <w:p>
      <w:pPr>
        <w:spacing w:after="0"/>
        <w:ind w:left="259"/>
      </w:pPr>
      <w:r>
        <w:t>C. An Old English word meaning poorly advised.</w:t>
      </w:r>
    </w:p>
    <w:p>
      <w:pPr>
        <w:spacing w:after="0"/>
        <w:ind w:left="259"/>
      </w:pPr>
      <w:r>
        <w:t>D. Yr Wyddfa (Snowdon).</w:t>
      </w:r>
    </w:p>
    <w:p>
      <w:pPr>
        <w:spacing w:before="64" w:after="8"/>
      </w:pPr>
      <w:r>
        <w:rPr>
          <w:b/>
        </w:rPr>
        <w:t>24. In what year was Mary, Queen of Scots executed?</w:t>
      </w:r>
    </w:p>
    <w:p>
      <w:pPr>
        <w:spacing w:after="0"/>
        <w:ind w:left="259"/>
      </w:pPr>
      <w:r>
        <w:t>A. He was executed for heresy.</w:t>
      </w:r>
    </w:p>
    <w:p>
      <w:pPr>
        <w:spacing w:after="0"/>
        <w:ind w:left="259"/>
      </w:pPr>
      <w:r>
        <w:t>B. The Allied landings in Normandy on 6 June 1944.</w:t>
      </w:r>
    </w:p>
    <w:p>
      <w:pPr>
        <w:spacing w:after="0"/>
        <w:ind w:left="259"/>
      </w:pPr>
      <w:r>
        <w:t>C. 1587.</w:t>
      </w:r>
    </w:p>
    <w:p>
      <w:pPr>
        <w:spacing w:after="0"/>
        <w:ind w:left="259"/>
      </w:pPr>
      <w:r>
        <w:t>D. British Summer Time (BST).</w:t>
      </w:r>
    </w:p>
    <w:p>
      <w:r>
        <w:br w:type="page"/>
      </w:r>
    </w:p>
    <w:p>
      <w:pPr>
        <w:pStyle w:val="Heading1"/>
      </w:pPr>
      <w:r>
        <w:t>Mock Test 21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What is a community sentence?</w:t>
      </w:r>
    </w:p>
    <w:p>
      <w:pPr>
        <w:spacing w:after="0"/>
        <w:ind w:left="259"/>
      </w:pPr>
      <w:r>
        <w:t>A. A criminal sentence requiring specified activities, restrictions or supervision in the community.</w:t>
      </w:r>
    </w:p>
    <w:p>
      <w:pPr>
        <w:spacing w:after="0"/>
        <w:ind w:left="259"/>
      </w:pPr>
      <w:r>
        <w:t>B. Knowingly making a false statement under oath in judicial proceedings where the offence applies.</w:t>
      </w:r>
    </w:p>
    <w:p>
      <w:pPr>
        <w:spacing w:after="0"/>
        <w:ind w:left="259"/>
      </w:pPr>
      <w:r>
        <w:t>C. Richard Arkwright.</w:t>
      </w:r>
    </w:p>
    <w:p>
      <w:pPr>
        <w:spacing w:after="0"/>
        <w:ind w:left="259"/>
      </w:pPr>
      <w:r>
        <w:t>D. The Gunpowder Plot.</w:t>
      </w:r>
    </w:p>
    <w:p>
      <w:pPr>
        <w:spacing w:before="64" w:after="8"/>
      </w:pPr>
      <w:r>
        <w:rPr>
          <w:b/>
        </w:rPr>
        <w:t>2. What term is commonly used for the UK's withdrawal from the EU?</w:t>
      </w:r>
    </w:p>
    <w:p>
      <w:pPr>
        <w:spacing w:after="0"/>
        <w:ind w:left="259"/>
      </w:pPr>
      <w:r>
        <w:t>A. Guthrum.</w:t>
      </w:r>
    </w:p>
    <w:p>
      <w:pPr>
        <w:spacing w:after="0"/>
        <w:ind w:left="259"/>
      </w:pPr>
      <w:r>
        <w:t>B. Brexit.</w:t>
      </w:r>
    </w:p>
    <w:p>
      <w:pPr>
        <w:spacing w:after="0"/>
        <w:ind w:left="259"/>
      </w:pPr>
      <w:r>
        <w:t>C. The official report of parliamentary debates.</w:t>
      </w:r>
    </w:p>
    <w:p>
      <w:pPr>
        <w:spacing w:after="0"/>
        <w:ind w:left="259"/>
      </w:pPr>
      <w:r>
        <w:t>D. A group of islands off the west coast of Scotland.</w:t>
      </w:r>
    </w:p>
    <w:p>
      <w:pPr>
        <w:spacing w:before="64" w:after="8"/>
      </w:pPr>
      <w:r>
        <w:rPr>
          <w:b/>
        </w:rPr>
        <w:t>3. Is membership of the Commonwealth limited to former British colonies?</w:t>
      </w:r>
    </w:p>
    <w:p>
      <w:pPr>
        <w:spacing w:after="0"/>
        <w:ind w:left="259"/>
      </w:pPr>
      <w:r>
        <w:t>A. A British naturalist who developed the theory of evolution by natural selection.</w:t>
      </w:r>
    </w:p>
    <w:p>
      <w:pPr>
        <w:spacing w:after="0"/>
        <w:ind w:left="259"/>
      </w:pPr>
      <w:r>
        <w:t>B. Public funding for legal advice or representation for eligible people and cases.</w:t>
      </w:r>
    </w:p>
    <w:p>
      <w:pPr>
        <w:spacing w:after="0"/>
        <w:ind w:left="259"/>
      </w:pPr>
      <w:r>
        <w:t>C. No.</w:t>
      </w:r>
    </w:p>
    <w:p>
      <w:pPr>
        <w:spacing w:after="0"/>
        <w:ind w:left="259"/>
      </w:pPr>
      <w:r>
        <w:t>D. A religious community, commonly of nuns.</w:t>
      </w:r>
    </w:p>
    <w:p>
      <w:pPr>
        <w:spacing w:before="64" w:after="8"/>
      </w:pPr>
      <w:r>
        <w:rPr>
          <w:b/>
        </w:rPr>
        <w:t>4. What is peaceful protest?</w:t>
      </w:r>
    </w:p>
    <w:p>
      <w:pPr>
        <w:spacing w:after="0"/>
        <w:ind w:left="259"/>
      </w:pPr>
      <w:r>
        <w:t>A. Royal permission allowing a town or lord to hold a market.</w:t>
      </w:r>
    </w:p>
    <w:p>
      <w:pPr>
        <w:spacing w:after="0"/>
        <w:ind w:left="259"/>
      </w:pPr>
      <w:r>
        <w:t>B. Nelson's Column.</w:t>
      </w:r>
    </w:p>
    <w:p>
      <w:pPr>
        <w:spacing w:after="0"/>
        <w:ind w:left="259"/>
      </w:pPr>
      <w:r>
        <w:t>C. The constitutional principle that ministers are accountable for their departments and conduct.</w:t>
      </w:r>
    </w:p>
    <w:p>
      <w:pPr>
        <w:spacing w:after="0"/>
        <w:ind w:left="259"/>
      </w:pPr>
      <w:r>
        <w:t>D. Lawful public expression of opposition or support for a cause.</w:t>
      </w:r>
    </w:p>
    <w:p>
      <w:pPr>
        <w:spacing w:before="64" w:after="8"/>
      </w:pPr>
      <w:r>
        <w:rPr>
          <w:b/>
        </w:rPr>
        <w:t>5. What did the Charter of the Forest address?</w:t>
      </w:r>
    </w:p>
    <w:p>
      <w:pPr>
        <w:spacing w:after="0"/>
        <w:ind w:left="259"/>
      </w:pPr>
      <w:r>
        <w:t>A. Rights and restrictions relating to royal forests.</w:t>
      </w:r>
    </w:p>
    <w:p>
      <w:pPr>
        <w:spacing w:after="0"/>
        <w:ind w:left="259"/>
      </w:pPr>
      <w:r>
        <w:t>B. Cardiff.</w:t>
      </w:r>
    </w:p>
    <w:p>
      <w:pPr>
        <w:spacing w:after="0"/>
        <w:ind w:left="259"/>
      </w:pPr>
      <w:r>
        <w:t>C. England.</w:t>
      </w:r>
    </w:p>
    <w:p>
      <w:pPr>
        <w:spacing w:after="0"/>
        <w:ind w:left="259"/>
      </w:pPr>
      <w:r>
        <w:t>D. The House of Commons.</w:t>
      </w:r>
    </w:p>
    <w:p>
      <w:pPr>
        <w:spacing w:before="64" w:after="8"/>
      </w:pPr>
      <w:r>
        <w:rPr>
          <w:b/>
        </w:rPr>
        <w:t>6. What famous railway opened between Liverpool and Manchester in 1830?</w:t>
      </w:r>
    </w:p>
    <w:p>
      <w:pPr>
        <w:spacing w:after="0"/>
        <w:ind w:left="259"/>
      </w:pPr>
      <w:r>
        <w:t>A. Charlotte Brontë.</w:t>
      </w:r>
    </w:p>
    <w:p>
      <w:pPr>
        <w:spacing w:after="0"/>
        <w:ind w:left="259"/>
      </w:pPr>
      <w:r>
        <w:t>B. The Liverpool and Manchester Railway.</w:t>
      </w:r>
    </w:p>
    <w:p>
      <w:pPr>
        <w:spacing w:after="0"/>
        <w:ind w:left="259"/>
      </w:pPr>
      <w:r>
        <w:t>C. The Speaker.</w:t>
      </w:r>
    </w:p>
    <w:p>
      <w:pPr>
        <w:spacing w:after="0"/>
        <w:ind w:left="259"/>
      </w:pPr>
      <w:r>
        <w:t>D. An art museum in Trafalgar Square, London.</w:t>
      </w:r>
    </w:p>
    <w:p>
      <w:pPr>
        <w:spacing w:before="64" w:after="8"/>
      </w:pPr>
      <w:r>
        <w:rPr>
          <w:b/>
        </w:rPr>
        <w:t>7. What is England's patron saint?</w:t>
      </w:r>
    </w:p>
    <w:p>
      <w:pPr>
        <w:spacing w:after="0"/>
        <w:ind w:left="259"/>
      </w:pPr>
      <w:r>
        <w:t>A. A leading parliamentary campaigner against the slave trade.</w:t>
      </w:r>
    </w:p>
    <w:p>
      <w:pPr>
        <w:spacing w:after="0"/>
        <w:ind w:left="259"/>
      </w:pPr>
      <w:r>
        <w:t>B. Pope Clement VII.</w:t>
      </w:r>
    </w:p>
    <w:p>
      <w:pPr>
        <w:spacing w:after="0"/>
        <w:ind w:left="259"/>
      </w:pPr>
      <w:r>
        <w:t>C. St George.</w:t>
      </w:r>
    </w:p>
    <w:p>
      <w:pPr>
        <w:spacing w:after="0"/>
        <w:ind w:left="259"/>
      </w:pPr>
      <w:r>
        <w:t>D. 1485.</w:t>
      </w:r>
    </w:p>
    <w:p>
      <w:pPr>
        <w:spacing w:before="64" w:after="8"/>
      </w:pPr>
      <w:r>
        <w:rPr>
          <w:b/>
        </w:rPr>
        <w:t>8. Who succeeded Oliver Cromwell as Lord Protector?</w:t>
      </w:r>
    </w:p>
    <w:p>
      <w:pPr>
        <w:spacing w:after="0"/>
        <w:ind w:left="259"/>
      </w:pPr>
      <w:r>
        <w:t>A. Charles II.</w:t>
      </w:r>
    </w:p>
    <w:p>
      <w:pPr>
        <w:spacing w:after="0"/>
        <w:ind w:left="259"/>
      </w:pPr>
      <w:r>
        <w:t>B. The official Guide for New Residents.</w:t>
      </w:r>
    </w:p>
    <w:p>
      <w:pPr>
        <w:spacing w:after="0"/>
        <w:ind w:left="259"/>
      </w:pPr>
      <w:r>
        <w:t>C. Treating other people with dignity even when their views or backgrounds differ.</w:t>
      </w:r>
    </w:p>
    <w:p>
      <w:pPr>
        <w:spacing w:after="0"/>
        <w:ind w:left="259"/>
      </w:pPr>
      <w:r>
        <w:t>D. Richard Cromwell.</w:t>
      </w:r>
    </w:p>
    <w:p>
      <w:pPr>
        <w:spacing w:before="64" w:after="8"/>
      </w:pPr>
      <w:r>
        <w:rPr>
          <w:b/>
        </w:rPr>
        <w:t>9. When did construction of Hadrian's Wall begin?</w:t>
      </w:r>
    </w:p>
    <w:p>
      <w:pPr>
        <w:spacing w:after="0"/>
        <w:ind w:left="259"/>
      </w:pPr>
      <w:r>
        <w:t>A. Around AD 122.</w:t>
      </w:r>
    </w:p>
    <w:p>
      <w:pPr>
        <w:spacing w:after="0"/>
        <w:ind w:left="259"/>
      </w:pPr>
      <w:r>
        <w:t>B. A scientist associated with Boyle's law and early modern chemistry.</w:t>
      </w:r>
    </w:p>
    <w:p>
      <w:pPr>
        <w:spacing w:after="0"/>
        <w:ind w:left="259"/>
      </w:pPr>
      <w:r>
        <w:t>C. Richard Cromwell.</w:t>
      </w:r>
    </w:p>
    <w:p>
      <w:pPr>
        <w:spacing w:after="0"/>
        <w:ind w:left="259"/>
      </w:pPr>
      <w:r>
        <w:t>D. A common form of secondary legislation.</w:t>
      </w:r>
    </w:p>
    <w:p>
      <w:pPr>
        <w:spacing w:before="64" w:after="8"/>
      </w:pPr>
      <w:r>
        <w:rPr>
          <w:b/>
        </w:rPr>
        <w:t>10. Does London have an elected mayor?</w:t>
      </w:r>
    </w:p>
    <w:p>
      <w:pPr>
        <w:spacing w:after="0"/>
        <w:ind w:left="259"/>
      </w:pPr>
      <w:r>
        <w:t>A. Lancaster and York.</w:t>
      </w:r>
    </w:p>
    <w:p>
      <w:pPr>
        <w:spacing w:after="0"/>
        <w:ind w:left="259"/>
      </w:pPr>
      <w:r>
        <w:t>B. Yes.</w:t>
      </w:r>
    </w:p>
    <w:p>
      <w:pPr>
        <w:spacing w:after="0"/>
        <w:ind w:left="259"/>
      </w:pPr>
      <w:r>
        <w:t>C. Sir Arthur Conan Doyle.</w:t>
      </w:r>
    </w:p>
    <w:p>
      <w:pPr>
        <w:spacing w:after="0"/>
        <w:ind w:left="259"/>
      </w:pPr>
      <w:r>
        <w:t>D. A postal reform introducing a standard low rate for letters.</w:t>
      </w:r>
    </w:p>
    <w:p>
      <w:pPr>
        <w:spacing w:before="64" w:after="8"/>
      </w:pPr>
      <w:r>
        <w:rPr>
          <w:b/>
        </w:rPr>
        <w:t>11. What was the Peasants' Revolt?</w:t>
      </w:r>
    </w:p>
    <w:p>
      <w:pPr>
        <w:spacing w:after="0"/>
        <w:ind w:left="259"/>
      </w:pPr>
      <w:r>
        <w:t>A. An island off the northwest coast of Wales.</w:t>
      </w:r>
    </w:p>
    <w:p>
      <w:pPr>
        <w:spacing w:after="0"/>
        <w:ind w:left="259"/>
      </w:pPr>
      <w:r>
        <w:t>B. Ben Nevis.</w:t>
      </w:r>
    </w:p>
    <w:p>
      <w:pPr>
        <w:spacing w:after="0"/>
        <w:ind w:left="259"/>
      </w:pPr>
      <w:r>
        <w:t>C. A major uprising in England in 1381.</w:t>
      </w:r>
    </w:p>
    <w:p>
      <w:pPr>
        <w:spacing w:after="0"/>
        <w:ind w:left="259"/>
      </w:pPr>
      <w:r>
        <w:t>D. 1348.</w:t>
      </w:r>
    </w:p>
    <w:p>
      <w:pPr>
        <w:spacing w:before="64" w:after="8"/>
      </w:pPr>
      <w:r>
        <w:rPr>
          <w:b/>
        </w:rPr>
        <w:t>12. What is the Booker Prize?</w:t>
      </w:r>
    </w:p>
    <w:p>
      <w:pPr>
        <w:spacing w:after="0"/>
        <w:ind w:left="259"/>
      </w:pPr>
      <w:r>
        <w:t>A. Serious exploitation including slavery, servitude, forced labour and human trafficking.</w:t>
      </w:r>
    </w:p>
    <w:p>
      <w:pPr>
        <w:spacing w:after="0"/>
        <w:ind w:left="259"/>
      </w:pPr>
      <w:r>
        <w:t>B. St David.</w:t>
      </w:r>
    </w:p>
    <w:p>
      <w:pPr>
        <w:spacing w:after="0"/>
        <w:ind w:left="259"/>
      </w:pPr>
      <w:r>
        <w:t>C. Julius Caesar.</w:t>
      </w:r>
    </w:p>
    <w:p>
      <w:pPr>
        <w:spacing w:after="0"/>
        <w:ind w:left="259"/>
      </w:pPr>
      <w:r>
        <w:t>D. A major literary prize for a novel written in English and published in the UK or Ireland under current rules.</w:t>
      </w:r>
    </w:p>
    <w:p>
      <w:pPr>
        <w:spacing w:before="64" w:after="8"/>
      </w:pPr>
      <w:r>
        <w:rPr>
          <w:b/>
        </w:rPr>
        <w:t>13. Which Scottish city is associated with the annual Edinburgh Festival Fringe?</w:t>
      </w:r>
    </w:p>
    <w:p>
      <w:pPr>
        <w:spacing w:after="0"/>
        <w:ind w:left="259"/>
      </w:pPr>
      <w:r>
        <w:t>A. Edinburgh.</w:t>
      </w:r>
    </w:p>
    <w:p>
      <w:pPr>
        <w:spacing w:after="0"/>
        <w:ind w:left="259"/>
      </w:pPr>
      <w:r>
        <w:t>B. It helps people communicate, work, use services, and participate in community life.</w:t>
      </w:r>
    </w:p>
    <w:p>
      <w:pPr>
        <w:spacing w:after="0"/>
        <w:ind w:left="259"/>
      </w:pPr>
      <w:r>
        <w:t>C. Guy Fawkes.</w:t>
      </w:r>
    </w:p>
    <w:p>
      <w:pPr>
        <w:spacing w:after="0"/>
        <w:ind w:left="259"/>
      </w:pPr>
      <w:r>
        <w:t>D. 8 September 2022.</w:t>
      </w:r>
    </w:p>
    <w:p>
      <w:pPr>
        <w:spacing w:before="64" w:after="8"/>
      </w:pPr>
      <w:r>
        <w:rPr>
          <w:b/>
        </w:rPr>
        <w:t>14. What was Domesday Book mainly a record of?</w:t>
      </w:r>
    </w:p>
    <w:p>
      <w:pPr>
        <w:spacing w:after="0"/>
        <w:ind w:left="259"/>
      </w:pPr>
      <w:r>
        <w:t>A. The transfer of certain legislative and governmental powers from Westminster to institutions in Scotland, Wales and Northern Ireland.</w:t>
      </w:r>
    </w:p>
    <w:p>
      <w:pPr>
        <w:spacing w:after="0"/>
        <w:ind w:left="259"/>
      </w:pPr>
      <w:r>
        <w:t>B. Landholding, resources and taxable wealth in much of England.</w:t>
      </w:r>
    </w:p>
    <w:p>
      <w:pPr>
        <w:spacing w:after="0"/>
        <w:ind w:left="259"/>
      </w:pPr>
      <w:r>
        <w:t>C. A major literary prize for a novel written in English and published in the UK or Ireland under current rules.</w:t>
      </w:r>
    </w:p>
    <w:p>
      <w:pPr>
        <w:spacing w:after="0"/>
        <w:ind w:left="259"/>
      </w:pPr>
      <w:r>
        <w:t>D. Magna Carta.</w:t>
      </w:r>
    </w:p>
    <w:p>
      <w:pPr>
        <w:spacing w:before="64" w:after="8"/>
      </w:pPr>
      <w:r>
        <w:rPr>
          <w:b/>
        </w:rPr>
        <w:t>15. What is the Eisteddfod?</w:t>
      </w:r>
    </w:p>
    <w:p>
      <w:pPr>
        <w:spacing w:after="0"/>
        <w:ind w:left="259"/>
      </w:pPr>
      <w:r>
        <w:t>A. An archipelago northeast of mainland Scotland.</w:t>
      </w:r>
    </w:p>
    <w:p>
      <w:pPr>
        <w:spacing w:after="0"/>
        <w:ind w:left="259"/>
      </w:pPr>
      <w:r>
        <w:t>B. Statutory leave available to eligible employees in connection with childbirth.</w:t>
      </w:r>
    </w:p>
    <w:p>
      <w:pPr>
        <w:spacing w:after="0"/>
        <w:ind w:left="259"/>
      </w:pPr>
      <w:r>
        <w:t>C. A Welsh festival of literature, music and performance.</w:t>
      </w:r>
    </w:p>
    <w:p>
      <w:pPr>
        <w:spacing w:after="0"/>
        <w:ind w:left="259"/>
      </w:pPr>
      <w:r>
        <w:t>D. Dismissal that is legally unfair under employment law where the relevant protections apply.</w:t>
      </w:r>
    </w:p>
    <w:p>
      <w:pPr>
        <w:spacing w:before="64" w:after="8"/>
      </w:pPr>
      <w:r>
        <w:rPr>
          <w:b/>
        </w:rPr>
        <w:t>16. Why did many political leaders oppose James II?</w:t>
      </w:r>
    </w:p>
    <w:p>
      <w:pPr>
        <w:spacing w:after="0"/>
        <w:ind w:left="259"/>
      </w:pPr>
      <w:r>
        <w:t>A. The unicorn.</w:t>
      </w:r>
    </w:p>
    <w:p>
      <w:pPr>
        <w:spacing w:after="0"/>
        <w:ind w:left="259"/>
      </w:pPr>
      <w:r>
        <w:t>B. The legal embodiment of the state and monarchy in governmental functions.</w:t>
      </w:r>
    </w:p>
    <w:p>
      <w:pPr>
        <w:spacing w:after="0"/>
        <w:ind w:left="259"/>
      </w:pPr>
      <w:r>
        <w:t>C. George Orwell.</w:t>
      </w:r>
    </w:p>
    <w:p>
      <w:pPr>
        <w:spacing w:after="0"/>
        <w:ind w:left="259"/>
      </w:pPr>
      <w:r>
        <w:t>D. They feared his Catholicism and use of royal power.</w:t>
      </w:r>
    </w:p>
    <w:p>
      <w:pPr>
        <w:spacing w:before="64" w:after="8"/>
      </w:pPr>
      <w:r>
        <w:rPr>
          <w:b/>
        </w:rPr>
        <w:t>17. Are many education matters devolved?</w:t>
      </w:r>
    </w:p>
    <w:p>
      <w:pPr>
        <w:spacing w:after="0"/>
        <w:ind w:left="259"/>
      </w:pPr>
      <w:r>
        <w:t>A. Yes.</w:t>
      </w:r>
    </w:p>
    <w:p>
      <w:pPr>
        <w:spacing w:after="0"/>
        <w:ind w:left="259"/>
      </w:pPr>
      <w:r>
        <w:t>B. Germany invaded Poland and did not withdraw after the British ultimatum.</w:t>
      </w:r>
    </w:p>
    <w:p>
      <w:pPr>
        <w:spacing w:after="0"/>
        <w:ind w:left="259"/>
      </w:pPr>
      <w:r>
        <w:t>C. He was executed for heresy.</w:t>
      </w:r>
    </w:p>
    <w:p>
      <w:pPr>
        <w:spacing w:after="0"/>
        <w:ind w:left="259"/>
      </w:pPr>
      <w:r>
        <w:t>D. Yes, though an additional local fee may apply.</w:t>
      </w:r>
    </w:p>
    <w:p>
      <w:pPr>
        <w:spacing w:before="64" w:after="8"/>
      </w:pPr>
      <w:r>
        <w:rPr>
          <w:b/>
        </w:rPr>
        <w:t>18. Why is census information useful?</w:t>
      </w:r>
    </w:p>
    <w:p>
      <w:pPr>
        <w:spacing w:after="0"/>
        <w:ind w:left="259"/>
      </w:pPr>
      <w:r>
        <w:t>A. The Electoral Commission.</w:t>
      </w:r>
    </w:p>
    <w:p>
      <w:pPr>
        <w:spacing w:after="0"/>
        <w:ind w:left="259"/>
      </w:pPr>
      <w:r>
        <w:t>B. It helps government and public bodies plan services and understand the population.</w:t>
      </w:r>
    </w:p>
    <w:p>
      <w:pPr>
        <w:spacing w:after="0"/>
        <w:ind w:left="259"/>
      </w:pPr>
      <w:r>
        <w:t>C. 101.</w:t>
      </w:r>
    </w:p>
    <w:p>
      <w:pPr>
        <w:spacing w:after="0"/>
        <w:ind w:left="259"/>
      </w:pPr>
      <w:r>
        <w:t>D. A civic or elected local leader, depending on the type of mayoralty.</w:t>
      </w:r>
    </w:p>
    <w:p>
      <w:pPr>
        <w:spacing w:before="64" w:after="8"/>
      </w:pPr>
      <w:r>
        <w:rPr>
          <w:b/>
        </w:rPr>
        <w:t>19. What percentage is required to pass the Life in the UK Test?</w:t>
      </w:r>
    </w:p>
    <w:p>
      <w:pPr>
        <w:spacing w:after="0"/>
        <w:ind w:left="259"/>
      </w:pPr>
      <w:r>
        <w:t>A. An annual long-distance road running event.</w:t>
      </w:r>
    </w:p>
    <w:p>
      <w:pPr>
        <w:spacing w:after="0"/>
        <w:ind w:left="259"/>
      </w:pPr>
      <w:r>
        <w:t>B. Greenwich.</w:t>
      </w:r>
    </w:p>
    <w:p>
      <w:pPr>
        <w:spacing w:after="0"/>
        <w:ind w:left="259"/>
      </w:pPr>
      <w:r>
        <w:t>C. 75% or more.</w:t>
      </w:r>
    </w:p>
    <w:p>
      <w:pPr>
        <w:spacing w:after="0"/>
        <w:ind w:left="259"/>
      </w:pPr>
      <w:r>
        <w:t>D. Norman French.</w:t>
      </w:r>
    </w:p>
    <w:p>
      <w:pPr>
        <w:spacing w:before="64" w:after="8"/>
      </w:pPr>
      <w:r>
        <w:rPr>
          <w:b/>
        </w:rPr>
        <w:t>20. What is an oath in court?</w:t>
      </w:r>
    </w:p>
    <w:p>
      <w:pPr>
        <w:spacing w:after="0"/>
        <w:ind w:left="259"/>
      </w:pPr>
      <w:r>
        <w:t>A. No; domestic rates are used instead.</w:t>
      </w:r>
    </w:p>
    <w:p>
      <w:pPr>
        <w:spacing w:after="0"/>
        <w:ind w:left="259"/>
      </w:pPr>
      <w:r>
        <w:t>B. England and France.</w:t>
      </w:r>
    </w:p>
    <w:p>
      <w:pPr>
        <w:spacing w:after="0"/>
        <w:ind w:left="259"/>
      </w:pPr>
      <w:r>
        <w:t>C. It contained the shrine of Thomas Becket.</w:t>
      </w:r>
    </w:p>
    <w:p>
      <w:pPr>
        <w:spacing w:after="0"/>
        <w:ind w:left="259"/>
      </w:pPr>
      <w:r>
        <w:t>D. A formal promise to tell the truth, often made with a religious form.</w:t>
      </w:r>
    </w:p>
    <w:p>
      <w:pPr>
        <w:spacing w:before="64" w:after="8"/>
      </w:pPr>
      <w:r>
        <w:rPr>
          <w:b/>
        </w:rPr>
        <w:t>21. What title did William take after his victory?</w:t>
      </w:r>
    </w:p>
    <w:p>
      <w:pPr>
        <w:spacing w:after="0"/>
        <w:ind w:left="259"/>
      </w:pPr>
      <w:r>
        <w:t>A. King William I of England.</w:t>
      </w:r>
    </w:p>
    <w:p>
      <w:pPr>
        <w:spacing w:after="0"/>
        <w:ind w:left="259"/>
      </w:pPr>
      <w:r>
        <w:t>B. The shift to mechanised production, factories and industrial economies.</w:t>
      </w:r>
    </w:p>
    <w:p>
      <w:pPr>
        <w:spacing w:after="0"/>
        <w:ind w:left="259"/>
      </w:pPr>
      <w:r>
        <w:t>C. Fair and impartial administration of public duties.</w:t>
      </w:r>
    </w:p>
    <w:p>
      <w:pPr>
        <w:spacing w:after="0"/>
        <w:ind w:left="259"/>
      </w:pPr>
      <w:r>
        <w:t>D. A distinctive heraldic design identifying a person or family.</w:t>
      </w:r>
    </w:p>
    <w:p>
      <w:pPr>
        <w:spacing w:before="64" w:after="8"/>
      </w:pPr>
      <w:r>
        <w:rPr>
          <w:b/>
        </w:rPr>
        <w:t>22. Which UK country is on the island of Ireland?</w:t>
      </w:r>
    </w:p>
    <w:p>
      <w:pPr>
        <w:spacing w:after="0"/>
        <w:ind w:left="259"/>
      </w:pPr>
      <w:r>
        <w:t>A. The thistle.</w:t>
      </w:r>
    </w:p>
    <w:p>
      <w:pPr>
        <w:spacing w:after="0"/>
        <w:ind w:left="259"/>
      </w:pPr>
      <w:r>
        <w:t>B. Northern Ireland.</w:t>
      </w:r>
    </w:p>
    <w:p>
      <w:pPr>
        <w:spacing w:after="0"/>
        <w:ind w:left="259"/>
      </w:pPr>
      <w:r>
        <w:t>C. Royal permission allowing a town or lord to hold a market.</w:t>
      </w:r>
    </w:p>
    <w:p>
      <w:pPr>
        <w:spacing w:after="0"/>
        <w:ind w:left="259"/>
      </w:pPr>
      <w:r>
        <w:t>D. A social reformer influential in public health reform.</w:t>
      </w:r>
    </w:p>
    <w:p>
      <w:pPr>
        <w:spacing w:before="64" w:after="8"/>
      </w:pPr>
      <w:r>
        <w:rPr>
          <w:b/>
        </w:rPr>
        <w:t>23. What problem accompanied rapid industrial urbanisation?</w:t>
      </w:r>
    </w:p>
    <w:p>
      <w:pPr>
        <w:spacing w:after="0"/>
        <w:ind w:left="259"/>
      </w:pPr>
      <w:r>
        <w:t>A. The Monday following Easter Sunday and a bank holiday in much of the UK.</w:t>
      </w:r>
    </w:p>
    <w:p>
      <w:pPr>
        <w:spacing w:after="0"/>
        <w:ind w:left="259"/>
      </w:pPr>
      <w:r>
        <w:t>B. A British naval victory over French and Spanish fleets in 1805.</w:t>
      </w:r>
    </w:p>
    <w:p>
      <w:pPr>
        <w:spacing w:after="0"/>
        <w:ind w:left="259"/>
      </w:pPr>
      <w:r>
        <w:t>C. Overcrowded and unhealthy housing conditions.</w:t>
      </w:r>
    </w:p>
    <w:p>
      <w:pPr>
        <w:spacing w:after="0"/>
        <w:ind w:left="259"/>
      </w:pPr>
      <w:r>
        <w:t>D. Pope Clement VII.</w:t>
      </w:r>
    </w:p>
    <w:p>
      <w:pPr>
        <w:spacing w:before="64" w:after="8"/>
      </w:pPr>
      <w:r>
        <w:rPr>
          <w:b/>
        </w:rPr>
        <w:t>24. What is Sutton Hoo?</w:t>
      </w:r>
    </w:p>
    <w:p>
      <w:pPr>
        <w:spacing w:after="0"/>
        <w:ind w:left="259"/>
      </w:pPr>
      <w:r>
        <w:t>A. 999 or 112.</w:t>
      </w:r>
    </w:p>
    <w:p>
      <w:pPr>
        <w:spacing w:after="0"/>
        <w:ind w:left="259"/>
      </w:pPr>
      <w:r>
        <w:t>B. From 1837 to 1901.</w:t>
      </w:r>
    </w:p>
    <w:p>
      <w:pPr>
        <w:spacing w:after="0"/>
        <w:ind w:left="259"/>
      </w:pPr>
      <w:r>
        <w:t>C. The monarch.</w:t>
      </w:r>
    </w:p>
    <w:p>
      <w:pPr>
        <w:spacing w:after="0"/>
        <w:ind w:left="259"/>
      </w:pPr>
      <w:r>
        <w:t>D. An Anglo-Saxon archaeological site in Suffolk with a famous ship burial.</w:t>
      </w:r>
    </w:p>
    <w:p>
      <w:r>
        <w:br w:type="page"/>
      </w:r>
    </w:p>
    <w:p>
      <w:pPr>
        <w:pStyle w:val="Heading1"/>
      </w:pPr>
      <w:r>
        <w:t>Mock Test 22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What church did Henry VIII become Supreme Head of in 1534?</w:t>
      </w:r>
    </w:p>
    <w:p>
      <w:pPr>
        <w:spacing w:after="0"/>
        <w:ind w:left="259"/>
      </w:pPr>
      <w:r>
        <w:t>A. Public participation in the administration of justice.</w:t>
      </w:r>
    </w:p>
    <w:p>
      <w:pPr>
        <w:spacing w:after="0"/>
        <w:ind w:left="259"/>
      </w:pPr>
      <w:r>
        <w:t>B. The Church of England.</w:t>
      </w:r>
    </w:p>
    <w:p>
      <w:pPr>
        <w:spacing w:after="0"/>
        <w:ind w:left="259"/>
      </w:pPr>
      <w:r>
        <w:t>C. Yes, subject to specific constitutional procedures and exceptions.</w:t>
      </w:r>
    </w:p>
    <w:p>
      <w:pPr>
        <w:spacing w:after="0"/>
        <w:ind w:left="259"/>
      </w:pPr>
      <w:r>
        <w:t>D. A Norman royal fortress.</w:t>
      </w:r>
    </w:p>
    <w:p>
      <w:pPr>
        <w:spacing w:before="64" w:after="8"/>
      </w:pPr>
      <w:r>
        <w:rPr>
          <w:b/>
        </w:rPr>
        <w:t>2. Who developed a successful power loom?</w:t>
      </w:r>
    </w:p>
    <w:p>
      <w:pPr>
        <w:spacing w:after="0"/>
        <w:ind w:left="259"/>
      </w:pPr>
      <w:r>
        <w:t>A. 101.</w:t>
      </w:r>
    </w:p>
    <w:p>
      <w:pPr>
        <w:spacing w:after="0"/>
        <w:ind w:left="259"/>
      </w:pPr>
      <w:r>
        <w:t>B. Female genital mutilation.</w:t>
      </w:r>
    </w:p>
    <w:p>
      <w:pPr>
        <w:spacing w:after="0"/>
        <w:ind w:left="259"/>
      </w:pPr>
      <w:r>
        <w:t>C. Edmund Cartwright.</w:t>
      </w:r>
    </w:p>
    <w:p>
      <w:pPr>
        <w:spacing w:after="0"/>
        <w:ind w:left="259"/>
      </w:pPr>
      <w:r>
        <w:t>D. A unique reference number.</w:t>
      </w:r>
    </w:p>
    <w:p>
      <w:pPr>
        <w:spacing w:before="64" w:after="8"/>
      </w:pPr>
      <w:r>
        <w:rPr>
          <w:b/>
        </w:rPr>
        <w:t>3. Who commanded the allied army including British forces at Waterloo?</w:t>
      </w:r>
    </w:p>
    <w:p>
      <w:pPr>
        <w:spacing w:after="0"/>
        <w:ind w:left="259"/>
      </w:pPr>
      <w:r>
        <w:t>A. The person best placed to command the confidence of the House of Commons.</w:t>
      </w:r>
    </w:p>
    <w:p>
      <w:pPr>
        <w:spacing w:after="0"/>
        <w:ind w:left="259"/>
      </w:pPr>
      <w:r>
        <w:t>B. Allowing others to exercise their lawful rights and freedoms.</w:t>
      </w:r>
    </w:p>
    <w:p>
      <w:pPr>
        <w:spacing w:after="0"/>
        <w:ind w:left="259"/>
      </w:pPr>
      <w:r>
        <w:t>C. The Thames.</w:t>
      </w:r>
    </w:p>
    <w:p>
      <w:pPr>
        <w:spacing w:after="0"/>
        <w:ind w:left="259"/>
      </w:pPr>
      <w:r>
        <w:t>D. The Duke of Wellington.</w:t>
      </w:r>
    </w:p>
    <w:p>
      <w:pPr>
        <w:spacing w:before="64" w:after="8"/>
      </w:pPr>
      <w:r>
        <w:rPr>
          <w:b/>
        </w:rPr>
        <w:t>4. Is marriage and civil partnership a protected characteristic under the Equality Act 2010?</w:t>
      </w:r>
    </w:p>
    <w:p>
      <w:pPr>
        <w:spacing w:after="0"/>
        <w:ind w:left="259"/>
      </w:pPr>
      <w:r>
        <w:t>A. Yes.</w:t>
      </w:r>
    </w:p>
    <w:p>
      <w:pPr>
        <w:spacing w:after="0"/>
        <w:ind w:left="259"/>
      </w:pPr>
      <w:r>
        <w:t>B. Protestants who sought further reform of the Church of England.</w:t>
      </w:r>
    </w:p>
    <w:p>
      <w:pPr>
        <w:spacing w:after="0"/>
        <w:ind w:left="259"/>
      </w:pPr>
      <w:r>
        <w:t>C. John Milton.</w:t>
      </w:r>
    </w:p>
    <w:p>
      <w:pPr>
        <w:spacing w:after="0"/>
        <w:ind w:left="259"/>
      </w:pPr>
      <w:r>
        <w:t>D. Lawful public expression of opposition or support for a cause.</w:t>
      </w:r>
    </w:p>
    <w:p>
      <w:pPr>
        <w:spacing w:before="64" w:after="8"/>
      </w:pPr>
      <w:r>
        <w:rPr>
          <w:b/>
        </w:rPr>
        <w:t>5. Who succeeded Elizabeth II?</w:t>
      </w:r>
    </w:p>
    <w:p>
      <w:pPr>
        <w:spacing w:after="0"/>
        <w:ind w:left="259"/>
      </w:pPr>
      <w:r>
        <w:t>A. The Protestant succession to the throne.</w:t>
      </w:r>
    </w:p>
    <w:p>
      <w:pPr>
        <w:spacing w:after="0"/>
        <w:ind w:left="259"/>
      </w:pPr>
      <w:r>
        <w:t>B. King Charles III.</w:t>
      </w:r>
    </w:p>
    <w:p>
      <w:pPr>
        <w:spacing w:after="0"/>
        <w:ind w:left="259"/>
      </w:pPr>
      <w:r>
        <w:t>C. Slieve Donard.</w:t>
      </w:r>
    </w:p>
    <w:p>
      <w:pPr>
        <w:spacing w:after="0"/>
        <w:ind w:left="259"/>
      </w:pPr>
      <w:r>
        <w:t>D. 1660.</w:t>
      </w:r>
    </w:p>
    <w:p>
      <w:pPr>
        <w:spacing w:before="64" w:after="8"/>
      </w:pPr>
      <w:r>
        <w:rPr>
          <w:b/>
        </w:rPr>
        <w:t>6. What is the purpose of the United Nations?</w:t>
      </w:r>
    </w:p>
    <w:p>
      <w:pPr>
        <w:spacing w:after="0"/>
        <w:ind w:left="259"/>
      </w:pPr>
      <w:r>
        <w:t>A. The 5 November commemoration associated with the failure of the Gunpowder Plot.</w:t>
      </w:r>
    </w:p>
    <w:p>
      <w:pPr>
        <w:spacing w:after="0"/>
        <w:ind w:left="259"/>
      </w:pPr>
      <w:r>
        <w:t>B. Middlesex Guildhall, Parliament Square, London.</w:t>
      </w:r>
    </w:p>
    <w:p>
      <w:pPr>
        <w:spacing w:after="0"/>
        <w:ind w:left="259"/>
      </w:pPr>
      <w:r>
        <w:t>C. To promote international peace, security, cooperation and other shared goals.</w:t>
      </w:r>
    </w:p>
    <w:p>
      <w:pPr>
        <w:spacing w:after="0"/>
        <w:ind w:left="259"/>
      </w:pPr>
      <w:r>
        <w:t>D. An English playwright and poet.</w:t>
      </w:r>
    </w:p>
    <w:p>
      <w:pPr>
        <w:spacing w:before="64" w:after="8"/>
      </w:pPr>
      <w:r>
        <w:rPr>
          <w:b/>
        </w:rPr>
        <w:t>7. Who was the mother of Elizabeth I?</w:t>
      </w:r>
    </w:p>
    <w:p>
      <w:pPr>
        <w:spacing w:after="0"/>
        <w:ind w:left="259"/>
      </w:pPr>
      <w:r>
        <w:t>A. The Battle of Brunanburh.</w:t>
      </w:r>
    </w:p>
    <w:p>
      <w:pPr>
        <w:spacing w:after="0"/>
        <w:ind w:left="259"/>
      </w:pPr>
      <w:r>
        <w:t>B. A severe worldwide economic downturn beginning in 1929.</w:t>
      </w:r>
    </w:p>
    <w:p>
      <w:pPr>
        <w:spacing w:after="0"/>
        <w:ind w:left="259"/>
      </w:pPr>
      <w:r>
        <w:t>C. A distinctive heraldic design identifying a person or family.</w:t>
      </w:r>
    </w:p>
    <w:p>
      <w:pPr>
        <w:spacing w:after="0"/>
        <w:ind w:left="259"/>
      </w:pPr>
      <w:r>
        <w:t>D. Anne Boleyn.</w:t>
      </w:r>
    </w:p>
    <w:p>
      <w:pPr>
        <w:spacing w:before="64" w:after="8"/>
      </w:pPr>
      <w:r>
        <w:rPr>
          <w:b/>
        </w:rPr>
        <w:t>8. What did John Snow's work help demonstrate?</w:t>
      </w:r>
    </w:p>
    <w:p>
      <w:pPr>
        <w:spacing w:after="0"/>
        <w:ind w:left="259"/>
      </w:pPr>
      <w:r>
        <w:t>A. That cholera could spread through contaminated water.</w:t>
      </w:r>
    </w:p>
    <w:p>
      <w:pPr>
        <w:spacing w:after="0"/>
        <w:ind w:left="259"/>
      </w:pPr>
      <w:r>
        <w:t>B. Londinium.</w:t>
      </w:r>
    </w:p>
    <w:p>
      <w:pPr>
        <w:spacing w:after="0"/>
        <w:ind w:left="259"/>
      </w:pPr>
      <w:r>
        <w:t>C. Roads.</w:t>
      </w:r>
    </w:p>
    <w:p>
      <w:pPr>
        <w:spacing w:after="0"/>
        <w:ind w:left="259"/>
      </w:pPr>
      <w:r>
        <w:t>D. No; it is a Crown Dependency.</w:t>
      </w:r>
    </w:p>
    <w:p>
      <w:pPr>
        <w:spacing w:before="64" w:after="8"/>
      </w:pPr>
      <w:r>
        <w:rPr>
          <w:b/>
        </w:rPr>
        <w:t>9. What was the Bayeux Tapestry's main subject?</w:t>
      </w:r>
    </w:p>
    <w:p>
      <w:pPr>
        <w:spacing w:after="0"/>
        <w:ind w:left="259"/>
      </w:pPr>
      <w:r>
        <w:t>A. People have freedom to make lawful choices about their lives.</w:t>
      </w:r>
    </w:p>
    <w:p>
      <w:pPr>
        <w:spacing w:after="0"/>
        <w:ind w:left="259"/>
      </w:pPr>
      <w:r>
        <w:t>B. The events surrounding the Norman Conquest of England.</w:t>
      </w:r>
    </w:p>
    <w:p>
      <w:pPr>
        <w:spacing w:after="0"/>
        <w:ind w:left="259"/>
      </w:pPr>
      <w:r>
        <w:t>C. The Summer Olympic and Paralympic Games.</w:t>
      </w:r>
    </w:p>
    <w:p>
      <w:pPr>
        <w:spacing w:after="0"/>
        <w:ind w:left="259"/>
      </w:pPr>
      <w:r>
        <w:t>D. To prevent and investigate crime, protect the public and uphold the law.</w:t>
      </w:r>
    </w:p>
    <w:p>
      <w:pPr>
        <w:spacing w:before="64" w:after="8"/>
      </w:pPr>
      <w:r>
        <w:rPr>
          <w:b/>
        </w:rPr>
        <w:t>10. Is sex a protected characteristic under the Equality Act 2010?</w:t>
      </w:r>
    </w:p>
    <w:p>
      <w:pPr>
        <w:spacing w:after="0"/>
        <w:ind w:left="259"/>
      </w:pPr>
      <w:r>
        <w:t>A. An embroidered work depicting events leading to the Norman conquest and the Battle of Hastings.</w:t>
      </w:r>
    </w:p>
    <w:p>
      <w:pPr>
        <w:spacing w:after="0"/>
        <w:ind w:left="259"/>
      </w:pPr>
      <w:r>
        <w:t>B. A librettist-composer partnership famous for comic operas.</w:t>
      </w:r>
    </w:p>
    <w:p>
      <w:pPr>
        <w:spacing w:after="0"/>
        <w:ind w:left="259"/>
      </w:pPr>
      <w:r>
        <w:t>C. Yes.</w:t>
      </w:r>
    </w:p>
    <w:p>
      <w:pPr>
        <w:spacing w:after="0"/>
        <w:ind w:left="259"/>
      </w:pPr>
      <w:r>
        <w:t>D. The Atlantic Ocean.</w:t>
      </w:r>
    </w:p>
    <w:p>
      <w:pPr>
        <w:spacing w:before="64" w:after="8"/>
      </w:pPr>
      <w:r>
        <w:rPr>
          <w:b/>
        </w:rPr>
        <w:t>11. What is the British Museum?</w:t>
      </w:r>
    </w:p>
    <w:p>
      <w:pPr>
        <w:spacing w:after="0"/>
        <w:ind w:left="259"/>
      </w:pPr>
      <w:r>
        <w:t>A. Within 3 months.</w:t>
      </w:r>
    </w:p>
    <w:p>
      <w:pPr>
        <w:spacing w:after="0"/>
        <w:ind w:left="259"/>
      </w:pPr>
      <w:r>
        <w:t>B. Scotland.</w:t>
      </w:r>
    </w:p>
    <w:p>
      <w:pPr>
        <w:spacing w:after="0"/>
        <w:ind w:left="259"/>
      </w:pPr>
      <w:r>
        <w:t>C. Universal gravitation.</w:t>
      </w:r>
    </w:p>
    <w:p>
      <w:pPr>
        <w:spacing w:after="0"/>
        <w:ind w:left="259"/>
      </w:pPr>
      <w:r>
        <w:t>D. A museum in London holding collections of world history, art and culture.</w:t>
      </w:r>
    </w:p>
    <w:p>
      <w:pPr>
        <w:spacing w:before="64" w:after="8"/>
      </w:pPr>
      <w:r>
        <w:rPr>
          <w:b/>
        </w:rPr>
        <w:t>12. What type of cross represents St Andrew?</w:t>
      </w:r>
    </w:p>
    <w:p>
      <w:pPr>
        <w:spacing w:after="0"/>
        <w:ind w:left="259"/>
      </w:pPr>
      <w:r>
        <w:t>A. A white diagonal cross, or saltire, on blue.</w:t>
      </w:r>
    </w:p>
    <w:p>
      <w:pPr>
        <w:spacing w:after="0"/>
        <w:ind w:left="259"/>
      </w:pPr>
      <w:r>
        <w:t>B. A red diagonal cross, or saltire.</w:t>
      </w:r>
    </w:p>
    <w:p>
      <w:pPr>
        <w:spacing w:after="0"/>
        <w:ind w:left="259"/>
      </w:pPr>
      <w:r>
        <w:t>C. Whitehall, London.</w:t>
      </w:r>
    </w:p>
    <w:p>
      <w:pPr>
        <w:spacing w:after="0"/>
        <w:ind w:left="259"/>
      </w:pPr>
      <w:r>
        <w:t>D. They were centres of religion, learning, writing and education.</w:t>
      </w:r>
    </w:p>
    <w:p>
      <w:pPr>
        <w:spacing w:before="64" w:after="8"/>
      </w:pPr>
      <w:r>
        <w:rPr>
          <w:b/>
        </w:rPr>
        <w:t>13. What referendum was held in the UK in 2016?</w:t>
      </w:r>
    </w:p>
    <w:p>
      <w:pPr>
        <w:spacing w:after="0"/>
        <w:ind w:left="259"/>
      </w:pPr>
      <w:r>
        <w:t>A. A white diagonal cross, or saltire, on blue.</w:t>
      </w:r>
    </w:p>
    <w:p>
      <w:pPr>
        <w:spacing w:after="0"/>
        <w:ind w:left="259"/>
      </w:pPr>
      <w:r>
        <w:t>B. A referendum on membership of the European Union.</w:t>
      </w:r>
    </w:p>
    <w:p>
      <w:pPr>
        <w:spacing w:after="0"/>
        <w:ind w:left="259"/>
      </w:pPr>
      <w:r>
        <w:t>C. Representatives of towns or boroughs in Parliament.</w:t>
      </w:r>
    </w:p>
    <w:p>
      <w:pPr>
        <w:spacing w:after="0"/>
        <w:ind w:left="259"/>
      </w:pPr>
      <w:r>
        <w:t>D. An official count and survey of the population carried out periodically.</w:t>
      </w:r>
    </w:p>
    <w:p>
      <w:pPr>
        <w:spacing w:before="64" w:after="8"/>
      </w:pPr>
      <w:r>
        <w:rPr>
          <w:b/>
        </w:rPr>
        <w:t>14. Why did Edward the Confessor's death create a succession crisis?</w:t>
      </w:r>
    </w:p>
    <w:p>
      <w:pPr>
        <w:spacing w:after="0"/>
        <w:ind w:left="259"/>
      </w:pPr>
      <w:r>
        <w:t>A. A senior court dealing with important civil matters and certain appeals and judicial review.</w:t>
      </w:r>
    </w:p>
    <w:p>
      <w:pPr>
        <w:spacing w:after="0"/>
        <w:ind w:left="259"/>
      </w:pPr>
      <w:r>
        <w:t>B. Oliver Cromwell.</w:t>
      </w:r>
    </w:p>
    <w:p>
      <w:pPr>
        <w:spacing w:after="0"/>
        <w:ind w:left="259"/>
      </w:pPr>
      <w:r>
        <w:t>C. He died without a direct heir.</w:t>
      </w:r>
    </w:p>
    <w:p>
      <w:pPr>
        <w:spacing w:after="0"/>
        <w:ind w:left="259"/>
      </w:pPr>
      <w:r>
        <w:t>D. The Muslim festival marking the end of Ramadan.</w:t>
      </w:r>
    </w:p>
    <w:p>
      <w:pPr>
        <w:spacing w:before="64" w:after="8"/>
      </w:pPr>
      <w:r>
        <w:rPr>
          <w:b/>
        </w:rPr>
        <w:t>15. What was a hundred in Anglo-Saxon administration?</w:t>
      </w:r>
    </w:p>
    <w:p>
      <w:pPr>
        <w:spacing w:after="0"/>
        <w:ind w:left="259"/>
      </w:pPr>
      <w:r>
        <w:t>A. Mary I.</w:t>
      </w:r>
    </w:p>
    <w:p>
      <w:pPr>
        <w:spacing w:after="0"/>
        <w:ind w:left="259"/>
      </w:pPr>
      <w:r>
        <w:t>B. The Tudor dynasty.</w:t>
      </w:r>
    </w:p>
    <w:p>
      <w:pPr>
        <w:spacing w:after="0"/>
        <w:ind w:left="259"/>
      </w:pPr>
      <w:r>
        <w:t>C. The side bringing a criminal case against a defendant.</w:t>
      </w:r>
    </w:p>
    <w:p>
      <w:pPr>
        <w:spacing w:after="0"/>
        <w:ind w:left="259"/>
      </w:pPr>
      <w:r>
        <w:t>D. A subdivision of a shire.</w:t>
      </w:r>
    </w:p>
    <w:p>
      <w:pPr>
        <w:spacing w:before="64" w:after="8"/>
      </w:pPr>
      <w:r>
        <w:rPr>
          <w:b/>
        </w:rPr>
        <w:t>16. On what date is St George's Day?</w:t>
      </w:r>
    </w:p>
    <w:p>
      <w:pPr>
        <w:spacing w:after="0"/>
        <w:ind w:left="259"/>
      </w:pPr>
      <w:r>
        <w:t>A. 23 April.</w:t>
      </w:r>
    </w:p>
    <w:p>
      <w:pPr>
        <w:spacing w:after="0"/>
        <w:ind w:left="259"/>
      </w:pPr>
      <w:r>
        <w:t>B. The German duchy of Saxe-Coburg and Gotha.</w:t>
      </w:r>
    </w:p>
    <w:p>
      <w:pPr>
        <w:spacing w:after="0"/>
        <w:ind w:left="259"/>
      </w:pPr>
      <w:r>
        <w:t>C. William the Conqueror.</w:t>
      </w:r>
    </w:p>
    <w:p>
      <w:pPr>
        <w:spacing w:after="0"/>
        <w:ind w:left="259"/>
      </w:pPr>
      <w:r>
        <w:t>D. Sir Arthur Conan Doyle.</w:t>
      </w:r>
    </w:p>
    <w:p>
      <w:pPr>
        <w:spacing w:before="64" w:after="8"/>
      </w:pPr>
      <w:r>
        <w:rPr>
          <w:b/>
        </w:rPr>
        <w:t>17. Does the UK protect freedom of religion and belief?</w:t>
      </w:r>
    </w:p>
    <w:p>
      <w:pPr>
        <w:spacing w:after="0"/>
        <w:ind w:left="259"/>
      </w:pPr>
      <w:r>
        <w:t>A. By voters in UK Parliamentary constituencies.</w:t>
      </w:r>
    </w:p>
    <w:p>
      <w:pPr>
        <w:spacing w:after="0"/>
        <w:ind w:left="259"/>
      </w:pPr>
      <w:r>
        <w:t>B. Yes, subject to law.</w:t>
      </w:r>
    </w:p>
    <w:p>
      <w:pPr>
        <w:spacing w:after="0"/>
        <w:ind w:left="259"/>
      </w:pPr>
      <w:r>
        <w:t>C. A fortified Roman frontier across northern England.</w:t>
      </w:r>
    </w:p>
    <w:p>
      <w:pPr>
        <w:spacing w:after="0"/>
        <w:ind w:left="259"/>
      </w:pPr>
      <w:r>
        <w:t>D. The Falklands War.</w:t>
      </w:r>
    </w:p>
    <w:p>
      <w:pPr>
        <w:spacing w:before="64" w:after="8"/>
      </w:pPr>
      <w:r>
        <w:rPr>
          <w:b/>
        </w:rPr>
        <w:t>18. What is Royal Assent?</w:t>
      </w:r>
    </w:p>
    <w:p>
      <w:pPr>
        <w:spacing w:after="0"/>
        <w:ind w:left="259"/>
      </w:pPr>
      <w:r>
        <w:t>A. Liverpool.</w:t>
      </w:r>
    </w:p>
    <w:p>
      <w:pPr>
        <w:spacing w:after="0"/>
        <w:ind w:left="259"/>
      </w:pPr>
      <w:r>
        <w:t>B. A formal ceremony marking the completion of becoming a British citizen for people required to attend one.</w:t>
      </w:r>
    </w:p>
    <w:p>
      <w:pPr>
        <w:spacing w:after="0"/>
        <w:ind w:left="259"/>
      </w:pPr>
      <w:r>
        <w:t>C. The monarch's formal agreement to a Bill becoming an Act.</w:t>
      </w:r>
    </w:p>
    <w:p>
      <w:pPr>
        <w:spacing w:after="0"/>
        <w:ind w:left="259"/>
      </w:pPr>
      <w:r>
        <w:t>D. An agreement setting out the employment relationship and terms.</w:t>
      </w:r>
    </w:p>
    <w:p>
      <w:pPr>
        <w:spacing w:before="64" w:after="8"/>
      </w:pPr>
      <w:r>
        <w:rPr>
          <w:b/>
        </w:rPr>
        <w:t>19. What is the Scottish Parliament also called informally by its location?</w:t>
      </w:r>
    </w:p>
    <w:p>
      <w:pPr>
        <w:spacing w:after="0"/>
        <w:ind w:left="259"/>
      </w:pPr>
      <w:r>
        <w:t>A. An association regulating a trade or craft and supporting its members.</w:t>
      </w:r>
    </w:p>
    <w:p>
      <w:pPr>
        <w:spacing w:after="0"/>
        <w:ind w:left="259"/>
      </w:pPr>
      <w:r>
        <w:t>B. Greenwich.</w:t>
      </w:r>
    </w:p>
    <w:p>
      <w:pPr>
        <w:spacing w:after="0"/>
        <w:ind w:left="259"/>
      </w:pPr>
      <w:r>
        <w:t>C. The monarch.</w:t>
      </w:r>
    </w:p>
    <w:p>
      <w:pPr>
        <w:spacing w:after="0"/>
        <w:ind w:left="259"/>
      </w:pPr>
      <w:r>
        <w:t>D. Holyrood.</w:t>
      </w:r>
    </w:p>
    <w:p>
      <w:pPr>
        <w:spacing w:before="64" w:after="8"/>
      </w:pPr>
      <w:r>
        <w:rPr>
          <w:b/>
        </w:rPr>
        <w:t>20. What was a cathedral?</w:t>
      </w:r>
    </w:p>
    <w:p>
      <w:pPr>
        <w:spacing w:after="0"/>
        <w:ind w:left="259"/>
      </w:pPr>
      <w:r>
        <w:t>A. A principal church containing a bishop's seat.</w:t>
      </w:r>
    </w:p>
    <w:p>
      <w:pPr>
        <w:spacing w:after="0"/>
        <w:ind w:left="259"/>
      </w:pPr>
      <w:r>
        <w:t>B. A group of local people used to provide information or decide facts.</w:t>
      </w:r>
    </w:p>
    <w:p>
      <w:pPr>
        <w:spacing w:after="0"/>
        <w:ind w:left="259"/>
      </w:pPr>
      <w:r>
        <w:t>C. A local government body responsible for specified services in its area.</w:t>
      </w:r>
    </w:p>
    <w:p>
      <w:pPr>
        <w:spacing w:after="0"/>
        <w:ind w:left="259"/>
      </w:pPr>
      <w:r>
        <w:t>D. James I.</w:t>
      </w:r>
    </w:p>
    <w:p>
      <w:pPr>
        <w:spacing w:before="64" w:after="8"/>
      </w:pPr>
      <w:r>
        <w:rPr>
          <w:b/>
        </w:rPr>
        <w:t>21. What is sexual-orientation discrimination?</w:t>
      </w:r>
    </w:p>
    <w:p>
      <w:pPr>
        <w:spacing w:after="0"/>
        <w:ind w:left="259"/>
      </w:pPr>
      <w:r>
        <w:t>A. The Battle of Bosworth Field.</w:t>
      </w:r>
    </w:p>
    <w:p>
      <w:pPr>
        <w:spacing w:after="0"/>
        <w:ind w:left="259"/>
      </w:pPr>
      <w:r>
        <w:t>B. Prohibited discrimination because of sexual orientation in circumstances covered by equality law.</w:t>
      </w:r>
    </w:p>
    <w:p>
      <w:pPr>
        <w:spacing w:after="0"/>
        <w:ind w:left="259"/>
      </w:pPr>
      <w:r>
        <w:t>C. 8 September 2022.</w:t>
      </w:r>
    </w:p>
    <w:p>
      <w:pPr>
        <w:spacing w:after="0"/>
        <w:ind w:left="259"/>
      </w:pPr>
      <w:r>
        <w:t>D. The Battle of Crécy.</w:t>
      </w:r>
    </w:p>
    <w:p>
      <w:pPr>
        <w:spacing w:before="64" w:after="8"/>
      </w:pPr>
      <w:r>
        <w:rPr>
          <w:b/>
        </w:rPr>
        <w:t>22. What is electoral registration?</w:t>
      </w:r>
    </w:p>
    <w:p>
      <w:pPr>
        <w:spacing w:after="0"/>
        <w:ind w:left="259"/>
      </w:pPr>
      <w:r>
        <w:t>A. Stone.</w:t>
      </w:r>
    </w:p>
    <w:p>
      <w:pPr>
        <w:spacing w:after="0"/>
        <w:ind w:left="259"/>
      </w:pPr>
      <w:r>
        <w:t>B. An annual long-distance road running event.</w:t>
      </w:r>
    </w:p>
    <w:p>
      <w:pPr>
        <w:spacing w:after="0"/>
        <w:ind w:left="259"/>
      </w:pPr>
      <w:r>
        <w:t>C. The process of being entered on the register of electors.</w:t>
      </w:r>
    </w:p>
    <w:p>
      <w:pPr>
        <w:spacing w:after="0"/>
        <w:ind w:left="259"/>
      </w:pPr>
      <w:r>
        <w:t>D. Healthcare available to all based on need, not ability to pay.</w:t>
      </w:r>
    </w:p>
    <w:p>
      <w:pPr>
        <w:spacing w:before="64" w:after="8"/>
      </w:pPr>
      <w:r>
        <w:rPr>
          <w:b/>
        </w:rPr>
        <w:t>23. Who was Henry VIII's first wife?</w:t>
      </w:r>
    </w:p>
    <w:p>
      <w:pPr>
        <w:spacing w:after="0"/>
        <w:ind w:left="259"/>
      </w:pPr>
      <w:r>
        <w:t>A. The Bill of Rights.</w:t>
      </w:r>
    </w:p>
    <w:p>
      <w:pPr>
        <w:spacing w:after="0"/>
        <w:ind w:left="259"/>
      </w:pPr>
      <w:r>
        <w:t>B. Votes for all adult men, among other reforms.</w:t>
      </w:r>
    </w:p>
    <w:p>
      <w:pPr>
        <w:spacing w:after="0"/>
        <w:ind w:left="259"/>
      </w:pPr>
      <w:r>
        <w:t>C. The statutory minimum wage rate for workers in the age category specified by current law.</w:t>
      </w:r>
    </w:p>
    <w:p>
      <w:pPr>
        <w:spacing w:after="0"/>
        <w:ind w:left="259"/>
      </w:pPr>
      <w:r>
        <w:t>D. Catherine of Aragon.</w:t>
      </w:r>
    </w:p>
    <w:p>
      <w:pPr>
        <w:spacing w:before="64" w:after="8"/>
      </w:pPr>
      <w:r>
        <w:rPr>
          <w:b/>
        </w:rPr>
        <w:t>24. Who wrote Jane Eyre?</w:t>
      </w:r>
    </w:p>
    <w:p>
      <w:pPr>
        <w:spacing w:after="0"/>
        <w:ind w:left="259"/>
      </w:pPr>
      <w:r>
        <w:t>A. Charlotte Brontë.</w:t>
      </w:r>
    </w:p>
    <w:p>
      <w:pPr>
        <w:spacing w:after="0"/>
        <w:ind w:left="259"/>
      </w:pPr>
      <w:r>
        <w:t>B. Rich grave goods associated with an elite Anglo-Saxon burial.</w:t>
      </w:r>
    </w:p>
    <w:p>
      <w:pPr>
        <w:spacing w:after="0"/>
        <w:ind w:left="259"/>
      </w:pPr>
      <w:r>
        <w:t>C. Oscar Wilde.</w:t>
      </w:r>
    </w:p>
    <w:p>
      <w:pPr>
        <w:spacing w:after="0"/>
        <w:ind w:left="259"/>
      </w:pPr>
      <w:r>
        <w:t>D. William the Conqueror.</w:t>
      </w:r>
    </w:p>
    <w:p>
      <w:r>
        <w:br w:type="page"/>
      </w:r>
    </w:p>
    <w:p>
      <w:pPr>
        <w:pStyle w:val="Heading1"/>
      </w:pPr>
      <w:r>
        <w:t>Mock Test 23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What is imprisonment?</w:t>
      </w:r>
    </w:p>
    <w:p>
      <w:pPr>
        <w:spacing w:after="0"/>
        <w:ind w:left="259"/>
      </w:pPr>
      <w:r>
        <w:t>A. Improving sanitation and public health administration.</w:t>
      </w:r>
    </w:p>
    <w:p>
      <w:pPr>
        <w:spacing w:after="0"/>
        <w:ind w:left="259"/>
      </w:pPr>
      <w:r>
        <w:t>B. Negotiation between employers and workers' representatives over employment terms.</w:t>
      </w:r>
    </w:p>
    <w:p>
      <w:pPr>
        <w:spacing w:after="0"/>
        <w:ind w:left="259"/>
      </w:pPr>
      <w:r>
        <w:t>C. A criminal sentence involving detention in prison.</w:t>
      </w:r>
    </w:p>
    <w:p>
      <w:pPr>
        <w:spacing w:after="0"/>
        <w:ind w:left="259"/>
      </w:pPr>
      <w:r>
        <w:t>D. The religious transformation that separated the English church from papal authority.</w:t>
      </w:r>
    </w:p>
    <w:p>
      <w:pPr>
        <w:spacing w:before="64" w:after="8"/>
      </w:pPr>
      <w:r>
        <w:rPr>
          <w:b/>
        </w:rPr>
        <w:t>2. What material gives the Bronze Age its name?</w:t>
      </w:r>
    </w:p>
    <w:p>
      <w:pPr>
        <w:spacing w:after="0"/>
        <w:ind w:left="259"/>
      </w:pPr>
      <w:r>
        <w:t>A. A learned society founded to promote scientific knowledge.</w:t>
      </w:r>
    </w:p>
    <w:p>
      <w:pPr>
        <w:spacing w:after="0"/>
        <w:ind w:left="259"/>
      </w:pPr>
      <w:r>
        <w:t>B. To promote international peace, security, cooperation and other shared goals.</w:t>
      </w:r>
    </w:p>
    <w:p>
      <w:pPr>
        <w:spacing w:after="0"/>
        <w:ind w:left="259"/>
      </w:pPr>
      <w:r>
        <w:t>C. An affirmation.</w:t>
      </w:r>
    </w:p>
    <w:p>
      <w:pPr>
        <w:spacing w:after="0"/>
        <w:ind w:left="259"/>
      </w:pPr>
      <w:r>
        <w:t>D. Bronze.</w:t>
      </w:r>
    </w:p>
    <w:p>
      <w:pPr>
        <w:spacing w:before="64" w:after="8"/>
      </w:pPr>
      <w:r>
        <w:rPr>
          <w:b/>
        </w:rPr>
        <w:t>3. Who was Prime Minister when Britain entered the Second World War?</w:t>
      </w:r>
    </w:p>
    <w:p>
      <w:pPr>
        <w:spacing w:after="0"/>
        <w:ind w:left="259"/>
      </w:pPr>
      <w:r>
        <w:t>A. Neville Chamberlain.</w:t>
      </w:r>
    </w:p>
    <w:p>
      <w:pPr>
        <w:spacing w:after="0"/>
        <w:ind w:left="259"/>
      </w:pPr>
      <w:r>
        <w:t>B. Yes, where the relevant Home Office exemption requirements are met.</w:t>
      </w:r>
    </w:p>
    <w:p>
      <w:pPr>
        <w:spacing w:after="0"/>
        <w:ind w:left="259"/>
      </w:pPr>
      <w:r>
        <w:t>C. A law that further extended the male electorate.</w:t>
      </w:r>
    </w:p>
    <w:p>
      <w:pPr>
        <w:spacing w:after="0"/>
        <w:ind w:left="259"/>
      </w:pPr>
      <w:r>
        <w:t>D. A long series of conflicts between the English and French crowns.</w:t>
      </w:r>
    </w:p>
    <w:p>
      <w:pPr>
        <w:spacing w:before="64" w:after="8"/>
      </w:pPr>
      <w:r>
        <w:rPr>
          <w:b/>
        </w:rPr>
        <w:t>4. What is shared parental leave?</w:t>
      </w:r>
    </w:p>
    <w:p>
      <w:pPr>
        <w:spacing w:after="0"/>
        <w:ind w:left="259"/>
      </w:pPr>
      <w:r>
        <w:t>A. Rebel barons.</w:t>
      </w:r>
    </w:p>
    <w:p>
      <w:pPr>
        <w:spacing w:after="0"/>
        <w:ind w:left="259"/>
      </w:pPr>
      <w:r>
        <w:t>B. A statutory scheme allowing eligible parents to share certain leave after birth or adoption.</w:t>
      </w:r>
    </w:p>
    <w:p>
      <w:pPr>
        <w:spacing w:after="0"/>
        <w:ind w:left="259"/>
      </w:pPr>
      <w:r>
        <w:t>C. No; it was a referendum on EU membership.</w:t>
      </w:r>
    </w:p>
    <w:p>
      <w:pPr>
        <w:spacing w:after="0"/>
        <w:ind w:left="259"/>
      </w:pPr>
      <w:r>
        <w:t>D. Philip II.</w:t>
      </w:r>
    </w:p>
    <w:p>
      <w:pPr>
        <w:spacing w:before="64" w:after="8"/>
      </w:pPr>
      <w:r>
        <w:rPr>
          <w:b/>
        </w:rPr>
        <w:t>5. What was the Instrument of Government 1653?</w:t>
      </w:r>
    </w:p>
    <w:p>
      <w:pPr>
        <w:spacing w:after="0"/>
        <w:ind w:left="259"/>
      </w:pPr>
      <w:r>
        <w:t>A. 25 December.</w:t>
      </w:r>
    </w:p>
    <w:p>
      <w:pPr>
        <w:spacing w:after="0"/>
        <w:ind w:left="259"/>
      </w:pPr>
      <w:r>
        <w:t>B. King of England from 1042 to 1066.</w:t>
      </w:r>
    </w:p>
    <w:p>
      <w:pPr>
        <w:spacing w:after="0"/>
        <w:ind w:left="259"/>
      </w:pPr>
      <w:r>
        <w:t>C. A written constitution for the Protectorate.</w:t>
      </w:r>
    </w:p>
    <w:p>
      <w:pPr>
        <w:spacing w:after="0"/>
        <w:ind w:left="259"/>
      </w:pPr>
      <w:r>
        <w:t>D. He was tried and executed.</w:t>
      </w:r>
    </w:p>
    <w:p>
      <w:pPr>
        <w:spacing w:before="64" w:after="8"/>
      </w:pPr>
      <w:r>
        <w:rPr>
          <w:b/>
        </w:rPr>
        <w:t>6. In what language did Chaucer write much of The Canterbury Tales?</w:t>
      </w:r>
    </w:p>
    <w:p>
      <w:pPr>
        <w:spacing w:after="0"/>
        <w:ind w:left="259"/>
      </w:pPr>
      <w:r>
        <w:t>A. A person's responsibility to act lawfully and contribute appropriately to society.</w:t>
      </w:r>
    </w:p>
    <w:p>
      <w:pPr>
        <w:spacing w:after="0"/>
        <w:ind w:left="259"/>
      </w:pPr>
      <w:r>
        <w:t>B. Copper and tin.</w:t>
      </w:r>
    </w:p>
    <w:p>
      <w:pPr>
        <w:spacing w:after="0"/>
        <w:ind w:left="259"/>
      </w:pPr>
      <w:r>
        <w:t>C. A framework for power-sharing and peace in Northern Ireland.</w:t>
      </w:r>
    </w:p>
    <w:p>
      <w:pPr>
        <w:spacing w:after="0"/>
        <w:ind w:left="259"/>
      </w:pPr>
      <w:r>
        <w:t>D. Middle English.</w:t>
      </w:r>
    </w:p>
    <w:p>
      <w:pPr>
        <w:spacing w:before="64" w:after="8"/>
      </w:pPr>
      <w:r>
        <w:rPr>
          <w:b/>
        </w:rPr>
        <w:t>7. What material are official Life in the UK Test questions based on?</w:t>
      </w:r>
    </w:p>
    <w:p>
      <w:pPr>
        <w:spacing w:after="0"/>
        <w:ind w:left="259"/>
      </w:pPr>
      <w:r>
        <w:t>A. The official Guide for New Residents.</w:t>
      </w:r>
    </w:p>
    <w:p>
      <w:pPr>
        <w:spacing w:after="0"/>
        <w:ind w:left="259"/>
      </w:pPr>
      <w:r>
        <w:t>B. Wales and England.</w:t>
      </w:r>
    </w:p>
    <w:p>
      <w:pPr>
        <w:spacing w:after="0"/>
        <w:ind w:left="259"/>
      </w:pPr>
      <w:r>
        <w:t>C. The Tudor dynasty.</w:t>
      </w:r>
    </w:p>
    <w:p>
      <w:pPr>
        <w:spacing w:after="0"/>
        <w:ind w:left="259"/>
      </w:pPr>
      <w:r>
        <w:t>D. SS Great Eastern.</w:t>
      </w:r>
    </w:p>
    <w:p>
      <w:pPr>
        <w:spacing w:before="64" w:after="8"/>
      </w:pPr>
      <w:r>
        <w:rPr>
          <w:b/>
        </w:rPr>
        <w:t>8. Where is the Scottish Parliament located?</w:t>
      </w:r>
    </w:p>
    <w:p>
      <w:pPr>
        <w:spacing w:after="0"/>
        <w:ind w:left="259"/>
      </w:pPr>
      <w:r>
        <w:t>A. A statutory minimum hourly pay rate for eligible workers, with rates set by law.</w:t>
      </w:r>
    </w:p>
    <w:p>
      <w:pPr>
        <w:spacing w:after="0"/>
        <w:ind w:left="259"/>
      </w:pPr>
      <w:r>
        <w:t>B. Edinburgh.</w:t>
      </w:r>
    </w:p>
    <w:p>
      <w:pPr>
        <w:spacing w:after="0"/>
        <w:ind w:left="259"/>
      </w:pPr>
      <w:r>
        <w:t>C. Senedd Cymru, or the Welsh Parliament.</w:t>
      </w:r>
    </w:p>
    <w:p>
      <w:pPr>
        <w:spacing w:after="0"/>
        <w:ind w:left="259"/>
      </w:pPr>
      <w:r>
        <w:t>D. 17 March.</w:t>
      </w:r>
    </w:p>
    <w:p>
      <w:pPr>
        <w:spacing w:before="64" w:after="8"/>
      </w:pPr>
      <w:r>
        <w:rPr>
          <w:b/>
        </w:rPr>
        <w:t>9. Which dynasty did Henry VII found?</w:t>
      </w:r>
    </w:p>
    <w:p>
      <w:pPr>
        <w:spacing w:after="0"/>
        <w:ind w:left="259"/>
      </w:pPr>
      <w:r>
        <w:t>A. A type of specialist advocate and legal adviser.</w:t>
      </w:r>
    </w:p>
    <w:p>
      <w:pPr>
        <w:spacing w:after="0"/>
        <w:ind w:left="259"/>
      </w:pPr>
      <w:r>
        <w:t>B. It contained the shrine of Thomas Becket.</w:t>
      </w:r>
    </w:p>
    <w:p>
      <w:pPr>
        <w:spacing w:after="0"/>
        <w:ind w:left="259"/>
      </w:pPr>
      <w:r>
        <w:t>C. Tudor.</w:t>
      </w:r>
    </w:p>
    <w:p>
      <w:pPr>
        <w:spacing w:after="0"/>
        <w:ind w:left="259"/>
      </w:pPr>
      <w:r>
        <w:t>D. Poppies grew on battlefields of the First World War and became a memorial symbol.</w:t>
      </w:r>
    </w:p>
    <w:p>
      <w:pPr>
        <w:spacing w:before="64" w:after="8"/>
      </w:pPr>
      <w:r>
        <w:rPr>
          <w:b/>
        </w:rPr>
        <w:t>10. Who invented the spinning mule?</w:t>
      </w:r>
    </w:p>
    <w:p>
      <w:pPr>
        <w:spacing w:after="0"/>
        <w:ind w:left="259"/>
      </w:pPr>
      <w:r>
        <w:t>A. A major Victorian engineer.</w:t>
      </w:r>
    </w:p>
    <w:p>
      <w:pPr>
        <w:spacing w:after="0"/>
        <w:ind w:left="259"/>
      </w:pPr>
      <w:r>
        <w:t>B. A military base for Roman troops.</w:t>
      </w:r>
    </w:p>
    <w:p>
      <w:pPr>
        <w:spacing w:after="0"/>
        <w:ind w:left="259"/>
      </w:pPr>
      <w:r>
        <w:t>C. The formal end of a parliamentary session.</w:t>
      </w:r>
    </w:p>
    <w:p>
      <w:pPr>
        <w:spacing w:after="0"/>
        <w:ind w:left="259"/>
      </w:pPr>
      <w:r>
        <w:t>D. Samuel Crompton.</w:t>
      </w:r>
    </w:p>
    <w:p>
      <w:pPr>
        <w:spacing w:before="64" w:after="8"/>
      </w:pPr>
      <w:r>
        <w:rPr>
          <w:b/>
        </w:rPr>
        <w:t>11. What is the role of the police?</w:t>
      </w:r>
    </w:p>
    <w:p>
      <w:pPr>
        <w:spacing w:after="0"/>
        <w:ind w:left="259"/>
      </w:pPr>
      <w:r>
        <w:t>A. To prevent and investigate crime, protect the public and uphold the law.</w:t>
      </w:r>
    </w:p>
    <w:p>
      <w:pPr>
        <w:spacing w:after="0"/>
        <w:ind w:left="259"/>
      </w:pPr>
      <w:r>
        <w:t>B. Six.</w:t>
      </w:r>
    </w:p>
    <w:p>
      <w:pPr>
        <w:spacing w:after="0"/>
        <w:ind w:left="259"/>
      </w:pPr>
      <w:r>
        <w:t>C. Thousands of interlocking basalt columns.</w:t>
      </w:r>
    </w:p>
    <w:p>
      <w:pPr>
        <w:spacing w:after="0"/>
        <w:ind w:left="259"/>
      </w:pPr>
      <w:r>
        <w:t>D. The person best placed to command the confidence of the House of Commons.</w:t>
      </w:r>
    </w:p>
    <w:p>
      <w:pPr>
        <w:spacing w:before="64" w:after="8"/>
      </w:pPr>
      <w:r>
        <w:rPr>
          <w:b/>
        </w:rPr>
        <w:t>12. What is the English name historically used for Eryri?</w:t>
      </w:r>
    </w:p>
    <w:p>
      <w:pPr>
        <w:spacing w:after="0"/>
        <w:ind w:left="259"/>
      </w:pPr>
      <w:r>
        <w:t>A. The final debate on a Bill in a House.</w:t>
      </w:r>
    </w:p>
    <w:p>
      <w:pPr>
        <w:spacing w:after="0"/>
        <w:ind w:left="259"/>
      </w:pPr>
      <w:r>
        <w:t>B. Snowdonia.</w:t>
      </w:r>
    </w:p>
    <w:p>
      <w:pPr>
        <w:spacing w:after="0"/>
        <w:ind w:left="259"/>
      </w:pPr>
      <w:r>
        <w:t>C. The politically impartial body of officials supporting government administration.</w:t>
      </w:r>
    </w:p>
    <w:p>
      <w:pPr>
        <w:spacing w:after="0"/>
        <w:ind w:left="259"/>
      </w:pPr>
      <w:r>
        <w:t>D. The exchange of a Bill between the two Houses to agree amendments.</w:t>
      </w:r>
    </w:p>
    <w:p>
      <w:pPr>
        <w:spacing w:before="64" w:after="8"/>
      </w:pPr>
      <w:r>
        <w:rPr>
          <w:b/>
        </w:rPr>
        <w:t>13. When did slavery become illegal in most of the British Empire under the Slavery Abolition Act?</w:t>
      </w:r>
    </w:p>
    <w:p>
      <w:pPr>
        <w:spacing w:after="0"/>
        <w:ind w:left="259"/>
      </w:pPr>
      <w:r>
        <w:t>A. The official list of people registered to vote.</w:t>
      </w:r>
    </w:p>
    <w:p>
      <w:pPr>
        <w:spacing w:after="0"/>
        <w:ind w:left="259"/>
      </w:pPr>
      <w:r>
        <w:t>B. A librettist-composer partnership famous for comic operas.</w:t>
      </w:r>
    </w:p>
    <w:p>
      <w:pPr>
        <w:spacing w:after="0"/>
        <w:ind w:left="259"/>
      </w:pPr>
      <w:r>
        <w:t>C. From 1834, following the 1833 Act.</w:t>
      </w:r>
    </w:p>
    <w:p>
      <w:pPr>
        <w:spacing w:after="0"/>
        <w:ind w:left="259"/>
      </w:pPr>
      <w:r>
        <w:t>D. A learned society founded to promote scientific knowledge.</w:t>
      </w:r>
    </w:p>
    <w:p>
      <w:pPr>
        <w:spacing w:before="64" w:after="8"/>
      </w:pPr>
      <w:r>
        <w:rPr>
          <w:b/>
        </w:rPr>
        <w:t>14. Who were Gilbert and Sullivan?</w:t>
      </w:r>
    </w:p>
    <w:p>
      <w:pPr>
        <w:spacing w:after="0"/>
        <w:ind w:left="259"/>
      </w:pPr>
      <w:r>
        <w:t>A. Simon de Montfort.</w:t>
      </w:r>
    </w:p>
    <w:p>
      <w:pPr>
        <w:spacing w:after="0"/>
        <w:ind w:left="259"/>
      </w:pPr>
      <w:r>
        <w:t>B. A Protestant Church of England settlement.</w:t>
      </w:r>
    </w:p>
    <w:p>
      <w:pPr>
        <w:spacing w:after="0"/>
        <w:ind w:left="259"/>
      </w:pPr>
      <w:r>
        <w:t>C. Aneurin Bevan.</w:t>
      </w:r>
    </w:p>
    <w:p>
      <w:pPr>
        <w:spacing w:after="0"/>
        <w:ind w:left="259"/>
      </w:pPr>
      <w:r>
        <w:t>D. A librettist-composer partnership famous for comic operas.</w:t>
      </w:r>
    </w:p>
    <w:p>
      <w:pPr>
        <w:spacing w:before="64" w:after="8"/>
      </w:pPr>
      <w:r>
        <w:rPr>
          <w:b/>
        </w:rPr>
        <w:t>15. How many pence are in one pound?</w:t>
      </w:r>
    </w:p>
    <w:p>
      <w:pPr>
        <w:spacing w:after="0"/>
        <w:ind w:left="259"/>
      </w:pPr>
      <w:r>
        <w:t>A. 100.</w:t>
      </w:r>
    </w:p>
    <w:p>
      <w:pPr>
        <w:spacing w:after="0"/>
        <w:ind w:left="259"/>
      </w:pPr>
      <w:r>
        <w:t>B. A law that further widened male voting rights, especially in the counties.</w:t>
      </w:r>
    </w:p>
    <w:p>
      <w:pPr>
        <w:spacing w:after="0"/>
        <w:ind w:left="259"/>
      </w:pPr>
      <w:r>
        <w:t>C. William the Conqueror.</w:t>
      </w:r>
    </w:p>
    <w:p>
      <w:pPr>
        <w:spacing w:after="0"/>
        <w:ind w:left="259"/>
      </w:pPr>
      <w:r>
        <w:t>D. A local government body responsible for specified services in its area.</w:t>
      </w:r>
    </w:p>
    <w:p>
      <w:pPr>
        <w:spacing w:before="64" w:after="8"/>
      </w:pPr>
      <w:r>
        <w:rPr>
          <w:b/>
        </w:rPr>
        <w:t>16. What is Great Britain?</w:t>
      </w:r>
    </w:p>
    <w:p>
      <w:pPr>
        <w:spacing w:after="0"/>
        <w:ind w:left="259"/>
      </w:pPr>
      <w:r>
        <w:t>A. It allows the Home Office to check that the applicant passed the test.</w:t>
      </w:r>
    </w:p>
    <w:p>
      <w:pPr>
        <w:spacing w:after="0"/>
        <w:ind w:left="259"/>
      </w:pPr>
      <w:r>
        <w:t>B. The island containing England, Scotland and Wales.</w:t>
      </w:r>
    </w:p>
    <w:p>
      <w:pPr>
        <w:spacing w:after="0"/>
        <w:ind w:left="259"/>
      </w:pPr>
      <w:r>
        <w:t>C. GMT.</w:t>
      </w:r>
    </w:p>
    <w:p>
      <w:pPr>
        <w:spacing w:after="0"/>
        <w:ind w:left="259"/>
      </w:pPr>
      <w:r>
        <w:t>D. They feared his Catholicism and use of royal power.</w:t>
      </w:r>
    </w:p>
    <w:p>
      <w:pPr>
        <w:spacing w:before="64" w:after="8"/>
      </w:pPr>
      <w:r>
        <w:rPr>
          <w:b/>
        </w:rPr>
        <w:t>17. What is the Cabinet?</w:t>
      </w:r>
    </w:p>
    <w:p>
      <w:pPr>
        <w:spacing w:after="0"/>
        <w:ind w:left="259"/>
      </w:pPr>
      <w:r>
        <w:t>A. Universal gravitation.</w:t>
      </w:r>
    </w:p>
    <w:p>
      <w:pPr>
        <w:spacing w:after="0"/>
        <w:ind w:left="259"/>
      </w:pPr>
      <w:r>
        <w:t>B. The People's Charter of 1838.</w:t>
      </w:r>
    </w:p>
    <w:p>
      <w:pPr>
        <w:spacing w:after="0"/>
        <w:ind w:left="259"/>
      </w:pPr>
      <w:r>
        <w:t>C. The senior group of government ministers.</w:t>
      </w:r>
    </w:p>
    <w:p>
      <w:pPr>
        <w:spacing w:after="0"/>
        <w:ind w:left="259"/>
      </w:pPr>
      <w:r>
        <w:t>D. The same original ID used to book the test, following the current identification rules.</w:t>
      </w:r>
    </w:p>
    <w:p>
      <w:pPr>
        <w:spacing w:before="64" w:after="8"/>
      </w:pPr>
      <w:r>
        <w:rPr>
          <w:b/>
        </w:rPr>
        <w:t>18. What was a legion?</w:t>
      </w:r>
    </w:p>
    <w:p>
      <w:pPr>
        <w:spacing w:after="0"/>
        <w:ind w:left="259"/>
      </w:pPr>
      <w:r>
        <w:t>A. Scafell Pike.</w:t>
      </w:r>
    </w:p>
    <w:p>
      <w:pPr>
        <w:spacing w:after="0"/>
        <w:ind w:left="259"/>
      </w:pPr>
      <w:r>
        <w:t>B. The speech setting out the government's legislative programme at the State Opening.</w:t>
      </w:r>
    </w:p>
    <w:p>
      <w:pPr>
        <w:spacing w:after="0"/>
        <w:ind w:left="259"/>
      </w:pPr>
      <w:r>
        <w:t>C. A court dealing with serious criminal cases and certain appeals.</w:t>
      </w:r>
    </w:p>
    <w:p>
      <w:pPr>
        <w:spacing w:after="0"/>
        <w:ind w:left="259"/>
      </w:pPr>
      <w:r>
        <w:t>D. A major unit of the Roman army.</w:t>
      </w:r>
    </w:p>
    <w:p>
      <w:pPr>
        <w:spacing w:before="64" w:after="8"/>
      </w:pPr>
      <w:r>
        <w:rPr>
          <w:b/>
        </w:rPr>
        <w:t>19. What symbol combined the Lancastrian and Yorkist roses?</w:t>
      </w:r>
    </w:p>
    <w:p>
      <w:pPr>
        <w:spacing w:after="0"/>
        <w:ind w:left="259"/>
      </w:pPr>
      <w:r>
        <w:t>A. The Tudor rose.</w:t>
      </w:r>
    </w:p>
    <w:p>
      <w:pPr>
        <w:spacing w:after="0"/>
        <w:ind w:left="259"/>
      </w:pPr>
      <w:r>
        <w:t>B. Parliamentarians or Roundheads.</w:t>
      </w:r>
    </w:p>
    <w:p>
      <w:pPr>
        <w:spacing w:after="0"/>
        <w:ind w:left="259"/>
      </w:pPr>
      <w:r>
        <w:t>C. Jethro Tull.</w:t>
      </w:r>
    </w:p>
    <w:p>
      <w:pPr>
        <w:spacing w:after="0"/>
        <w:ind w:left="259"/>
      </w:pPr>
      <w:r>
        <w:t>D. Sustained German bombing of British towns and cities during the Second World War.</w:t>
      </w:r>
    </w:p>
    <w:p>
      <w:pPr>
        <w:spacing w:before="64" w:after="8"/>
      </w:pPr>
      <w:r>
        <w:rPr>
          <w:b/>
        </w:rPr>
        <w:t>20. What is the elected chamber of the UK Parliament?</w:t>
      </w:r>
    </w:p>
    <w:p>
      <w:pPr>
        <w:spacing w:after="0"/>
        <w:ind w:left="259"/>
      </w:pPr>
      <w:r>
        <w:t>A. The Iceni.</w:t>
      </w:r>
    </w:p>
    <w:p>
      <w:pPr>
        <w:spacing w:after="0"/>
        <w:ind w:left="259"/>
      </w:pPr>
      <w:r>
        <w:t>B. The House of Commons.</w:t>
      </w:r>
    </w:p>
    <w:p>
      <w:pPr>
        <w:spacing w:after="0"/>
        <w:ind w:left="259"/>
      </w:pPr>
      <w:r>
        <w:t>C. Richard I.</w:t>
      </w:r>
    </w:p>
    <w:p>
      <w:pPr>
        <w:spacing w:after="0"/>
        <w:ind w:left="259"/>
      </w:pPr>
      <w:r>
        <w:t>D. The Prime Minister.</w:t>
      </w:r>
    </w:p>
    <w:p>
      <w:pPr>
        <w:spacing w:before="64" w:after="8"/>
      </w:pPr>
      <w:r>
        <w:rPr>
          <w:b/>
        </w:rPr>
        <w:t>21. Do education systems differ across the four UK nations?</w:t>
      </w:r>
    </w:p>
    <w:p>
      <w:pPr>
        <w:spacing w:after="0"/>
        <w:ind w:left="259"/>
      </w:pPr>
      <w:r>
        <w:t>A. The Scottish celebration of New Year's Eve.</w:t>
      </w:r>
    </w:p>
    <w:p>
      <w:pPr>
        <w:spacing w:after="0"/>
        <w:ind w:left="259"/>
      </w:pPr>
      <w:r>
        <w:t>B. A red diagonal cross, or saltire.</w:t>
      </w:r>
    </w:p>
    <w:p>
      <w:pPr>
        <w:spacing w:after="0"/>
        <w:ind w:left="259"/>
      </w:pPr>
      <w:r>
        <w:t>C. Yes.</w:t>
      </w:r>
    </w:p>
    <w:p>
      <w:pPr>
        <w:spacing w:after="0"/>
        <w:ind w:left="259"/>
      </w:pPr>
      <w:r>
        <w:t>D. The House of Lords.</w:t>
      </w:r>
    </w:p>
    <w:p>
      <w:pPr>
        <w:spacing w:before="64" w:after="8"/>
      </w:pPr>
      <w:r>
        <w:rPr>
          <w:b/>
        </w:rPr>
        <w:t>22. What was conscription?</w:t>
      </w:r>
    </w:p>
    <w:p>
      <w:pPr>
        <w:spacing w:after="0"/>
        <w:ind w:left="259"/>
      </w:pPr>
      <w:r>
        <w:t>A. The Equality Act 2010.</w:t>
      </w:r>
    </w:p>
    <w:p>
      <w:pPr>
        <w:spacing w:after="0"/>
        <w:ind w:left="259"/>
      </w:pPr>
      <w:r>
        <w:t>B. George Stephenson.</w:t>
      </w:r>
    </w:p>
    <w:p>
      <w:pPr>
        <w:spacing w:after="0"/>
        <w:ind w:left="259"/>
      </w:pPr>
      <w:r>
        <w:t>C. Parliament Buildings, Stormont, Belfast.</w:t>
      </w:r>
    </w:p>
    <w:p>
      <w:pPr>
        <w:spacing w:after="0"/>
        <w:ind w:left="259"/>
      </w:pPr>
      <w:r>
        <w:t>D. Compulsory military service.</w:t>
      </w:r>
    </w:p>
    <w:p>
      <w:pPr>
        <w:spacing w:before="64" w:after="8"/>
      </w:pPr>
      <w:r>
        <w:rPr>
          <w:b/>
        </w:rPr>
        <w:t>23. What is settlement in UK immigration law?</w:t>
      </w:r>
    </w:p>
    <w:p>
      <w:pPr>
        <w:spacing w:after="0"/>
        <w:ind w:left="259"/>
      </w:pPr>
      <w:r>
        <w:t>A. Permission to live in the UK without a time limit, subject to the person's immigration status.</w:t>
      </w:r>
    </w:p>
    <w:p>
      <w:pPr>
        <w:spacing w:after="0"/>
        <w:ind w:left="259"/>
      </w:pPr>
      <w:r>
        <w:t>B. To control territory and defend their rule.</w:t>
      </w:r>
    </w:p>
    <w:p>
      <w:pPr>
        <w:spacing w:after="0"/>
        <w:ind w:left="259"/>
      </w:pPr>
      <w:r>
        <w:t>C. Proof of identity required in elections where the law requires it.</w:t>
      </w:r>
    </w:p>
    <w:p>
      <w:pPr>
        <w:spacing w:after="0"/>
        <w:ind w:left="259"/>
      </w:pPr>
      <w:r>
        <w:t>D. A body that hears and decides legal cases.</w:t>
      </w:r>
    </w:p>
    <w:p>
      <w:pPr>
        <w:spacing w:before="64" w:after="8"/>
      </w:pPr>
      <w:r>
        <w:rPr>
          <w:b/>
        </w:rPr>
        <w:t>24. Who wrote Treasure Island?</w:t>
      </w:r>
    </w:p>
    <w:p>
      <w:pPr>
        <w:spacing w:after="0"/>
        <w:ind w:left="259"/>
      </w:pPr>
      <w:r>
        <w:t>A. The principle that the law applies to everyone.</w:t>
      </w:r>
    </w:p>
    <w:p>
      <w:pPr>
        <w:spacing w:after="0"/>
        <w:ind w:left="259"/>
      </w:pPr>
      <w:r>
        <w:t>B. Robert Louis Stevenson.</w:t>
      </w:r>
    </w:p>
    <w:p>
      <w:pPr>
        <w:spacing w:after="0"/>
        <w:ind w:left="259"/>
      </w:pPr>
      <w:r>
        <w:t>C. Public services and other government expenditure.</w:t>
      </w:r>
    </w:p>
    <w:p>
      <w:pPr>
        <w:spacing w:after="0"/>
        <w:ind w:left="259"/>
      </w:pPr>
      <w:r>
        <w:t>D. A trading company that acquired major political and territorial power in India.</w:t>
      </w:r>
    </w:p>
    <w:p>
      <w:r>
        <w:br w:type="page"/>
      </w:r>
    </w:p>
    <w:p>
      <w:pPr>
        <w:pStyle w:val="Heading1"/>
      </w:pPr>
      <w:r>
        <w:t>Mock Test 24</w:t>
      </w:r>
    </w:p>
    <w:p>
      <w:r>
        <w:rPr>
          <w:b/>
        </w:rPr>
        <w:t>Name: ____________________   Date: __________   Score: ____ / 24   Time: ____ / 45 min</w:t>
      </w:r>
    </w:p>
    <w:p>
      <w:pPr>
        <w:spacing w:before="64" w:after="8"/>
      </w:pPr>
      <w:r>
        <w:rPr>
          <w:b/>
        </w:rPr>
        <w:t>1. Which king was the target of the Gunpowder Plot?</w:t>
      </w:r>
    </w:p>
    <w:p>
      <w:pPr>
        <w:spacing w:after="0"/>
        <w:ind w:left="259"/>
      </w:pPr>
      <w:r>
        <w:t>A. The Irish Sea.</w:t>
      </w:r>
    </w:p>
    <w:p>
      <w:pPr>
        <w:spacing w:after="0"/>
        <w:ind w:left="259"/>
      </w:pPr>
      <w:r>
        <w:t>B. The freedom to practise a religion, change religion, or have no religion, subject to the law.</w:t>
      </w:r>
    </w:p>
    <w:p>
      <w:pPr>
        <w:spacing w:after="0"/>
        <w:ind w:left="259"/>
      </w:pPr>
      <w:r>
        <w:t>C. King Charles III.</w:t>
      </w:r>
    </w:p>
    <w:p>
      <w:pPr>
        <w:spacing w:after="0"/>
        <w:ind w:left="259"/>
      </w:pPr>
      <w:r>
        <w:t>D. James I.</w:t>
      </w:r>
    </w:p>
    <w:p>
      <w:pPr>
        <w:spacing w:before="64" w:after="8"/>
      </w:pPr>
      <w:r>
        <w:rPr>
          <w:b/>
        </w:rPr>
        <w:t>2. What is report stage?</w:t>
      </w:r>
    </w:p>
    <w:p>
      <w:pPr>
        <w:spacing w:after="0"/>
        <w:ind w:left="259"/>
      </w:pPr>
      <w:r>
        <w:t>A. A stage when a Bill is considered and may be amended after committee.</w:t>
      </w:r>
    </w:p>
    <w:p>
      <w:pPr>
        <w:spacing w:after="0"/>
        <w:ind w:left="259"/>
      </w:pPr>
      <w:r>
        <w:t>B. Parliament's reorganised professional army.</w:t>
      </w:r>
    </w:p>
    <w:p>
      <w:pPr>
        <w:spacing w:after="0"/>
        <w:ind w:left="259"/>
      </w:pPr>
      <w:r>
        <w:t>C. An annual rowing race between Oxford and Cambridge universities.</w:t>
      </w:r>
    </w:p>
    <w:p>
      <w:pPr>
        <w:spacing w:after="0"/>
        <w:ind w:left="259"/>
      </w:pPr>
      <w:r>
        <w:t>D. Whitehall, London.</w:t>
      </w:r>
    </w:p>
    <w:p>
      <w:pPr>
        <w:spacing w:before="64" w:after="8"/>
      </w:pPr>
      <w:r>
        <w:rPr>
          <w:b/>
        </w:rPr>
        <w:t>3. What does mutual respect mean?</w:t>
      </w:r>
    </w:p>
    <w:p>
      <w:pPr>
        <w:spacing w:after="0"/>
        <w:ind w:left="259"/>
      </w:pPr>
      <w:r>
        <w:t>A. An English portrait and landscape painter.</w:t>
      </w:r>
    </w:p>
    <w:p>
      <w:pPr>
        <w:spacing w:after="0"/>
        <w:ind w:left="259"/>
      </w:pPr>
      <w:r>
        <w:t>B. Treating other people with dignity even when their views or backgrounds differ.</w:t>
      </w:r>
    </w:p>
    <w:p>
      <w:pPr>
        <w:spacing w:after="0"/>
        <w:ind w:left="259"/>
      </w:pPr>
      <w:r>
        <w:t>C. A certificate of British citizenship.</w:t>
      </w:r>
    </w:p>
    <w:p>
      <w:pPr>
        <w:spacing w:after="0"/>
        <w:ind w:left="259"/>
      </w:pPr>
      <w:r>
        <w:t>D. A severe worldwide economic downturn beginning in 1929.</w:t>
      </w:r>
    </w:p>
    <w:p>
      <w:pPr>
        <w:spacing w:before="64" w:after="8"/>
      </w:pPr>
      <w:r>
        <w:rPr>
          <w:b/>
        </w:rPr>
        <w:t>4. Whom did Henry VII marry?</w:t>
      </w:r>
    </w:p>
    <w:p>
      <w:pPr>
        <w:spacing w:after="0"/>
        <w:ind w:left="259"/>
      </w:pPr>
      <w:r>
        <w:t>A. Serving as a juror when summoned and eligible.</w:t>
      </w:r>
    </w:p>
    <w:p>
      <w:pPr>
        <w:spacing w:after="0"/>
        <w:ind w:left="259"/>
      </w:pPr>
      <w:r>
        <w:t>B. 1332.</w:t>
      </w:r>
    </w:p>
    <w:p>
      <w:pPr>
        <w:spacing w:after="0"/>
        <w:ind w:left="259"/>
      </w:pPr>
      <w:r>
        <w:t>C. Elizabeth of York.</w:t>
      </w:r>
    </w:p>
    <w:p>
      <w:pPr>
        <w:spacing w:after="0"/>
        <w:ind w:left="259"/>
      </w:pPr>
      <w:r>
        <w:t>D. The River Tyne.</w:t>
      </w:r>
    </w:p>
    <w:p>
      <w:pPr>
        <w:spacing w:before="64" w:after="8"/>
      </w:pPr>
      <w:r>
        <w:rPr>
          <w:b/>
        </w:rPr>
        <w:t>5. Where was William I crowned?</w:t>
      </w:r>
    </w:p>
    <w:p>
      <w:pPr>
        <w:spacing w:after="0"/>
        <w:ind w:left="259"/>
      </w:pPr>
      <w:r>
        <w:t>A. Rowland Hill.</w:t>
      </w:r>
    </w:p>
    <w:p>
      <w:pPr>
        <w:spacing w:after="0"/>
        <w:ind w:left="259"/>
      </w:pPr>
      <w:r>
        <w:t>B. Female genital mutilation.</w:t>
      </w:r>
    </w:p>
    <w:p>
      <w:pPr>
        <w:spacing w:after="0"/>
        <w:ind w:left="259"/>
      </w:pPr>
      <w:r>
        <w:t>C. Whitehall, London.</w:t>
      </w:r>
    </w:p>
    <w:p>
      <w:pPr>
        <w:spacing w:after="0"/>
        <w:ind w:left="259"/>
      </w:pPr>
      <w:r>
        <w:t>D. Westminster Abbey.</w:t>
      </w:r>
    </w:p>
    <w:p>
      <w:pPr>
        <w:spacing w:before="64" w:after="8"/>
      </w:pPr>
      <w:r>
        <w:rPr>
          <w:b/>
        </w:rPr>
        <w:t>6. What is the Isle of Wight?</w:t>
      </w:r>
    </w:p>
    <w:p>
      <w:pPr>
        <w:spacing w:after="0"/>
        <w:ind w:left="259"/>
      </w:pPr>
      <w:r>
        <w:t>A. An island off the south coast of England.</w:t>
      </w:r>
    </w:p>
    <w:p>
      <w:pPr>
        <w:spacing w:after="0"/>
        <w:ind w:left="259"/>
      </w:pPr>
      <w:r>
        <w:t>B. A marriage in which one or both people do not freely consent and pressure or abuse is used.</w:t>
      </w:r>
    </w:p>
    <w:p>
      <w:pPr>
        <w:spacing w:after="0"/>
        <w:ind w:left="259"/>
      </w:pPr>
      <w:r>
        <w:t>C. A major annual horticultural show organised by the Royal Horticultural Society.</w:t>
      </w:r>
    </w:p>
    <w:p>
      <w:pPr>
        <w:spacing w:after="0"/>
        <w:ind w:left="259"/>
      </w:pPr>
      <w:r>
        <w:t>D. A judge in the sheriff courts.</w:t>
      </w:r>
    </w:p>
    <w:p>
      <w:pPr>
        <w:spacing w:before="64" w:after="8"/>
      </w:pPr>
      <w:r>
        <w:rPr>
          <w:b/>
        </w:rPr>
        <w:t>7. What happened to the separate Scottish Parliament in 1707?</w:t>
      </w:r>
    </w:p>
    <w:p>
      <w:pPr>
        <w:spacing w:after="0"/>
        <w:ind w:left="259"/>
      </w:pPr>
      <w:r>
        <w:t>A. London.</w:t>
      </w:r>
    </w:p>
    <w:p>
      <w:pPr>
        <w:spacing w:after="0"/>
        <w:ind w:left="259"/>
      </w:pPr>
      <w:r>
        <w:t>B. It ceased to sit until devolution created a new Scottish Parliament in 1999.</w:t>
      </w:r>
    </w:p>
    <w:p>
      <w:pPr>
        <w:spacing w:after="0"/>
        <w:ind w:left="259"/>
      </w:pPr>
      <w:r>
        <w:t>C. The Tudor dynasty.</w:t>
      </w:r>
    </w:p>
    <w:p>
      <w:pPr>
        <w:spacing w:after="0"/>
        <w:ind w:left="259"/>
      </w:pPr>
      <w:r>
        <w:t>D. 23 April.</w:t>
      </w:r>
    </w:p>
    <w:p>
      <w:pPr>
        <w:spacing w:before="64" w:after="8"/>
      </w:pPr>
      <w:r>
        <w:rPr>
          <w:b/>
        </w:rPr>
        <w:t>8. What language developed from Anglo-Saxon speech?</w:t>
      </w:r>
    </w:p>
    <w:p>
      <w:pPr>
        <w:spacing w:after="0"/>
        <w:ind w:left="259"/>
      </w:pPr>
      <w:r>
        <w:t>A. A prominent British artist associated with pop art and contemporary painting.</w:t>
      </w:r>
    </w:p>
    <w:p>
      <w:pPr>
        <w:spacing w:after="0"/>
        <w:ind w:left="259"/>
      </w:pPr>
      <w:r>
        <w:t>B. Guy Fawkes.</w:t>
      </w:r>
    </w:p>
    <w:p>
      <w:pPr>
        <w:spacing w:after="0"/>
        <w:ind w:left="259"/>
      </w:pPr>
      <w:r>
        <w:t>C. Old English.</w:t>
      </w:r>
    </w:p>
    <w:p>
      <w:pPr>
        <w:spacing w:after="0"/>
        <w:ind w:left="259"/>
      </w:pPr>
      <w:r>
        <w:t>D. Prohibited discrimination because of sex in circumstances covered by equality law.</w:t>
      </w:r>
    </w:p>
    <w:p>
      <w:pPr>
        <w:spacing w:before="64" w:after="8"/>
      </w:pPr>
      <w:r>
        <w:rPr>
          <w:b/>
        </w:rPr>
        <w:t>9. Why did the Normans build many castles?</w:t>
      </w:r>
    </w:p>
    <w:p>
      <w:pPr>
        <w:spacing w:after="0"/>
        <w:ind w:left="259"/>
      </w:pPr>
      <w:r>
        <w:t>A. Principia Mathematica.</w:t>
      </w:r>
    </w:p>
    <w:p>
      <w:pPr>
        <w:spacing w:after="0"/>
        <w:ind w:left="259"/>
      </w:pPr>
      <w:r>
        <w:t>B. A unique reference number.</w:t>
      </w:r>
    </w:p>
    <w:p>
      <w:pPr>
        <w:spacing w:after="0"/>
        <w:ind w:left="259"/>
      </w:pPr>
      <w:r>
        <w:t>C. 10 April 1998.</w:t>
      </w:r>
    </w:p>
    <w:p>
      <w:pPr>
        <w:spacing w:after="0"/>
        <w:ind w:left="259"/>
      </w:pPr>
      <w:r>
        <w:t>D. To control territory and defend their rule.</w:t>
      </w:r>
    </w:p>
    <w:p>
      <w:pPr>
        <w:spacing w:before="64" w:after="8"/>
      </w:pPr>
      <w:r>
        <w:rPr>
          <w:b/>
        </w:rPr>
        <w:t>10. What was the East India Company?</w:t>
      </w:r>
    </w:p>
    <w:p>
      <w:pPr>
        <w:spacing w:after="0"/>
        <w:ind w:left="259"/>
      </w:pPr>
      <w:r>
        <w:t>A. A trading company that acquired major political and territorial power in India.</w:t>
      </w:r>
    </w:p>
    <w:p>
      <w:pPr>
        <w:spacing w:after="0"/>
        <w:ind w:left="259"/>
      </w:pPr>
      <w:r>
        <w:t>B. Old English.</w:t>
      </w:r>
    </w:p>
    <w:p>
      <w:pPr>
        <w:spacing w:after="0"/>
        <w:ind w:left="259"/>
      </w:pPr>
      <w:r>
        <w:t>C. The person best placed to command the confidence of the House of Commons.</w:t>
      </w:r>
    </w:p>
    <w:p>
      <w:pPr>
        <w:spacing w:after="0"/>
        <w:ind w:left="259"/>
      </w:pPr>
      <w:r>
        <w:t>D. The Prime Minister.</w:t>
      </w:r>
    </w:p>
    <w:p>
      <w:pPr>
        <w:spacing w:before="64" w:after="8"/>
      </w:pPr>
      <w:r>
        <w:rPr>
          <w:b/>
        </w:rPr>
        <w:t>11. What is safeguarding?</w:t>
      </w:r>
    </w:p>
    <w:p>
      <w:pPr>
        <w:spacing w:after="0"/>
        <w:ind w:left="259"/>
      </w:pPr>
      <w:r>
        <w:t>A. Stratford-upon-Avon.</w:t>
      </w:r>
    </w:p>
    <w:p>
      <w:pPr>
        <w:spacing w:after="0"/>
        <w:ind w:left="259"/>
      </w:pPr>
      <w:r>
        <w:t>B. Measures intended to protect children and vulnerable people from harm.</w:t>
      </w:r>
    </w:p>
    <w:p>
      <w:pPr>
        <w:spacing w:after="0"/>
        <w:ind w:left="259"/>
      </w:pPr>
      <w:r>
        <w:t>C. The king.</w:t>
      </w:r>
    </w:p>
    <w:p>
      <w:pPr>
        <w:spacing w:after="0"/>
        <w:ind w:left="259"/>
      </w:pPr>
      <w:r>
        <w:t>D. The Battle of Crécy.</w:t>
      </w:r>
    </w:p>
    <w:p>
      <w:pPr>
        <w:spacing w:before="64" w:after="8"/>
      </w:pPr>
      <w:r>
        <w:rPr>
          <w:b/>
        </w:rPr>
        <w:t>12. What is the alternative to swearing an oath by God at a citizenship ceremony?</w:t>
      </w:r>
    </w:p>
    <w:p>
      <w:pPr>
        <w:spacing w:after="0"/>
        <w:ind w:left="259"/>
      </w:pPr>
      <w:r>
        <w:t>A. Guthrum.</w:t>
      </w:r>
    </w:p>
    <w:p>
      <w:pPr>
        <w:spacing w:after="0"/>
        <w:ind w:left="259"/>
      </w:pPr>
      <w:r>
        <w:t>B. Brexit.</w:t>
      </w:r>
    </w:p>
    <w:p>
      <w:pPr>
        <w:spacing w:after="0"/>
        <w:ind w:left="259"/>
      </w:pPr>
      <w:r>
        <w:t>C. An affirmation.</w:t>
      </w:r>
    </w:p>
    <w:p>
      <w:pPr>
        <w:spacing w:after="0"/>
        <w:ind w:left="259"/>
      </w:pPr>
      <w:r>
        <w:t>D. James I.</w:t>
      </w:r>
    </w:p>
    <w:p>
      <w:pPr>
        <w:spacing w:before="64" w:after="8"/>
      </w:pPr>
      <w:r>
        <w:rPr>
          <w:b/>
        </w:rPr>
        <w:t>13. Who painted The Fighting Temeraire?</w:t>
      </w:r>
    </w:p>
    <w:p>
      <w:pPr>
        <w:spacing w:after="0"/>
        <w:ind w:left="259"/>
      </w:pPr>
      <w:r>
        <w:t>A. Fighting from networks of fortified trenches.</w:t>
      </w:r>
    </w:p>
    <w:p>
      <w:pPr>
        <w:spacing w:after="0"/>
        <w:ind w:left="259"/>
      </w:pPr>
      <w:r>
        <w:t>B. The devolved government responsible for matters within its powers in Wales.</w:t>
      </w:r>
    </w:p>
    <w:p>
      <w:pPr>
        <w:spacing w:after="0"/>
        <w:ind w:left="259"/>
      </w:pPr>
      <w:r>
        <w:t>C. A formal question from a parliamentarian to a minister or other authorised officeholder.</w:t>
      </w:r>
    </w:p>
    <w:p>
      <w:pPr>
        <w:spacing w:after="0"/>
        <w:ind w:left="259"/>
      </w:pPr>
      <w:r>
        <w:t>D. J. M. W. Turner.</w:t>
      </w:r>
    </w:p>
    <w:p>
      <w:pPr>
        <w:spacing w:before="64" w:after="8"/>
      </w:pPr>
      <w:r>
        <w:rPr>
          <w:b/>
        </w:rPr>
        <w:t>14. Who invaded northern England in 1066?</w:t>
      </w:r>
    </w:p>
    <w:p>
      <w:pPr>
        <w:spacing w:after="0"/>
        <w:ind w:left="259"/>
      </w:pPr>
      <w:r>
        <w:t>A. Harald Hardrada of Norway.</w:t>
      </w:r>
    </w:p>
    <w:p>
      <w:pPr>
        <w:spacing w:after="0"/>
        <w:ind w:left="259"/>
      </w:pPr>
      <w:r>
        <w:t>B. Areas of present-day Germany, Denmark and the Netherlands.</w:t>
      </w:r>
    </w:p>
    <w:p>
      <w:pPr>
        <w:spacing w:after="0"/>
        <w:ind w:left="259"/>
      </w:pPr>
      <w:r>
        <w:t>C. George Orwell.</w:t>
      </w:r>
    </w:p>
    <w:p>
      <w:pPr>
        <w:spacing w:after="0"/>
        <w:ind w:left="259"/>
      </w:pPr>
      <w:r>
        <w:t>D. 24.</w:t>
      </w:r>
    </w:p>
    <w:p>
      <w:pPr>
        <w:spacing w:before="64" w:after="8"/>
      </w:pPr>
      <w:r>
        <w:rPr>
          <w:b/>
        </w:rPr>
        <w:t>15. What is the National Museum of Scotland?</w:t>
      </w:r>
    </w:p>
    <w:p>
      <w:pPr>
        <w:spacing w:after="0"/>
        <w:ind w:left="259"/>
      </w:pPr>
      <w:r>
        <w:t>A. Lord Protector.</w:t>
      </w:r>
    </w:p>
    <w:p>
      <w:pPr>
        <w:spacing w:after="0"/>
        <w:ind w:left="259"/>
      </w:pPr>
      <w:r>
        <w:t>B. A major museum in Edinburgh covering Scottish and international collections.</w:t>
      </w:r>
    </w:p>
    <w:p>
      <w:pPr>
        <w:spacing w:after="0"/>
        <w:ind w:left="259"/>
      </w:pPr>
      <w:r>
        <w:t>C. A candidate who is not standing on behalf of a political party.</w:t>
      </w:r>
    </w:p>
    <w:p>
      <w:pPr>
        <w:spacing w:after="0"/>
        <w:ind w:left="259"/>
      </w:pPr>
      <w:r>
        <w:t>D. The legal requirement for children of specified ages to receive suitable education.</w:t>
      </w:r>
    </w:p>
    <w:p>
      <w:pPr>
        <w:spacing w:before="64" w:after="8"/>
      </w:pPr>
      <w:r>
        <w:rPr>
          <w:b/>
        </w:rPr>
        <w:t>16. What law gave some women the parliamentary vote in 1918?</w:t>
      </w:r>
    </w:p>
    <w:p>
      <w:pPr>
        <w:spacing w:after="0"/>
        <w:ind w:left="259"/>
      </w:pPr>
      <w:r>
        <w:t>A. The Church of England.</w:t>
      </w:r>
    </w:p>
    <w:p>
      <w:pPr>
        <w:spacing w:after="0"/>
        <w:ind w:left="259"/>
      </w:pPr>
      <w:r>
        <w:t>B. A Welsh festival of literature, music and performance.</w:t>
      </w:r>
    </w:p>
    <w:p>
      <w:pPr>
        <w:spacing w:after="0"/>
        <w:ind w:left="259"/>
      </w:pPr>
      <w:r>
        <w:t>C. The Representation of the People Act 1918.</w:t>
      </w:r>
    </w:p>
    <w:p>
      <w:pPr>
        <w:spacing w:after="0"/>
        <w:ind w:left="259"/>
      </w:pPr>
      <w:r>
        <w:t>D. Six.</w:t>
      </w:r>
    </w:p>
    <w:p>
      <w:pPr>
        <w:spacing w:before="64" w:after="8"/>
      </w:pPr>
      <w:r>
        <w:rPr>
          <w:b/>
        </w:rPr>
        <w:t>17. Who is the UK's head of state?</w:t>
      </w:r>
    </w:p>
    <w:p>
      <w:pPr>
        <w:spacing w:after="0"/>
        <w:ind w:left="259"/>
      </w:pPr>
      <w:r>
        <w:t>A. 2010.</w:t>
      </w:r>
    </w:p>
    <w:p>
      <w:pPr>
        <w:spacing w:after="0"/>
        <w:ind w:left="259"/>
      </w:pPr>
      <w:r>
        <w:t>B. The Iceni.</w:t>
      </w:r>
    </w:p>
    <w:p>
      <w:pPr>
        <w:spacing w:after="0"/>
        <w:ind w:left="259"/>
      </w:pPr>
      <w:r>
        <w:t>C. Royalists or Cavaliers.</w:t>
      </w:r>
    </w:p>
    <w:p>
      <w:pPr>
        <w:spacing w:after="0"/>
        <w:ind w:left="259"/>
      </w:pPr>
      <w:r>
        <w:t>D. The monarch.</w:t>
      </w:r>
    </w:p>
    <w:p>
      <w:pPr>
        <w:spacing w:before="64" w:after="8"/>
      </w:pPr>
      <w:r>
        <w:rPr>
          <w:b/>
        </w:rPr>
        <w:t>18. What was a baron?</w:t>
      </w:r>
    </w:p>
    <w:p>
      <w:pPr>
        <w:spacing w:after="0"/>
        <w:ind w:left="259"/>
      </w:pPr>
      <w:r>
        <w:t>A. A high-ranking noble holding land from the monarch.</w:t>
      </w:r>
    </w:p>
    <w:p>
      <w:pPr>
        <w:spacing w:after="0"/>
        <w:ind w:left="259"/>
      </w:pPr>
      <w:r>
        <w:t>B. On the Origin of Species.</w:t>
      </w:r>
    </w:p>
    <w:p>
      <w:pPr>
        <w:spacing w:after="0"/>
        <w:ind w:left="259"/>
      </w:pPr>
      <w:r>
        <w:t>C. Serving as a juror when summoned and eligible.</w:t>
      </w:r>
    </w:p>
    <w:p>
      <w:pPr>
        <w:spacing w:after="0"/>
        <w:ind w:left="259"/>
      </w:pPr>
      <w:r>
        <w:t>D. To obey the law.</w:t>
      </w:r>
    </w:p>
    <w:p>
      <w:pPr>
        <w:spacing w:before="64" w:after="8"/>
      </w:pPr>
      <w:r>
        <w:rPr>
          <w:b/>
        </w:rPr>
        <w:t>19. What are the three Crown Dependencies?</w:t>
      </w:r>
    </w:p>
    <w:p>
      <w:pPr>
        <w:spacing w:after="0"/>
        <w:ind w:left="259"/>
      </w:pPr>
      <w:r>
        <w:t>A. An Old English word meaning poorly advised.</w:t>
      </w:r>
    </w:p>
    <w:p>
      <w:pPr>
        <w:spacing w:after="0"/>
        <w:ind w:left="259"/>
      </w:pPr>
      <w:r>
        <w:t>B. Jersey, Guernsey and the Isle of Man.</w:t>
      </w:r>
    </w:p>
    <w:p>
      <w:pPr>
        <w:spacing w:after="0"/>
        <w:ind w:left="259"/>
      </w:pPr>
      <w:r>
        <w:t>C. It contained the shrine of Thomas Becket.</w:t>
      </w:r>
    </w:p>
    <w:p>
      <w:pPr>
        <w:spacing w:after="0"/>
        <w:ind w:left="259"/>
      </w:pPr>
      <w:r>
        <w:t>D. 1801.</w:t>
      </w:r>
    </w:p>
    <w:p>
      <w:pPr>
        <w:spacing w:before="64" w:after="8"/>
      </w:pPr>
      <w:r>
        <w:rPr>
          <w:b/>
        </w:rPr>
        <w:t>20. What law established equal voting age terms in 1928?</w:t>
      </w:r>
    </w:p>
    <w:p>
      <w:pPr>
        <w:spacing w:after="0"/>
        <w:ind w:left="259"/>
      </w:pPr>
      <w:r>
        <w:t>A. £50.</w:t>
      </w:r>
    </w:p>
    <w:p>
      <w:pPr>
        <w:spacing w:after="0"/>
        <w:ind w:left="259"/>
      </w:pPr>
      <w:r>
        <w:t>B. The remaining Commons after Pride's Purge.</w:t>
      </w:r>
    </w:p>
    <w:p>
      <w:pPr>
        <w:spacing w:after="0"/>
        <w:ind w:left="259"/>
      </w:pPr>
      <w:r>
        <w:t>C. The Equal Franchise Act 1928.</w:t>
      </w:r>
    </w:p>
    <w:p>
      <w:pPr>
        <w:spacing w:after="0"/>
        <w:ind w:left="259"/>
      </w:pPr>
      <w:r>
        <w:t>D. Westminster.</w:t>
      </w:r>
    </w:p>
    <w:p>
      <w:pPr>
        <w:spacing w:before="64" w:after="8"/>
      </w:pPr>
      <w:r>
        <w:rPr>
          <w:b/>
        </w:rPr>
        <w:t>21. What was one major result of the Irish Great Famine?</w:t>
      </w:r>
    </w:p>
    <w:p>
      <w:pPr>
        <w:spacing w:after="0"/>
        <w:ind w:left="259"/>
      </w:pPr>
      <w:r>
        <w:t>A. Elizabeth I.</w:t>
      </w:r>
    </w:p>
    <w:p>
      <w:pPr>
        <w:spacing w:after="0"/>
        <w:ind w:left="259"/>
      </w:pPr>
      <w:r>
        <w:t>B. Charles I.</w:t>
      </w:r>
    </w:p>
    <w:p>
      <w:pPr>
        <w:spacing w:after="0"/>
        <w:ind w:left="259"/>
      </w:pPr>
      <w:r>
        <w:t>C. A statutory minimum hourly pay rate for eligible workers, with rates set by law.</w:t>
      </w:r>
    </w:p>
    <w:p>
      <w:pPr>
        <w:spacing w:after="0"/>
        <w:ind w:left="259"/>
      </w:pPr>
      <w:r>
        <w:t>D. Mass death and emigration.</w:t>
      </w:r>
    </w:p>
    <w:p>
      <w:pPr>
        <w:spacing w:before="64" w:after="8"/>
      </w:pPr>
      <w:r>
        <w:rPr>
          <w:b/>
        </w:rPr>
        <w:t>22. What organisation did Emmeline Pankhurst help found in 1903?</w:t>
      </w:r>
    </w:p>
    <w:p>
      <w:pPr>
        <w:spacing w:after="0"/>
        <w:ind w:left="259"/>
      </w:pPr>
      <w:r>
        <w:t>A. The Women's Social and Political Union.</w:t>
      </w:r>
    </w:p>
    <w:p>
      <w:pPr>
        <w:spacing w:after="0"/>
        <w:ind w:left="259"/>
      </w:pPr>
      <w:r>
        <w:t>B. A leading parliamentary campaigner against the slave trade.</w:t>
      </w:r>
    </w:p>
    <w:p>
      <w:pPr>
        <w:spacing w:after="0"/>
        <w:ind w:left="259"/>
      </w:pPr>
      <w:r>
        <w:t>C. Major British awards for professional theatre.</w:t>
      </w:r>
    </w:p>
    <w:p>
      <w:pPr>
        <w:spacing w:after="0"/>
        <w:ind w:left="259"/>
      </w:pPr>
      <w:r>
        <w:t>D. Stratford-upon-Avon.</w:t>
      </w:r>
    </w:p>
    <w:p>
      <w:pPr>
        <w:spacing w:before="64" w:after="8"/>
      </w:pPr>
      <w:r>
        <w:rPr>
          <w:b/>
        </w:rPr>
        <w:t>23. What is religious discrimination?</w:t>
      </w:r>
    </w:p>
    <w:p>
      <w:pPr>
        <w:spacing w:after="0"/>
        <w:ind w:left="259"/>
      </w:pPr>
      <w:r>
        <w:t>A. A medieval method of judgment based on a dangerous physical test believed to reveal divine judgment.</w:t>
      </w:r>
    </w:p>
    <w:p>
      <w:pPr>
        <w:spacing w:after="0"/>
        <w:ind w:left="259"/>
      </w:pPr>
      <w:r>
        <w:t>B. Prohibited discrimination because of religion or belief in circumstances covered by equality law.</w:t>
      </w:r>
    </w:p>
    <w:p>
      <w:pPr>
        <w:spacing w:after="0"/>
        <w:ind w:left="259"/>
      </w:pPr>
      <w:r>
        <w:t>C. William Beveridge.</w:t>
      </w:r>
    </w:p>
    <w:p>
      <w:pPr>
        <w:spacing w:after="0"/>
        <w:ind w:left="259"/>
      </w:pPr>
      <w:r>
        <w:t>D. White.</w:t>
      </w:r>
    </w:p>
    <w:p>
      <w:pPr>
        <w:spacing w:before="64" w:after="8"/>
      </w:pPr>
      <w:r>
        <w:rPr>
          <w:b/>
        </w:rPr>
        <w:t>24. What was the Popish Plot?</w:t>
      </w:r>
    </w:p>
    <w:p>
      <w:pPr>
        <w:spacing w:after="0"/>
        <w:ind w:left="259"/>
      </w:pPr>
      <w:r>
        <w:t>A. Anne Boleyn.</w:t>
      </w:r>
    </w:p>
    <w:p>
      <w:pPr>
        <w:spacing w:after="0"/>
        <w:ind w:left="259"/>
      </w:pPr>
      <w:r>
        <w:t>B. A judicial officeholder who deals with specified cases, often in magistrates' courts in England and Wales.</w:t>
      </w:r>
    </w:p>
    <w:p>
      <w:pPr>
        <w:spacing w:after="0"/>
        <w:ind w:left="259"/>
      </w:pPr>
      <w:r>
        <w:t>C. A fabricated Catholic conspiracy alleged by Titus Oates.</w:t>
      </w:r>
    </w:p>
    <w:p>
      <w:pPr>
        <w:spacing w:after="0"/>
        <w:ind w:left="259"/>
      </w:pPr>
      <w:r>
        <w:t>D. No; it can be rebooked as many times as needed.</w:t>
      </w:r>
    </w:p>
    <w:p>
      <w:r>
        <w:br w:type="page"/>
      </w:r>
    </w:p>
    <w:p>
      <w:pPr>
        <w:pStyle w:val="Heading1"/>
      </w:pPr>
      <w:r>
        <w:t>Answer Keys</w:t>
      </w:r>
    </w:p>
    <w:p>
      <w:pPr>
        <w:pStyle w:val="Heading2"/>
      </w:pPr>
      <w:r>
        <w:t>Mock Test 1 Answers</w:t>
      </w:r>
    </w:p>
    <w:p>
      <w:pPr>
        <w:spacing w:after="20"/>
      </w:pPr>
      <w:r>
        <w:t>1. A    2. B    3. C    4. D    5. A    6. B    7. C    8. D</w:t>
      </w:r>
    </w:p>
    <w:p>
      <w:pPr>
        <w:spacing w:after="20"/>
      </w:pPr>
      <w:r>
        <w:t>9. A    10. B    11. C    12. D    13. A    14. B    15. C    16. D</w:t>
      </w:r>
    </w:p>
    <w:p>
      <w:pPr>
        <w:spacing w:after="20"/>
      </w:pPr>
      <w:r>
        <w:t>17. A    18. B    19. C    20. D    21. A    22. B    23. C    24. D</w:t>
      </w:r>
    </w:p>
    <w:p>
      <w:pPr>
        <w:spacing w:after="10"/>
      </w:pPr>
      <w:r>
        <w:t>1. A — Nine.</w:t>
      </w:r>
    </w:p>
    <w:p>
      <w:pPr>
        <w:spacing w:after="10"/>
      </w:pPr>
      <w:r>
        <w:t>2. B — Londinium.</w:t>
      </w:r>
    </w:p>
    <w:p>
      <w:pPr>
        <w:spacing w:after="10"/>
      </w:pPr>
      <w:r>
        <w:t>3. C — An increasingly important religion in the Roman Empire and Britain.</w:t>
      </w:r>
    </w:p>
    <w:p>
      <w:pPr>
        <w:spacing w:after="10"/>
      </w:pPr>
      <w:r>
        <w:t>4. D — Greenwich.</w:t>
      </w:r>
    </w:p>
    <w:p>
      <w:pPr>
        <w:spacing w:after="10"/>
      </w:pPr>
      <w:r>
        <w:t>5. A — 1295.</w:t>
      </w:r>
    </w:p>
    <w:p>
      <w:pPr>
        <w:spacing w:after="10"/>
      </w:pPr>
      <w:r>
        <w:t>6. B — People from Caribbean countries who came to the UK in the post-war period, especially from 1948 onward.</w:t>
      </w:r>
    </w:p>
    <w:p>
      <w:pPr>
        <w:spacing w:after="10"/>
      </w:pPr>
      <w:r>
        <w:t>7. C — Unwanted conduct related to a protected characteristic that has the prohibited purpose or effect defined by law.</w:t>
      </w:r>
    </w:p>
    <w:p>
      <w:pPr>
        <w:spacing w:after="10"/>
      </w:pPr>
      <w:r>
        <w:t>8. D — Yes.</w:t>
      </w:r>
    </w:p>
    <w:p>
      <w:pPr>
        <w:spacing w:after="10"/>
      </w:pPr>
      <w:r>
        <w:t>9. A — The liturgical book of the Church of England.</w:t>
      </w:r>
    </w:p>
    <w:p>
      <w:pPr>
        <w:spacing w:after="10"/>
      </w:pPr>
      <w:r>
        <w:t>10. B — William I's brutal suppression of resistance in northern England.</w:t>
      </w:r>
    </w:p>
    <w:p>
      <w:pPr>
        <w:spacing w:after="10"/>
      </w:pPr>
      <w:r>
        <w:t>11. C — The principle that public authorities and individuals are governed by law.</w:t>
      </w:r>
    </w:p>
    <w:p>
      <w:pPr>
        <w:spacing w:after="10"/>
      </w:pPr>
      <w:r>
        <w:t>12. D — 26 miles 385 yards, or about 42.195 kilometres.</w:t>
      </w:r>
    </w:p>
    <w:p>
      <w:pPr>
        <w:spacing w:after="10"/>
      </w:pPr>
      <w:r>
        <w:t>13. A — A leader of the militant campaign for women's suffrage.</w:t>
      </w:r>
    </w:p>
    <w:p>
      <w:pPr>
        <w:spacing w:after="10"/>
      </w:pPr>
      <w:r>
        <w:t>14. B — A series of dynastic conflicts for the English throne.</w:t>
      </w:r>
    </w:p>
    <w:p>
      <w:pPr>
        <w:spacing w:after="10"/>
      </w:pPr>
      <w:r>
        <w:t>15. C — A red diagonal cross, or saltire.</w:t>
      </w:r>
    </w:p>
    <w:p>
      <w:pPr>
        <w:spacing w:after="10"/>
      </w:pPr>
      <w:r>
        <w:t>16. D — A settlement between Alfred and Guthrum associated with division between Wessex and Viking-controlled territory.</w:t>
      </w:r>
    </w:p>
    <w:p>
      <w:pPr>
        <w:spacing w:after="10"/>
      </w:pPr>
      <w:r>
        <w:t>17. A — 8 September 2022.</w:t>
      </w:r>
    </w:p>
    <w:p>
      <w:pPr>
        <w:spacing w:after="10"/>
      </w:pPr>
      <w:r>
        <w:t>18. B — Dismissal that is legally unfair under employment law where the relevant protections apply.</w:t>
      </w:r>
    </w:p>
    <w:p>
      <w:pPr>
        <w:spacing w:after="10"/>
      </w:pPr>
      <w:r>
        <w:t>19. C — A constitutional monarchy and parliamentary democracy.</w:t>
      </w:r>
    </w:p>
    <w:p>
      <w:pPr>
        <w:spacing w:after="10"/>
      </w:pPr>
      <w:r>
        <w:t>20. D — Scotland.</w:t>
      </w:r>
    </w:p>
    <w:p>
      <w:pPr>
        <w:spacing w:after="10"/>
      </w:pPr>
      <w:r>
        <w:t>21. A — From 1558 to 1603.</w:t>
      </w:r>
    </w:p>
    <w:p>
      <w:pPr>
        <w:spacing w:after="10"/>
      </w:pPr>
      <w:r>
        <w:t>22. B — St Patrick.</w:t>
      </w:r>
    </w:p>
    <w:p>
      <w:pPr>
        <w:spacing w:after="10"/>
      </w:pPr>
      <w:r>
        <w:t>23. C — Yes.</w:t>
      </w:r>
    </w:p>
    <w:p>
      <w:pPr>
        <w:spacing w:after="10"/>
      </w:pPr>
      <w:r>
        <w:t>24. D — A certificate of British citizenship.</w:t>
      </w:r>
    </w:p>
    <w:p>
      <w:pPr>
        <w:pStyle w:val="Heading2"/>
      </w:pPr>
      <w:r>
        <w:t>Mock Test 2 Answers</w:t>
      </w:r>
    </w:p>
    <w:p>
      <w:pPr>
        <w:spacing w:after="20"/>
      </w:pPr>
      <w:r>
        <w:t>1. B    2. C    3. D    4. A    5. B    6. C    7. D    8. A</w:t>
      </w:r>
    </w:p>
    <w:p>
      <w:pPr>
        <w:spacing w:after="20"/>
      </w:pPr>
      <w:r>
        <w:t>9. B    10. C    11. D    12. A    13. B    14. C    15. D    16. A</w:t>
      </w:r>
    </w:p>
    <w:p>
      <w:pPr>
        <w:spacing w:after="20"/>
      </w:pPr>
      <w:r>
        <w:t>17. B    18. C    19. D    20. A    21. B    22. C    23. D    24. A</w:t>
      </w:r>
    </w:p>
    <w:p>
      <w:pPr>
        <w:spacing w:after="10"/>
      </w:pPr>
      <w:r>
        <w:t>1. B — Football.</w:t>
      </w:r>
    </w:p>
    <w:p>
      <w:pPr>
        <w:spacing w:after="10"/>
      </w:pPr>
      <w:r>
        <w:t>2. C — A formal out-of-court disposal used in specified circumstances when legal requirements are met.</w:t>
      </w:r>
    </w:p>
    <w:p>
      <w:pPr>
        <w:spacing w:after="10"/>
      </w:pPr>
      <w:r>
        <w:t>3. D — A framework for power-sharing and peace in Northern Ireland.</w:t>
      </w:r>
    </w:p>
    <w:p>
      <w:pPr>
        <w:spacing w:after="10"/>
      </w:pPr>
      <w:r>
        <w:t>4. A — It supplied energy for steam power, heating and industry.</w:t>
      </w:r>
    </w:p>
    <w:p>
      <w:pPr>
        <w:spacing w:after="10"/>
      </w:pPr>
      <w:r>
        <w:t>5. B — Giving time freely to help other people, organisations, or the community.</w:t>
      </w:r>
    </w:p>
    <w:p>
      <w:pPr>
        <w:spacing w:after="10"/>
      </w:pPr>
      <w:r>
        <w:t>6. C — The Islamic month of fasting.</w:t>
      </w:r>
    </w:p>
    <w:p>
      <w:pPr>
        <w:spacing w:after="10"/>
      </w:pPr>
      <w:r>
        <w:t>7. D — Roman Catholicism.</w:t>
      </w:r>
    </w:p>
    <w:p>
      <w:pPr>
        <w:spacing w:after="10"/>
      </w:pPr>
      <w:r>
        <w:t>8. A — A Norman royal fortress.</w:t>
      </w:r>
    </w:p>
    <w:p>
      <w:pPr>
        <w:spacing w:after="10"/>
      </w:pPr>
      <w:r>
        <w:t>9. B — A catastrophic famine beginning in the 1840s, associated especially with potato blight.</w:t>
      </w:r>
    </w:p>
    <w:p>
      <w:pPr>
        <w:spacing w:after="10"/>
      </w:pPr>
      <w:r>
        <w:t>10. C — Many colonies became independent.</w:t>
      </w:r>
    </w:p>
    <w:p>
      <w:pPr>
        <w:spacing w:after="10"/>
      </w:pPr>
      <w:r>
        <w:t>11. D — Henry VII.</w:t>
      </w:r>
    </w:p>
    <w:p>
      <w:pPr>
        <w:spacing w:after="10"/>
      </w:pPr>
      <w:r>
        <w:t>12. A — An independent office that investigates certain complaints about public bodies or services.</w:t>
      </w:r>
    </w:p>
    <w:p>
      <w:pPr>
        <w:spacing w:after="10"/>
      </w:pPr>
      <w:r>
        <w:t>13. B — Henry VII.</w:t>
      </w:r>
    </w:p>
    <w:p>
      <w:pPr>
        <w:spacing w:after="10"/>
      </w:pPr>
      <w:r>
        <w:t>14. C — A major annual horticultural show organised by the Royal Horticultural Society.</w:t>
      </w:r>
    </w:p>
    <w:p>
      <w:pPr>
        <w:spacing w:after="10"/>
      </w:pPr>
      <w:r>
        <w:t>15. D — The Great Western Railway.</w:t>
      </w:r>
    </w:p>
    <w:p>
      <w:pPr>
        <w:spacing w:after="10"/>
      </w:pPr>
      <w:r>
        <w:t>16. A — The Acts of Union.</w:t>
      </w:r>
    </w:p>
    <w:p>
      <w:pPr>
        <w:spacing w:after="10"/>
      </w:pPr>
      <w:r>
        <w:t>17. B — Scandinavia.</w:t>
      </w:r>
    </w:p>
    <w:p>
      <w:pPr>
        <w:spacing w:after="10"/>
      </w:pPr>
      <w:r>
        <w:t>18. C — Latin.</w:t>
      </w:r>
    </w:p>
    <w:p>
      <w:pPr>
        <w:spacing w:after="10"/>
      </w:pPr>
      <w:r>
        <w:t>19. D — 30 November.</w:t>
      </w:r>
    </w:p>
    <w:p>
      <w:pPr>
        <w:spacing w:after="10"/>
      </w:pPr>
      <w:r>
        <w:t>20. A — A formal body of advisers to the monarch with certain constitutional functions.</w:t>
      </w:r>
    </w:p>
    <w:p>
      <w:pPr>
        <w:spacing w:after="10"/>
      </w:pPr>
      <w:r>
        <w:t>21. B — No.</w:t>
      </w:r>
    </w:p>
    <w:p>
      <w:pPr>
        <w:spacing w:after="10"/>
      </w:pPr>
      <w:r>
        <w:t>22. C — The 2022 celebration of 70 years of her reign.</w:t>
      </w:r>
    </w:p>
    <w:p>
      <w:pPr>
        <w:spacing w:after="10"/>
      </w:pPr>
      <w:r>
        <w:t>23. D — Yes.</w:t>
      </w:r>
    </w:p>
    <w:p>
      <w:pPr>
        <w:spacing w:after="10"/>
      </w:pPr>
      <w:r>
        <w:t>24. A — 1 March.</w:t>
      </w:r>
    </w:p>
    <w:p>
      <w:pPr>
        <w:pStyle w:val="Heading2"/>
      </w:pPr>
      <w:r>
        <w:t>Mock Test 3 Answers</w:t>
      </w:r>
    </w:p>
    <w:p>
      <w:pPr>
        <w:spacing w:after="20"/>
      </w:pPr>
      <w:r>
        <w:t>1. C    2. D    3. A    4. B    5. C    6. D    7. A    8. B</w:t>
      </w:r>
    </w:p>
    <w:p>
      <w:pPr>
        <w:spacing w:after="20"/>
      </w:pPr>
      <w:r>
        <w:t>9. C    10. D    11. A    12. B    13. C    14. D    15. A    16. B</w:t>
      </w:r>
    </w:p>
    <w:p>
      <w:pPr>
        <w:spacing w:after="20"/>
      </w:pPr>
      <w:r>
        <w:t>17. C    18. D    19. A    20. B    21. C    22. D    23. A    24. B</w:t>
      </w:r>
    </w:p>
    <w:p>
      <w:pPr>
        <w:spacing w:after="10"/>
      </w:pPr>
      <w:r>
        <w:t>1. C — A legal arrangement giving a tenant the right to occupy property under agreed terms.</w:t>
      </w:r>
    </w:p>
    <w:p>
      <w:pPr>
        <w:spacing w:after="10"/>
      </w:pPr>
      <w:r>
        <w:t>2. D — A 1951 national exhibition celebrating British achievements and recovery.</w:t>
      </w:r>
    </w:p>
    <w:p>
      <w:pPr>
        <w:spacing w:after="10"/>
      </w:pPr>
      <w:r>
        <w:t>3. A — The Slave Trade Act 1807.</w:t>
      </w:r>
    </w:p>
    <w:p>
      <w:pPr>
        <w:spacing w:after="10"/>
      </w:pPr>
      <w:r>
        <w:t>4. B — Wales and England.</w:t>
      </w:r>
    </w:p>
    <w:p>
      <w:pPr>
        <w:spacing w:after="10"/>
      </w:pPr>
      <w:r>
        <w:t>5. C — The UK authority responsible for collecting major taxes and administering certain payments.</w:t>
      </w:r>
    </w:p>
    <w:p>
      <w:pPr>
        <w:spacing w:after="10"/>
      </w:pPr>
      <w:r>
        <w:t>6. D — The Stuarts.</w:t>
      </w:r>
    </w:p>
    <w:p>
      <w:pPr>
        <w:spacing w:after="10"/>
      </w:pPr>
      <w:r>
        <w:t>7. A — The Prime Minister.</w:t>
      </w:r>
    </w:p>
    <w:p>
      <w:pPr>
        <w:spacing w:after="10"/>
      </w:pPr>
      <w:r>
        <w:t>8. B — An organisation established for charitable purposes and public benefit under the applicable law.</w:t>
      </w:r>
    </w:p>
    <w:p>
      <w:pPr>
        <w:spacing w:after="10"/>
      </w:pPr>
      <w:r>
        <w:t>9. C — In stages during the Neolithic and Bronze Age, roughly 3000 to 2000 BC.</w:t>
      </w:r>
    </w:p>
    <w:p>
      <w:pPr>
        <w:spacing w:after="10"/>
      </w:pPr>
      <w:r>
        <w:t>10. D — To scrutinise and challenge the government and present alternatives.</w:t>
      </w:r>
    </w:p>
    <w:p>
      <w:pPr>
        <w:spacing w:after="10"/>
      </w:pPr>
      <w:r>
        <w:t>11. A — Queen of Scotland and cousin of Elizabeth I.</w:t>
      </w:r>
    </w:p>
    <w:p>
      <w:pPr>
        <w:spacing w:after="10"/>
      </w:pPr>
      <w:r>
        <w:t>12. B — A settlement near the northeastern tip of mainland Scotland, often paired with Land's End in long-distance journeys.</w:t>
      </w:r>
    </w:p>
    <w:p>
      <w:pPr>
        <w:spacing w:after="10"/>
      </w:pPr>
      <w:r>
        <w:t>13. C — Henry Tudor.</w:t>
      </w:r>
    </w:p>
    <w:p>
      <w:pPr>
        <w:spacing w:after="10"/>
      </w:pPr>
      <w:r>
        <w:t>14. D — Areas of present-day Germany, Denmark and the Netherlands.</w:t>
      </w:r>
    </w:p>
    <w:p>
      <w:pPr>
        <w:spacing w:after="10"/>
      </w:pPr>
      <w:r>
        <w:t>15. A — Eligibility depends on factors such as age, nationality, residence, and the type of election.</w:t>
      </w:r>
    </w:p>
    <w:p>
      <w:pPr>
        <w:spacing w:after="10"/>
      </w:pPr>
      <w:r>
        <w:t>16. B — The prosecution must prove guilt beyond reasonable doubt, expressed in modern directions as being sure of guilt.</w:t>
      </w:r>
    </w:p>
    <w:p>
      <w:pPr>
        <w:spacing w:after="10"/>
      </w:pPr>
      <w:r>
        <w:t>17. C — It helps people contribute to and improve their local community.</w:t>
      </w:r>
    </w:p>
    <w:p>
      <w:pPr>
        <w:spacing w:after="10"/>
      </w:pPr>
      <w:r>
        <w:t>18. D — J. K. Rowling.</w:t>
      </w:r>
    </w:p>
    <w:p>
      <w:pPr>
        <w:spacing w:after="10"/>
      </w:pPr>
      <w:r>
        <w:t>19. A — The German duchy of Saxe-Coburg and Gotha.</w:t>
      </w:r>
    </w:p>
    <w:p>
      <w:pPr>
        <w:spacing w:after="10"/>
      </w:pPr>
      <w:r>
        <w:t>20. B — Senedd Cymru, or the Welsh Parliament.</w:t>
      </w:r>
    </w:p>
    <w:p>
      <w:pPr>
        <w:spacing w:after="10"/>
      </w:pPr>
      <w:r>
        <w:t>21. C — Magna Carta.</w:t>
      </w:r>
    </w:p>
    <w:p>
      <w:pPr>
        <w:spacing w:after="10"/>
      </w:pPr>
      <w:r>
        <w:t>22. D — A London museum of art, design and performance.</w:t>
      </w:r>
    </w:p>
    <w:p>
      <w:pPr>
        <w:spacing w:after="10"/>
      </w:pPr>
      <w:r>
        <w:t>23. A — London.</w:t>
      </w:r>
    </w:p>
    <w:p>
      <w:pPr>
        <w:spacing w:after="10"/>
      </w:pPr>
      <w:r>
        <w:t>24. B — Poppies grew on battlefields of the First World War and became a memorial symbol.</w:t>
      </w:r>
    </w:p>
    <w:p>
      <w:pPr>
        <w:pStyle w:val="Heading2"/>
      </w:pPr>
      <w:r>
        <w:t>Mock Test 4 Answers</w:t>
      </w:r>
    </w:p>
    <w:p>
      <w:pPr>
        <w:spacing w:after="20"/>
      </w:pPr>
      <w:r>
        <w:t>1. D    2. A    3. B    4. C    5. D    6. A    7. B    8. C</w:t>
      </w:r>
    </w:p>
    <w:p>
      <w:pPr>
        <w:spacing w:after="20"/>
      </w:pPr>
      <w:r>
        <w:t>9. D    10. A    11. B    12. C    13. D    14. A    15. B    16. C</w:t>
      </w:r>
    </w:p>
    <w:p>
      <w:pPr>
        <w:spacing w:after="20"/>
      </w:pPr>
      <w:r>
        <w:t>17. D    18. A    19. B    20. C    21. D    22. A    23. B    24. C</w:t>
      </w:r>
    </w:p>
    <w:p>
      <w:pPr>
        <w:spacing w:after="10"/>
      </w:pPr>
      <w:r>
        <w:t>1. D — The candidate with the most votes in the constituency wins.</w:t>
      </w:r>
    </w:p>
    <w:p>
      <w:pPr>
        <w:spacing w:after="10"/>
      </w:pPr>
      <w:r>
        <w:t>2. A — A ceremonial birthday celebrated separately from the monarch's actual birthday.</w:t>
      </w:r>
    </w:p>
    <w:p>
      <w:pPr>
        <w:spacing w:after="10"/>
      </w:pPr>
      <w:r>
        <w:t>3. B — It allows the Home Office to check that the applicant passed the test.</w:t>
      </w:r>
    </w:p>
    <w:p>
      <w:pPr>
        <w:spacing w:after="10"/>
      </w:pPr>
      <w:r>
        <w:t>4. C — Archbishop of Canterbury and a leading English Reformer.</w:t>
      </w:r>
    </w:p>
    <w:p>
      <w:pPr>
        <w:spacing w:after="10"/>
      </w:pPr>
      <w:r>
        <w:t>5. D — To distribute scarce supplies more fairly during wartime.</w:t>
      </w:r>
    </w:p>
    <w:p>
      <w:pPr>
        <w:spacing w:after="10"/>
      </w:pPr>
      <w:r>
        <w:t>6. A — A protected freedom to gather peacefully, subject to lawful restrictions.</w:t>
      </w:r>
    </w:p>
    <w:p>
      <w:pPr>
        <w:spacing w:after="10"/>
      </w:pPr>
      <w:r>
        <w:t>7. B — A castle with a raised mound and an enclosed courtyard.</w:t>
      </w:r>
    </w:p>
    <w:p>
      <w:pPr>
        <w:spacing w:after="10"/>
      </w:pPr>
      <w:r>
        <w:t>8. C — It helps voters make their choice without others knowing how they voted.</w:t>
      </w:r>
    </w:p>
    <w:p>
      <w:pPr>
        <w:spacing w:after="10"/>
      </w:pPr>
      <w:r>
        <w:t>9. D — A major Victorian engineer.</w:t>
      </w:r>
    </w:p>
    <w:p>
      <w:pPr>
        <w:spacing w:after="10"/>
      </w:pPr>
      <w:r>
        <w:t>10. A — Fortified towns known as burhs.</w:t>
      </w:r>
    </w:p>
    <w:p>
      <w:pPr>
        <w:spacing w:after="10"/>
      </w:pPr>
      <w:r>
        <w:t>11. B — For a serious or life-threatening emergency.</w:t>
      </w:r>
    </w:p>
    <w:p>
      <w:pPr>
        <w:spacing w:after="10"/>
      </w:pPr>
      <w:r>
        <w:t>12. C — An archipelago southwest of Cornwall.</w:t>
      </w:r>
    </w:p>
    <w:p>
      <w:pPr>
        <w:spacing w:after="10"/>
      </w:pPr>
      <w:r>
        <w:t>13. D — Compensation paid under early Germanic law for injury or killing.</w:t>
      </w:r>
    </w:p>
    <w:p>
      <w:pPr>
        <w:spacing w:after="10"/>
      </w:pPr>
      <w:r>
        <w:t>14. A — The Palace of Westminster in London.</w:t>
      </w:r>
    </w:p>
    <w:p>
      <w:pPr>
        <w:spacing w:after="10"/>
      </w:pPr>
      <w:r>
        <w:t>15. B — Royal permission allowing a town or lord to hold a market.</w:t>
      </w:r>
    </w:p>
    <w:p>
      <w:pPr>
        <w:spacing w:after="10"/>
      </w:pPr>
      <w:r>
        <w:t>16. C — A controversial levy expanded by Charles I without parliamentary approval.</w:t>
      </w:r>
    </w:p>
    <w:p>
      <w:pPr>
        <w:spacing w:after="10"/>
      </w:pPr>
      <w:r>
        <w:t>17. D — A 1956 international crisis after Egypt nationalised the Suez Canal.</w:t>
      </w:r>
    </w:p>
    <w:p>
      <w:pPr>
        <w:spacing w:after="10"/>
      </w:pPr>
      <w:r>
        <w:t>18. A — Free markets and the division of labour.</w:t>
      </w:r>
    </w:p>
    <w:p>
      <w:pPr>
        <w:spacing w:after="10"/>
      </w:pPr>
      <w:r>
        <w:t>19. B — James Watt.</w:t>
      </w:r>
    </w:p>
    <w:p>
      <w:pPr>
        <w:spacing w:after="10"/>
      </w:pPr>
      <w:r>
        <w:t>20. C — Royalists or Cavaliers.</w:t>
      </w:r>
    </w:p>
    <w:p>
      <w:pPr>
        <w:spacing w:after="10"/>
      </w:pPr>
      <w:r>
        <w:t>21. D — The River Thames.</w:t>
      </w:r>
    </w:p>
    <w:p>
      <w:pPr>
        <w:spacing w:after="10"/>
      </w:pPr>
      <w:r>
        <w:t>22. A — The United Kingdom of Great Britain and Northern Ireland.</w:t>
      </w:r>
    </w:p>
    <w:p>
      <w:pPr>
        <w:spacing w:after="10"/>
      </w:pPr>
      <w:r>
        <w:t>23. B — A fortified Roman frontier across northern England.</w:t>
      </w:r>
    </w:p>
    <w:p>
      <w:pPr>
        <w:spacing w:after="10"/>
      </w:pPr>
      <w:r>
        <w:t>24. C — A judge acting with the king's authority.</w:t>
      </w:r>
    </w:p>
    <w:p>
      <w:pPr>
        <w:pStyle w:val="Heading2"/>
      </w:pPr>
      <w:r>
        <w:t>Mock Test 5 Answers</w:t>
      </w:r>
    </w:p>
    <w:p>
      <w:pPr>
        <w:spacing w:after="20"/>
      </w:pPr>
      <w:r>
        <w:t>1. A    2. B    3. C    4. D    5. A    6. B    7. C    8. D</w:t>
      </w:r>
    </w:p>
    <w:p>
      <w:pPr>
        <w:spacing w:after="20"/>
      </w:pPr>
      <w:r>
        <w:t>9. A    10. B    11. C    12. D    13. A    14. B    15. C    16. D</w:t>
      </w:r>
    </w:p>
    <w:p>
      <w:pPr>
        <w:spacing w:after="20"/>
      </w:pPr>
      <w:r>
        <w:t>17. A    18. B    19. C    20. D    21. A    22. B    23. C    24. D</w:t>
      </w:r>
    </w:p>
    <w:p>
      <w:pPr>
        <w:spacing w:after="10"/>
      </w:pPr>
      <w:r>
        <w:t>1. A — Operation Overlord.</w:t>
      </w:r>
    </w:p>
    <w:p>
      <w:pPr>
        <w:spacing w:after="10"/>
      </w:pPr>
      <w:r>
        <w:t>2. B — Public participation in the administration of justice.</w:t>
      </w:r>
    </w:p>
    <w:p>
      <w:pPr>
        <w:spacing w:after="10"/>
      </w:pPr>
      <w:r>
        <w:t>3. C — A legally enforceable agreement when the required legal elements are present.</w:t>
      </w:r>
    </w:p>
    <w:p>
      <w:pPr>
        <w:spacing w:after="10"/>
      </w:pPr>
      <w:r>
        <w:t>4. D — GMT.</w:t>
      </w:r>
    </w:p>
    <w:p>
      <w:pPr>
        <w:spacing w:after="10"/>
      </w:pPr>
      <w:r>
        <w:t>5. A — Court review of the lawfulness of decisions or actions of public bodies.</w:t>
      </w:r>
    </w:p>
    <w:p>
      <w:pPr>
        <w:spacing w:after="10"/>
      </w:pPr>
      <w:r>
        <w:t>6. B — A proposal for a new law or a change to existing law.</w:t>
      </w:r>
    </w:p>
    <w:p>
      <w:pPr>
        <w:spacing w:after="10"/>
      </w:pPr>
      <w:r>
        <w:t>7. C — A major festival celebrated by Hindus, Sikhs and Jains, often called the festival of lights.</w:t>
      </w:r>
    </w:p>
    <w:p>
      <w:pPr>
        <w:spacing w:after="10"/>
      </w:pPr>
      <w:r>
        <w:t>8. D — To help address labour shortages and rebuild services and industry.</w:t>
      </w:r>
    </w:p>
    <w:p>
      <w:pPr>
        <w:spacing w:after="10"/>
      </w:pPr>
      <w:r>
        <w:t>9. A — Restricting underground work by women and young children.</w:t>
      </w:r>
    </w:p>
    <w:p>
      <w:pPr>
        <w:spacing w:after="10"/>
      </w:pPr>
      <w:r>
        <w:t>10. B — A major prize for contemporary visual art.</w:t>
      </w:r>
    </w:p>
    <w:p>
      <w:pPr>
        <w:spacing w:after="10"/>
      </w:pPr>
      <w:r>
        <w:t>11. C — An intellectual movement emphasising reason, science and inquiry.</w:t>
      </w:r>
    </w:p>
    <w:p>
      <w:pPr>
        <w:spacing w:after="10"/>
      </w:pPr>
      <w:r>
        <w:t>12. D — Victory over Japan and the end of the Second World War in Asia.</w:t>
      </w:r>
    </w:p>
    <w:p>
      <w:pPr>
        <w:spacing w:after="10"/>
      </w:pPr>
      <w:r>
        <w:t>13. A — Emperor Hadrian.</w:t>
      </w:r>
    </w:p>
    <w:p>
      <w:pPr>
        <w:spacing w:after="10"/>
      </w:pPr>
      <w:r>
        <w:t>14. B — An Anglo-Saxon noble or royal retainer.</w:t>
      </w:r>
    </w:p>
    <w:p>
      <w:pPr>
        <w:spacing w:after="10"/>
      </w:pPr>
      <w:r>
        <w:t>15. C — England, Scotland, Wales and Ireland, alongside France and Italy.</w:t>
      </w:r>
    </w:p>
    <w:p>
      <w:pPr>
        <w:spacing w:after="10"/>
      </w:pPr>
      <w:r>
        <w:t>16. D — Yes.</w:t>
      </w:r>
    </w:p>
    <w:p>
      <w:pPr>
        <w:spacing w:after="10"/>
      </w:pPr>
      <w:r>
        <w:t>17. A — The rose.</w:t>
      </w:r>
    </w:p>
    <w:p>
      <w:pPr>
        <w:spacing w:after="10"/>
      </w:pPr>
      <w:r>
        <w:t>18. B — No; it was a referendum on EU membership.</w:t>
      </w:r>
    </w:p>
    <w:p>
      <w:pPr>
        <w:spacing w:after="10"/>
      </w:pPr>
      <w:r>
        <w:t>19. C — A parliamentary committee that examines particular subjects, departments or issues.</w:t>
      </w:r>
    </w:p>
    <w:p>
      <w:pPr>
        <w:spacing w:after="10"/>
      </w:pPr>
      <w:r>
        <w:t>20. D — Protestants who sought further reform of the Church of England.</w:t>
      </w:r>
    </w:p>
    <w:p>
      <w:pPr>
        <w:spacing w:after="10"/>
      </w:pPr>
      <w:r>
        <w:t>21. A — Female genital mutilation.</w:t>
      </w:r>
    </w:p>
    <w:p>
      <w:pPr>
        <w:spacing w:after="10"/>
      </w:pPr>
      <w:r>
        <w:t>22. B — A learner trained in a craft under an experienced worker.</w:t>
      </w:r>
    </w:p>
    <w:p>
      <w:pPr>
        <w:spacing w:after="10"/>
      </w:pPr>
      <w:r>
        <w:t>23. C — A scientist associated with Boyle's law and early modern chemistry.</w:t>
      </w:r>
    </w:p>
    <w:p>
      <w:pPr>
        <w:spacing w:after="10"/>
      </w:pPr>
      <w:r>
        <w:t>24. D — White.</w:t>
      </w:r>
    </w:p>
    <w:p>
      <w:pPr>
        <w:pStyle w:val="Heading2"/>
      </w:pPr>
      <w:r>
        <w:t>Mock Test 6 Answers</w:t>
      </w:r>
    </w:p>
    <w:p>
      <w:pPr>
        <w:spacing w:after="20"/>
      </w:pPr>
      <w:r>
        <w:t>1. B    2. C    3. D    4. A    5. B    6. C    7. D    8. A</w:t>
      </w:r>
    </w:p>
    <w:p>
      <w:pPr>
        <w:spacing w:after="20"/>
      </w:pPr>
      <w:r>
        <w:t>9. B    10. C    11. D    12. A    13. B    14. C    15. D    16. A</w:t>
      </w:r>
    </w:p>
    <w:p>
      <w:pPr>
        <w:spacing w:after="20"/>
      </w:pPr>
      <w:r>
        <w:t>17. B    18. C    19. D    20. A    21. B    22. C    23. D    24. A</w:t>
      </w:r>
    </w:p>
    <w:p>
      <w:pPr>
        <w:spacing w:after="10"/>
      </w:pPr>
      <w:r>
        <w:t>1. B — Parliament Buildings, Stormont, Belfast.</w:t>
      </w:r>
    </w:p>
    <w:p>
      <w:pPr>
        <w:spacing w:after="10"/>
      </w:pPr>
      <w:r>
        <w:t>2. C — SS Great Eastern.</w:t>
      </w:r>
    </w:p>
    <w:p>
      <w:pPr>
        <w:spacing w:after="10"/>
      </w:pPr>
      <w:r>
        <w:t>3. D — No; it is a Crown Dependency.</w:t>
      </w:r>
    </w:p>
    <w:p>
      <w:pPr>
        <w:spacing w:after="10"/>
      </w:pPr>
      <w:r>
        <w:t>4. A — 1702.</w:t>
      </w:r>
    </w:p>
    <w:p>
      <w:pPr>
        <w:spacing w:after="10"/>
      </w:pPr>
      <w:r>
        <w:t>5. B — A protected freedom to hold and communicate ideas and information, subject to lawful restrictions.</w:t>
      </w:r>
    </w:p>
    <w:p>
      <w:pPr>
        <w:spacing w:after="10"/>
      </w:pPr>
      <w:r>
        <w:t>6. C — Denmark, Norway and Sweden.</w:t>
      </w:r>
    </w:p>
    <w:p>
      <w:pPr>
        <w:spacing w:after="10"/>
      </w:pPr>
      <w:r>
        <w:t>7. D — Grass.</w:t>
      </w:r>
    </w:p>
    <w:p>
      <w:pPr>
        <w:spacing w:after="10"/>
      </w:pPr>
      <w:r>
        <w:t>8. A — An association regulating a trade or craft and supporting its members.</w:t>
      </w:r>
    </w:p>
    <w:p>
      <w:pPr>
        <w:spacing w:after="10"/>
      </w:pPr>
      <w:r>
        <w:t>9. B — 17 March.</w:t>
      </w:r>
    </w:p>
    <w:p>
      <w:pPr>
        <w:spacing w:after="10"/>
      </w:pPr>
      <w:r>
        <w:t>10. C — The consolidation and fencing of land previously farmed in common or strips.</w:t>
      </w:r>
    </w:p>
    <w:p>
      <w:pPr>
        <w:spacing w:after="10"/>
      </w:pPr>
      <w:r>
        <w:t>11. D — Ben Nevis.</w:t>
      </w:r>
    </w:p>
    <w:p>
      <w:pPr>
        <w:spacing w:after="10"/>
      </w:pPr>
      <w:r>
        <w:t>12. A — Aneurin Bevan.</w:t>
      </w:r>
    </w:p>
    <w:p>
      <w:pPr>
        <w:spacing w:after="10"/>
      </w:pPr>
      <w:r>
        <w:t>13. B — Unfair treatment connected with a legally protected characteristic in circumstances covered by equality law.</w:t>
      </w:r>
    </w:p>
    <w:p>
      <w:pPr>
        <w:spacing w:after="10"/>
      </w:pPr>
      <w:r>
        <w:t>14. C — England and France.</w:t>
      </w:r>
    </w:p>
    <w:p>
      <w:pPr>
        <w:spacing w:after="10"/>
      </w:pPr>
      <w:r>
        <w:t>15. D — The principle that a defendant is treated as innocent unless proved guilty according to law.</w:t>
      </w:r>
    </w:p>
    <w:p>
      <w:pPr>
        <w:spacing w:after="10"/>
      </w:pPr>
      <w:r>
        <w:t>16. A — Richard the Lionheart.</w:t>
      </w:r>
    </w:p>
    <w:p>
      <w:pPr>
        <w:spacing w:after="10"/>
      </w:pPr>
      <w:r>
        <w:t>17. B — A son of Canute who became king of England.</w:t>
      </w:r>
    </w:p>
    <w:p>
      <w:pPr>
        <w:spacing w:after="10"/>
      </w:pPr>
      <w:r>
        <w:t>18. C — 16.</w:t>
      </w:r>
    </w:p>
    <w:p>
      <w:pPr>
        <w:spacing w:after="10"/>
      </w:pPr>
      <w:r>
        <w:t>19. D — Six.</w:t>
      </w:r>
    </w:p>
    <w:p>
      <w:pPr>
        <w:spacing w:after="10"/>
      </w:pPr>
      <w:r>
        <w:t>20. A — Sir Arthur Conan Doyle.</w:t>
      </w:r>
    </w:p>
    <w:p>
      <w:pPr>
        <w:spacing w:after="10"/>
      </w:pPr>
      <w:r>
        <w:t>21. B — An organisation responsible for a particular area of government policy and administration.</w:t>
      </w:r>
    </w:p>
    <w:p>
      <w:pPr>
        <w:spacing w:after="10"/>
      </w:pPr>
      <w:r>
        <w:t>22. C — The convention that ministers publicly support agreed government decisions or resign.</w:t>
      </w:r>
    </w:p>
    <w:p>
      <w:pPr>
        <w:spacing w:after="10"/>
      </w:pPr>
      <w:r>
        <w:t>23. D — Multiple-choice questions.</w:t>
      </w:r>
    </w:p>
    <w:p>
      <w:pPr>
        <w:spacing w:after="10"/>
      </w:pPr>
      <w:r>
        <w:t>24. A — Æthelred II.</w:t>
      </w:r>
    </w:p>
    <w:p>
      <w:pPr>
        <w:pStyle w:val="Heading2"/>
      </w:pPr>
      <w:r>
        <w:t>Mock Test 7 Answers</w:t>
      </w:r>
    </w:p>
    <w:p>
      <w:pPr>
        <w:spacing w:after="20"/>
      </w:pPr>
      <w:r>
        <w:t>1. C    2. D    3. A    4. B    5. C    6. D    7. A    8. B</w:t>
      </w:r>
    </w:p>
    <w:p>
      <w:pPr>
        <w:spacing w:after="20"/>
      </w:pPr>
      <w:r>
        <w:t>9. C    10. D    11. A    12. B    13. C    14. D    15. A    16. B</w:t>
      </w:r>
    </w:p>
    <w:p>
      <w:pPr>
        <w:spacing w:after="20"/>
      </w:pPr>
      <w:r>
        <w:t>17. C    18. D    19. A    20. B    21. C    22. D    23. A    24. B</w:t>
      </w:r>
    </w:p>
    <w:p>
      <w:pPr>
        <w:spacing w:after="10"/>
      </w:pPr>
      <w:r>
        <w:t>1. C — Robert Burns.</w:t>
      </w:r>
    </w:p>
    <w:p>
      <w:pPr>
        <w:spacing w:after="10"/>
      </w:pPr>
      <w:r>
        <w:t>2. D — A voting system in which a person's individual vote is private.</w:t>
      </w:r>
    </w:p>
    <w:p>
      <w:pPr>
        <w:spacing w:after="10"/>
      </w:pPr>
      <w:r>
        <w:t>3. A — Margaret Thatcher.</w:t>
      </w:r>
    </w:p>
    <w:p>
      <w:pPr>
        <w:spacing w:after="10"/>
      </w:pPr>
      <w:r>
        <w:t>4. B — The forced transportation and sale of enslaved Africans across the Atlantic.</w:t>
      </w:r>
    </w:p>
    <w:p>
      <w:pPr>
        <w:spacing w:after="10"/>
      </w:pPr>
      <w:r>
        <w:t>5. C — Yes.</w:t>
      </w:r>
    </w:p>
    <w:p>
      <w:pPr>
        <w:spacing w:after="10"/>
      </w:pPr>
      <w:r>
        <w:t>6. D — Norman French.</w:t>
      </w:r>
    </w:p>
    <w:p>
      <w:pPr>
        <w:spacing w:after="10"/>
      </w:pPr>
      <w:r>
        <w:t>7. A — Celts.</w:t>
      </w:r>
    </w:p>
    <w:p>
      <w:pPr>
        <w:spacing w:after="10"/>
      </w:pPr>
      <w:r>
        <w:t>8. B — A Scottish celebration of poet Robert Burns, held on 25 January.</w:t>
      </w:r>
    </w:p>
    <w:p>
      <w:pPr>
        <w:spacing w:after="10"/>
      </w:pPr>
      <w:r>
        <w:t>9. C — The ruler is subject to the law.</w:t>
      </w:r>
    </w:p>
    <w:p>
      <w:pPr>
        <w:spacing w:after="10"/>
      </w:pPr>
      <w:r>
        <w:t>10. D — Cricket.</w:t>
      </w:r>
    </w:p>
    <w:p>
      <w:pPr>
        <w:spacing w:after="10"/>
      </w:pPr>
      <w:r>
        <w:t>11. A — First past the post.</w:t>
      </w:r>
    </w:p>
    <w:p>
      <w:pPr>
        <w:spacing w:after="10"/>
      </w:pPr>
      <w:r>
        <w:t>12. B — John Milton.</w:t>
      </w:r>
    </w:p>
    <w:p>
      <w:pPr>
        <w:spacing w:after="10"/>
      </w:pPr>
      <w:r>
        <w:t>13. C — No; it can be rebooked as many times as needed.</w:t>
      </w:r>
    </w:p>
    <w:p>
      <w:pPr>
        <w:spacing w:after="10"/>
      </w:pPr>
      <w:r>
        <w:t>14. D — The thistle.</w:t>
      </w:r>
    </w:p>
    <w:p>
      <w:pPr>
        <w:spacing w:after="10"/>
      </w:pPr>
      <w:r>
        <w:t>15. A — Elected representatives on local councils.</w:t>
      </w:r>
    </w:p>
    <w:p>
      <w:pPr>
        <w:spacing w:after="10"/>
      </w:pPr>
      <w:r>
        <w:t>16. B — The Gunpowder Plot.</w:t>
      </w:r>
    </w:p>
    <w:p>
      <w:pPr>
        <w:spacing w:after="10"/>
      </w:pPr>
      <w:r>
        <w:t>17. C — A financial penalty imposed for an offence.</w:t>
      </w:r>
    </w:p>
    <w:p>
      <w:pPr>
        <w:spacing w:after="10"/>
      </w:pPr>
      <w:r>
        <w:t>18. D — Fighting from networks of fortified trenches.</w:t>
      </w:r>
    </w:p>
    <w:p>
      <w:pPr>
        <w:spacing w:after="10"/>
      </w:pPr>
      <w:r>
        <w:t>19. A — Improving sanitation and public health administration.</w:t>
      </w:r>
    </w:p>
    <w:p>
      <w:pPr>
        <w:spacing w:after="10"/>
      </w:pPr>
      <w:r>
        <w:t>20. B — Edward VI.</w:t>
      </w:r>
    </w:p>
    <w:p>
      <w:pPr>
        <w:spacing w:after="10"/>
      </w:pPr>
      <w:r>
        <w:t>21. C — A request for a higher court to review a decision under applicable legal rules.</w:t>
      </w:r>
    </w:p>
    <w:p>
      <w:pPr>
        <w:spacing w:after="10"/>
      </w:pPr>
      <w:r>
        <w:t>22. D — No; they are Crown Dependencies.</w:t>
      </w:r>
    </w:p>
    <w:p>
      <w:pPr>
        <w:spacing w:after="10"/>
      </w:pPr>
      <w:r>
        <w:t>23. A — Thomas Farnolls Pritchard.</w:t>
      </w:r>
    </w:p>
    <w:p>
      <w:pPr>
        <w:spacing w:after="10"/>
      </w:pPr>
      <w:r>
        <w:t>24. B — The land of the Angles.</w:t>
      </w:r>
    </w:p>
    <w:p>
      <w:pPr>
        <w:pStyle w:val="Heading2"/>
      </w:pPr>
      <w:r>
        <w:t>Mock Test 8 Answers</w:t>
      </w:r>
    </w:p>
    <w:p>
      <w:pPr>
        <w:spacing w:after="20"/>
      </w:pPr>
      <w:r>
        <w:t>1. D    2. A    3. B    4. C    5. D    6. A    7. B    8. C</w:t>
      </w:r>
    </w:p>
    <w:p>
      <w:pPr>
        <w:spacing w:after="20"/>
      </w:pPr>
      <w:r>
        <w:t>9. D    10. A    11. B    12. C    13. D    14. A    15. B    16. C</w:t>
      </w:r>
    </w:p>
    <w:p>
      <w:pPr>
        <w:spacing w:after="20"/>
      </w:pPr>
      <w:r>
        <w:t>17. D    18. A    19. B    20. C    21. D    22. A    23. B    24. C</w:t>
      </w:r>
    </w:p>
    <w:p>
      <w:pPr>
        <w:spacing w:after="10"/>
      </w:pPr>
      <w:r>
        <w:t>1. D — Charles Dickens.</w:t>
      </w:r>
    </w:p>
    <w:p>
      <w:pPr>
        <w:spacing w:after="10"/>
      </w:pPr>
      <w:r>
        <w:t>2. A — Liverpool.</w:t>
      </w:r>
    </w:p>
    <w:p>
      <w:pPr>
        <w:spacing w:after="10"/>
      </w:pPr>
      <w:r>
        <w:t>3. B — Wat Tyler.</w:t>
      </w:r>
    </w:p>
    <w:p>
      <w:pPr>
        <w:spacing w:after="10"/>
      </w:pPr>
      <w:r>
        <w:t>4. C — A prehistoric stone monument in Wiltshire, England.</w:t>
      </w:r>
    </w:p>
    <w:p>
      <w:pPr>
        <w:spacing w:after="10"/>
      </w:pPr>
      <w:r>
        <w:t>5. D — 1999.</w:t>
      </w:r>
    </w:p>
    <w:p>
      <w:pPr>
        <w:spacing w:after="10"/>
      </w:pPr>
      <w:r>
        <w:t>6. A — The Thames.</w:t>
      </w:r>
    </w:p>
    <w:p>
      <w:pPr>
        <w:spacing w:after="10"/>
      </w:pPr>
      <w:r>
        <w:t>7. B — William Shakespeare.</w:t>
      </w:r>
    </w:p>
    <w:p>
      <w:pPr>
        <w:spacing w:after="10"/>
      </w:pPr>
      <w:r>
        <w:t>8. C — Yes.</w:t>
      </w:r>
    </w:p>
    <w:p>
      <w:pPr>
        <w:spacing w:after="10"/>
      </w:pPr>
      <w:r>
        <w:t>9. D — Examination of government actions, policies, spending and legislation.</w:t>
      </w:r>
    </w:p>
    <w:p>
      <w:pPr>
        <w:spacing w:after="10"/>
      </w:pPr>
      <w:r>
        <w:t>10. A — Statutes, common law, conventions, authoritative works and practices, among other sources.</w:t>
      </w:r>
    </w:p>
    <w:p>
      <w:pPr>
        <w:spacing w:after="10"/>
      </w:pPr>
      <w:r>
        <w:t>11. B — The Bill of Rights.</w:t>
      </w:r>
    </w:p>
    <w:p>
      <w:pPr>
        <w:spacing w:after="10"/>
      </w:pPr>
      <w:r>
        <w:t>12. C — 1914.</w:t>
      </w:r>
    </w:p>
    <w:p>
      <w:pPr>
        <w:spacing w:after="10"/>
      </w:pPr>
      <w:r>
        <w:t>13. D — An electoral area represented by an elected member.</w:t>
      </w:r>
    </w:p>
    <w:p>
      <w:pPr>
        <w:spacing w:after="10"/>
      </w:pPr>
      <w:r>
        <w:t>14. A — Legislation creating the United Kingdom of Great Britain and Ireland from 1801.</w:t>
      </w:r>
    </w:p>
    <w:p>
      <w:pPr>
        <w:spacing w:after="10"/>
      </w:pPr>
      <w:r>
        <w:t>15. B — Knowingly making a false statement under oath in judicial proceedings where the offence applies.</w:t>
      </w:r>
    </w:p>
    <w:p>
      <w:pPr>
        <w:spacing w:after="10"/>
      </w:pPr>
      <w:r>
        <w:t>16. C — Cotton.</w:t>
      </w:r>
    </w:p>
    <w:p>
      <w:pPr>
        <w:spacing w:after="10"/>
      </w:pPr>
      <w:r>
        <w:t>17. D — People have freedom to make lawful choices about their lives.</w:t>
      </w:r>
    </w:p>
    <w:p>
      <w:pPr>
        <w:spacing w:after="10"/>
      </w:pPr>
      <w:r>
        <w:t>18. A — Latin.</w:t>
      </w:r>
    </w:p>
    <w:p>
      <w:pPr>
        <w:spacing w:after="10"/>
      </w:pPr>
      <w:r>
        <w:t>19. B — An oath or affirmation of allegiance and a pledge.</w:t>
      </w:r>
    </w:p>
    <w:p>
      <w:pPr>
        <w:spacing w:after="10"/>
      </w:pPr>
      <w:r>
        <w:t>20. C — Angles, Saxons and Jutes.</w:t>
      </w:r>
    </w:p>
    <w:p>
      <w:pPr>
        <w:spacing w:after="10"/>
      </w:pPr>
      <w:r>
        <w:t>21. D — Serving as a juror when summoned and eligible.</w:t>
      </w:r>
    </w:p>
    <w:p>
      <w:pPr>
        <w:spacing w:after="10"/>
      </w:pPr>
      <w:r>
        <w:t>22. A — A major Caribbean cultural festival held in London.</w:t>
      </w:r>
    </w:p>
    <w:p>
      <w:pPr>
        <w:spacing w:after="10"/>
      </w:pPr>
      <w:r>
        <w:t>23. B — Protection for private and family life, home and correspondence, subject to lawful limitations.</w:t>
      </w:r>
    </w:p>
    <w:p>
      <w:pPr>
        <w:spacing w:after="10"/>
      </w:pPr>
      <w:r>
        <w:t>24. C — It included representatives of counties and towns.</w:t>
      </w:r>
    </w:p>
    <w:p>
      <w:pPr>
        <w:pStyle w:val="Heading2"/>
      </w:pPr>
      <w:r>
        <w:t>Mock Test 9 Answers</w:t>
      </w:r>
    </w:p>
    <w:p>
      <w:pPr>
        <w:spacing w:after="20"/>
      </w:pPr>
      <w:r>
        <w:t>1. A    2. B    3. C    4. D    5. A    6. B    7. C    8. D</w:t>
      </w:r>
    </w:p>
    <w:p>
      <w:pPr>
        <w:spacing w:after="20"/>
      </w:pPr>
      <w:r>
        <w:t>9. A    10. B    11. C    12. D    13. A    14. B    15. C    16. D</w:t>
      </w:r>
    </w:p>
    <w:p>
      <w:pPr>
        <w:spacing w:after="20"/>
      </w:pPr>
      <w:r>
        <w:t>17. A    18. B    19. C    20. D    21. A    22. B    23. C    24. D</w:t>
      </w:r>
    </w:p>
    <w:p>
      <w:pPr>
        <w:spacing w:after="10"/>
      </w:pPr>
      <w:r>
        <w:t>1. A — A letter with a test reference ID.</w:t>
      </w:r>
    </w:p>
    <w:p>
      <w:pPr>
        <w:spacing w:after="10"/>
      </w:pPr>
      <w:r>
        <w:t>2. B — William Beveridge.</w:t>
      </w:r>
    </w:p>
    <w:p>
      <w:pPr>
        <w:spacing w:after="10"/>
      </w:pPr>
      <w:r>
        <w:t>3. C — Stone.</w:t>
      </w:r>
    </w:p>
    <w:p>
      <w:pPr>
        <w:spacing w:after="10"/>
      </w:pPr>
      <w:r>
        <w:t>4. D — Wales.</w:t>
      </w:r>
    </w:p>
    <w:p>
      <w:pPr>
        <w:spacing w:after="10"/>
      </w:pPr>
      <w:r>
        <w:t>5. A — Yes.</w:t>
      </w:r>
    </w:p>
    <w:p>
      <w:pPr>
        <w:spacing w:after="10"/>
      </w:pPr>
      <w:r>
        <w:t>6. B — Criminal conduct perceived to be motivated by hostility or prejudice related to specified characteristics, under applicable rules.</w:t>
      </w:r>
    </w:p>
    <w:p>
      <w:pPr>
        <w:spacing w:after="10"/>
      </w:pPr>
      <w:r>
        <w:t>7. C — A social reformer influential in public health reform.</w:t>
      </w:r>
    </w:p>
    <w:p>
      <w:pPr>
        <w:spacing w:after="10"/>
      </w:pPr>
      <w:r>
        <w:t>8. D — Money paid, often as tribute, in response to Viking threats or armies.</w:t>
      </w:r>
    </w:p>
    <w:p>
      <w:pPr>
        <w:spacing w:after="10"/>
      </w:pPr>
      <w:r>
        <w:t>9. A — London.</w:t>
      </w:r>
    </w:p>
    <w:p>
      <w:pPr>
        <w:spacing w:after="10"/>
      </w:pPr>
      <w:r>
        <w:t>10. B — Adam Smith.</w:t>
      </w:r>
    </w:p>
    <w:p>
      <w:pPr>
        <w:spacing w:after="10"/>
      </w:pPr>
      <w:r>
        <w:t>11. C — Elizabeth I.</w:t>
      </w:r>
    </w:p>
    <w:p>
      <w:pPr>
        <w:spacing w:after="10"/>
      </w:pPr>
      <w:r>
        <w:t>12. D — The Act of Supremacy 1534.</w:t>
      </w:r>
    </w:p>
    <w:p>
      <w:pPr>
        <w:spacing w:after="10"/>
      </w:pPr>
      <w:r>
        <w:t>13. A — Richard Arkwright.</w:t>
      </w:r>
    </w:p>
    <w:p>
      <w:pPr>
        <w:spacing w:after="10"/>
      </w:pPr>
      <w:r>
        <w:t>14. B — Bathing, exercise and social activity.</w:t>
      </w:r>
    </w:p>
    <w:p>
      <w:pPr>
        <w:spacing w:after="10"/>
      </w:pPr>
      <w:r>
        <w:t>15. C — The House of Lords.</w:t>
      </w:r>
    </w:p>
    <w:p>
      <w:pPr>
        <w:spacing w:after="10"/>
      </w:pPr>
      <w:r>
        <w:t>16. D — The ceremony marking the formal start of a parliamentary session.</w:t>
      </w:r>
    </w:p>
    <w:p>
      <w:pPr>
        <w:spacing w:after="10"/>
      </w:pPr>
      <w:r>
        <w:t>17. A — No.</w:t>
      </w:r>
    </w:p>
    <w:p>
      <w:pPr>
        <w:spacing w:after="10"/>
      </w:pPr>
      <w:r>
        <w:t>18. B — A type of qualified lawyer who advises clients and may represent them.</w:t>
      </w:r>
    </w:p>
    <w:p>
      <w:pPr>
        <w:spacing w:after="10"/>
      </w:pPr>
      <w:r>
        <w:t>19. C — Welsh.</w:t>
      </w:r>
    </w:p>
    <w:p>
      <w:pPr>
        <w:spacing w:after="10"/>
      </w:pPr>
      <w:r>
        <w:t>20. D — Sarajevo.</w:t>
      </w:r>
    </w:p>
    <w:p>
      <w:pPr>
        <w:spacing w:after="10"/>
      </w:pPr>
      <w:r>
        <w:t>21. A — Northumbria.</w:t>
      </w:r>
    </w:p>
    <w:p>
      <w:pPr>
        <w:spacing w:after="10"/>
      </w:pPr>
      <w:r>
        <w:t>22. B — A medieval method of judgment based on a dangerous physical test believed to reveal divine judgment.</w:t>
      </w:r>
    </w:p>
    <w:p>
      <w:pPr>
        <w:spacing w:after="10"/>
      </w:pPr>
      <w:r>
        <w:t>23. C — The Tudor dynasty.</w:t>
      </w:r>
    </w:p>
    <w:p>
      <w:pPr>
        <w:spacing w:after="10"/>
      </w:pPr>
      <w:r>
        <w:t>24. D — St Paul's Cathedral.</w:t>
      </w:r>
    </w:p>
    <w:p>
      <w:pPr>
        <w:pStyle w:val="Heading2"/>
      </w:pPr>
      <w:r>
        <w:t>Mock Test 10 Answers</w:t>
      </w:r>
    </w:p>
    <w:p>
      <w:pPr>
        <w:spacing w:after="20"/>
      </w:pPr>
      <w:r>
        <w:t>1. B    2. C    3. D    4. A    5. B    6. C    7. D    8. A</w:t>
      </w:r>
    </w:p>
    <w:p>
      <w:pPr>
        <w:spacing w:after="20"/>
      </w:pPr>
      <w:r>
        <w:t>9. B    10. C    11. D    12. A    13. B    14. C    15. D    16. A</w:t>
      </w:r>
    </w:p>
    <w:p>
      <w:pPr>
        <w:spacing w:after="20"/>
      </w:pPr>
      <w:r>
        <w:t>17. B    18. C    19. D    20. A    21. B    22. C    23. D    24. A</w:t>
      </w:r>
    </w:p>
    <w:p>
      <w:pPr>
        <w:spacing w:after="10"/>
      </w:pPr>
      <w:r>
        <w:t>1. B — It contained the shrine of Thomas Becket.</w:t>
      </w:r>
    </w:p>
    <w:p>
      <w:pPr>
        <w:spacing w:after="10"/>
      </w:pPr>
      <w:r>
        <w:t>2. C — Northern Ireland.</w:t>
      </w:r>
    </w:p>
    <w:p>
      <w:pPr>
        <w:spacing w:after="10"/>
      </w:pPr>
      <w:r>
        <w:t>3. D — The 2012 celebration of 60 years of her reign.</w:t>
      </w:r>
    </w:p>
    <w:p>
      <w:pPr>
        <w:spacing w:after="10"/>
      </w:pPr>
      <w:r>
        <w:t>4. A — The balance of probabilities.</w:t>
      </w:r>
    </w:p>
    <w:p>
      <w:pPr>
        <w:spacing w:after="10"/>
      </w:pPr>
      <w:r>
        <w:t>5. B — The Battle of Brunanburh.</w:t>
      </w:r>
    </w:p>
    <w:p>
      <w:pPr>
        <w:spacing w:after="10"/>
      </w:pPr>
      <w:r>
        <w:t>6. C — The daffodil and the leek.</w:t>
      </w:r>
    </w:p>
    <w:p>
      <w:pPr>
        <w:spacing w:after="10"/>
      </w:pPr>
      <w:r>
        <w:t>7. D — Golf.</w:t>
      </w:r>
    </w:p>
    <w:p>
      <w:pPr>
        <w:spacing w:after="10"/>
      </w:pPr>
      <w:r>
        <w:t>8. A — No.</w:t>
      </w:r>
    </w:p>
    <w:p>
      <w:pPr>
        <w:spacing w:after="10"/>
      </w:pPr>
      <w:r>
        <w:t>9. B — 1979.</w:t>
      </w:r>
    </w:p>
    <w:p>
      <w:pPr>
        <w:spacing w:after="10"/>
      </w:pPr>
      <w:r>
        <w:t>10. C — A formal request asking an authority or Parliament to take action or consider an issue.</w:t>
      </w:r>
    </w:p>
    <w:p>
      <w:pPr>
        <w:spacing w:after="10"/>
      </w:pPr>
      <w:r>
        <w:t>11. D — Harold Godwinson, or Harold II.</w:t>
      </w:r>
    </w:p>
    <w:p>
      <w:pPr>
        <w:spacing w:after="10"/>
      </w:pPr>
      <w:r>
        <w:t>12. A — A candidate who is not standing on behalf of a political party.</w:t>
      </w:r>
    </w:p>
    <w:p>
      <w:pPr>
        <w:spacing w:after="10"/>
      </w:pPr>
      <w:r>
        <w:t>13. B — An English playwright and poet.</w:t>
      </w:r>
    </w:p>
    <w:p>
      <w:pPr>
        <w:spacing w:after="10"/>
      </w:pPr>
      <w:r>
        <w:t>14. C — The formal introduction of a Bill.</w:t>
      </w:r>
    </w:p>
    <w:p>
      <w:pPr>
        <w:spacing w:after="10"/>
      </w:pPr>
      <w:r>
        <w:t>15. D — Naseby.</w:t>
      </w:r>
    </w:p>
    <w:p>
      <w:pPr>
        <w:spacing w:after="10"/>
      </w:pPr>
      <w:r>
        <w:t>16. A — Joseph Paxton.</w:t>
      </w:r>
    </w:p>
    <w:p>
      <w:pPr>
        <w:spacing w:after="10"/>
      </w:pPr>
      <w:r>
        <w:t>17. B — A law that further widened male voting rights, especially in the counties.</w:t>
      </w:r>
    </w:p>
    <w:p>
      <w:pPr>
        <w:spacing w:after="10"/>
      </w:pPr>
      <w:r>
        <w:t>18. C — A system of public provision and social security intended to support people's welfare.</w:t>
      </w:r>
    </w:p>
    <w:p>
      <w:pPr>
        <w:spacing w:after="10"/>
      </w:pPr>
      <w:r>
        <w:t>19. D — Edward I's Parliament of 1295 including nobles, clergy and elected representatives.</w:t>
      </w:r>
    </w:p>
    <w:p>
      <w:pPr>
        <w:spacing w:after="10"/>
      </w:pPr>
      <w:r>
        <w:t>20. A — Fair and impartial administration of public duties.</w:t>
      </w:r>
    </w:p>
    <w:p>
      <w:pPr>
        <w:spacing w:after="10"/>
      </w:pPr>
      <w:r>
        <w:t>21. B — Mary Shelley.</w:t>
      </w:r>
    </w:p>
    <w:p>
      <w:pPr>
        <w:spacing w:after="10"/>
      </w:pPr>
      <w:r>
        <w:t>22. C — Yes.</w:t>
      </w:r>
    </w:p>
    <w:p>
      <w:pPr>
        <w:spacing w:after="10"/>
      </w:pPr>
      <w:r>
        <w:t>23. D — Dishonestly appropriating property belonging to another with the intention of permanently depriving them, under the law of England and Wales.</w:t>
      </w:r>
    </w:p>
    <w:p>
      <w:pPr>
        <w:spacing w:after="10"/>
      </w:pPr>
      <w:r>
        <w:t>24. A — The Scottish celebration of New Year's Eve.</w:t>
      </w:r>
    </w:p>
    <w:p>
      <w:pPr>
        <w:pStyle w:val="Heading2"/>
      </w:pPr>
      <w:r>
        <w:t>Mock Test 11 Answers</w:t>
      </w:r>
    </w:p>
    <w:p>
      <w:pPr>
        <w:spacing w:after="20"/>
      </w:pPr>
      <w:r>
        <w:t>1. C    2. D    3. A    4. B    5. C    6. D    7. A    8. B</w:t>
      </w:r>
    </w:p>
    <w:p>
      <w:pPr>
        <w:spacing w:after="20"/>
      </w:pPr>
      <w:r>
        <w:t>9. C    10. D    11. A    12. B    13. C    14. D    15. A    16. B</w:t>
      </w:r>
    </w:p>
    <w:p>
      <w:pPr>
        <w:spacing w:after="20"/>
      </w:pPr>
      <w:r>
        <w:t>17. C    18. D    19. A    20. B    21. C    22. D    23. A    24. B</w:t>
      </w:r>
    </w:p>
    <w:p>
      <w:pPr>
        <w:spacing w:after="10"/>
      </w:pPr>
      <w:r>
        <w:t>1. C — A formal ceremony marking the completion of becoming a British citizen for people required to attend one.</w:t>
      </w:r>
    </w:p>
    <w:p>
      <w:pPr>
        <w:spacing w:after="10"/>
      </w:pPr>
      <w:r>
        <w:t>2. D — A court dealing with less serious criminal cases and preliminary stages of more serious cases.</w:t>
      </w:r>
    </w:p>
    <w:p>
      <w:pPr>
        <w:spacing w:after="10"/>
      </w:pPr>
      <w:r>
        <w:t>3. A — The Kingdom of Great Britain.</w:t>
      </w:r>
    </w:p>
    <w:p>
      <w:pPr>
        <w:spacing w:after="10"/>
      </w:pPr>
      <w:r>
        <w:t>4. B — 8 September 2022.</w:t>
      </w:r>
    </w:p>
    <w:p>
      <w:pPr>
        <w:spacing w:after="10"/>
      </w:pPr>
      <w:r>
        <w:t>5. C — A payment sometimes made instead of military service.</w:t>
      </w:r>
    </w:p>
    <w:p>
      <w:pPr>
        <w:spacing w:after="10"/>
      </w:pPr>
      <w:r>
        <w:t>6. D — The Crystal Palace in Hyde Park.</w:t>
      </w:r>
    </w:p>
    <w:p>
      <w:pPr>
        <w:spacing w:after="10"/>
      </w:pPr>
      <w:r>
        <w:t>7. A — John Constable.</w:t>
      </w:r>
    </w:p>
    <w:p>
      <w:pPr>
        <w:spacing w:after="10"/>
      </w:pPr>
      <w:r>
        <w:t>8. B — A service provided or supported by government or public bodies for the public.</w:t>
      </w:r>
    </w:p>
    <w:p>
      <w:pPr>
        <w:spacing w:after="10"/>
      </w:pPr>
      <w:r>
        <w:t>9. C — A postal reform introducing a standard low rate for letters.</w:t>
      </w:r>
    </w:p>
    <w:p>
      <w:pPr>
        <w:spacing w:after="10"/>
      </w:pPr>
      <w:r>
        <w:t>10. D — The Irish Sea.</w:t>
      </w:r>
    </w:p>
    <w:p>
      <w:pPr>
        <w:spacing w:after="10"/>
      </w:pPr>
      <w:r>
        <w:t>11. A — A military force raised from free men for local or national defence.</w:t>
      </w:r>
    </w:p>
    <w:p>
      <w:pPr>
        <w:spacing w:after="10"/>
      </w:pPr>
      <w:r>
        <w:t>12. B — A religious community of monks.</w:t>
      </w:r>
    </w:p>
    <w:p>
      <w:pPr>
        <w:spacing w:after="10"/>
      </w:pPr>
      <w:r>
        <w:t>13. C — A vote cast by post under electoral rules.</w:t>
      </w:r>
    </w:p>
    <w:p>
      <w:pPr>
        <w:spacing w:after="10"/>
      </w:pPr>
      <w:r>
        <w:t>14. D — The Belfast Agreement, commonly called the Good Friday Agreement.</w:t>
      </w:r>
    </w:p>
    <w:p>
      <w:pPr>
        <w:spacing w:after="10"/>
      </w:pPr>
      <w:r>
        <w:t>15. A — An English Baroque composer.</w:t>
      </w:r>
    </w:p>
    <w:p>
      <w:pPr>
        <w:spacing w:after="10"/>
      </w:pPr>
      <w:r>
        <w:t>16. B — Wales.</w:t>
      </w:r>
    </w:p>
    <w:p>
      <w:pPr>
        <w:spacing w:after="10"/>
      </w:pPr>
      <w:r>
        <w:t>17. C — The new citizen promises to uphold them.</w:t>
      </w:r>
    </w:p>
    <w:p>
      <w:pPr>
        <w:spacing w:after="10"/>
      </w:pPr>
      <w:r>
        <w:t>18. D — His Majesty's Revenue and Customs.</w:t>
      </w:r>
    </w:p>
    <w:p>
      <w:pPr>
        <w:spacing w:after="10"/>
      </w:pPr>
      <w:r>
        <w:t>19. A — Archbishop of Canterbury who came into conflict with Henry II.</w:t>
      </w:r>
    </w:p>
    <w:p>
      <w:pPr>
        <w:spacing w:after="10"/>
      </w:pPr>
      <w:r>
        <w:t>20. B — Oliver Cromwell.</w:t>
      </w:r>
    </w:p>
    <w:p>
      <w:pPr>
        <w:spacing w:after="10"/>
      </w:pPr>
      <w:r>
        <w:t>21. C — An Old English word meaning poorly advised.</w:t>
      </w:r>
    </w:p>
    <w:p>
      <w:pPr>
        <w:spacing w:after="10"/>
      </w:pPr>
      <w:r>
        <w:t>22. D — Detailed examination of a Bill.</w:t>
      </w:r>
    </w:p>
    <w:p>
      <w:pPr>
        <w:spacing w:after="10"/>
      </w:pPr>
      <w:r>
        <w:t>23. A — Public spectacles and entertainment.</w:t>
      </w:r>
    </w:p>
    <w:p>
      <w:pPr>
        <w:spacing w:after="10"/>
      </w:pPr>
      <w:r>
        <w:t>24. B — Slieve Donard.</w:t>
      </w:r>
    </w:p>
    <w:p>
      <w:pPr>
        <w:pStyle w:val="Heading2"/>
      </w:pPr>
      <w:r>
        <w:t>Mock Test 12 Answers</w:t>
      </w:r>
    </w:p>
    <w:p>
      <w:pPr>
        <w:spacing w:after="20"/>
      </w:pPr>
      <w:r>
        <w:t>1. D    2. A    3. B    4. C    5. D    6. A    7. B    8. C</w:t>
      </w:r>
    </w:p>
    <w:p>
      <w:pPr>
        <w:spacing w:after="20"/>
      </w:pPr>
      <w:r>
        <w:t>9. D    10. A    11. B    12. C    13. D    14. A    15. B    16. C</w:t>
      </w:r>
    </w:p>
    <w:p>
      <w:pPr>
        <w:spacing w:after="20"/>
      </w:pPr>
      <w:r>
        <w:t>17. D    18. A    19. B    20. C    21. D    22. A    23. B    24. C</w:t>
      </w:r>
    </w:p>
    <w:p>
      <w:pPr>
        <w:spacing w:after="10"/>
      </w:pPr>
      <w:r>
        <w:t>1. D — A self-governing possession of the Crown that is not part of the UK.</w:t>
      </w:r>
    </w:p>
    <w:p>
      <w:pPr>
        <w:spacing w:after="10"/>
      </w:pPr>
      <w:r>
        <w:t>2. A — No.</w:t>
      </w:r>
    </w:p>
    <w:p>
      <w:pPr>
        <w:spacing w:after="10"/>
      </w:pPr>
      <w:r>
        <w:t>3. B — Proof of identity required in elections where the law requires it.</w:t>
      </w:r>
    </w:p>
    <w:p>
      <w:pPr>
        <w:spacing w:after="10"/>
      </w:pPr>
      <w:r>
        <w:t>4. C — The Friday commemorating the crucifixion of Jesus.</w:t>
      </w:r>
    </w:p>
    <w:p>
      <w:pPr>
        <w:spacing w:after="10"/>
      </w:pPr>
      <w:r>
        <w:t>5. D — A protected freedom to join with others, including forming organisations and unions, subject to law.</w:t>
      </w:r>
    </w:p>
    <w:p>
      <w:pPr>
        <w:spacing w:after="10"/>
      </w:pPr>
      <w:r>
        <w:t>6. A — Mercia.</w:t>
      </w:r>
    </w:p>
    <w:p>
      <w:pPr>
        <w:spacing w:after="10"/>
      </w:pPr>
      <w:r>
        <w:t>7. B — No.</w:t>
      </w:r>
    </w:p>
    <w:p>
      <w:pPr>
        <w:spacing w:after="10"/>
      </w:pPr>
      <w:r>
        <w:t>8. C — Pope Clement VII.</w:t>
      </w:r>
    </w:p>
    <w:p>
      <w:pPr>
        <w:spacing w:after="10"/>
      </w:pPr>
      <w:r>
        <w:t>9. D — A landed estate forming a basic unit of medieval rural life.</w:t>
      </w:r>
    </w:p>
    <w:p>
      <w:pPr>
        <w:spacing w:after="10"/>
      </w:pPr>
      <w:r>
        <w:t>10. A — William II.</w:t>
      </w:r>
    </w:p>
    <w:p>
      <w:pPr>
        <w:spacing w:after="10"/>
      </w:pPr>
      <w:r>
        <w:t>11. B — The 1815 battle that ended Napoleon's return to power.</w:t>
      </w:r>
    </w:p>
    <w:p>
      <w:pPr>
        <w:spacing w:after="10"/>
      </w:pPr>
      <w:r>
        <w:t>12. C — Cardiff Bay.</w:t>
      </w:r>
    </w:p>
    <w:p>
      <w:pPr>
        <w:spacing w:after="10"/>
      </w:pPr>
      <w:r>
        <w:t>13. D — Workers' pay, conditions and collective representation.</w:t>
      </w:r>
    </w:p>
    <w:p>
      <w:pPr>
        <w:spacing w:after="10"/>
      </w:pPr>
      <w:r>
        <w:t>14. A — Aintree Racecourse near Liverpool.</w:t>
      </w:r>
    </w:p>
    <w:p>
      <w:pPr>
        <w:spacing w:after="10"/>
      </w:pPr>
      <w:r>
        <w:t>15. B — The Parliament summoned by Charles I in 1640 that sat through the Civil War era.</w:t>
      </w:r>
    </w:p>
    <w:p>
      <w:pPr>
        <w:spacing w:after="10"/>
      </w:pPr>
      <w:r>
        <w:t>16. C — An administrative district.</w:t>
      </w:r>
    </w:p>
    <w:p>
      <w:pPr>
        <w:spacing w:after="10"/>
      </w:pPr>
      <w:r>
        <w:t>17. D — Queen Victoria.</w:t>
      </w:r>
    </w:p>
    <w:p>
      <w:pPr>
        <w:spacing w:after="10"/>
      </w:pPr>
      <w:r>
        <w:t>18. A — Prohibited discrimination because of race in circumstances covered by equality law.</w:t>
      </w:r>
    </w:p>
    <w:p>
      <w:pPr>
        <w:spacing w:after="10"/>
      </w:pPr>
      <w:r>
        <w:t>19. B — The All England Club in Wimbledon, London.</w:t>
      </w:r>
    </w:p>
    <w:p>
      <w:pPr>
        <w:spacing w:after="10"/>
      </w:pPr>
      <w:r>
        <w:t>20. C — A major industrial dispute over coal mine closures and the future of the industry.</w:t>
      </w:r>
    </w:p>
    <w:p>
      <w:pPr>
        <w:spacing w:after="10"/>
      </w:pPr>
      <w:r>
        <w:t>21. D — The remaining Commons after Pride's Purge.</w:t>
      </w:r>
    </w:p>
    <w:p>
      <w:pPr>
        <w:spacing w:after="10"/>
      </w:pPr>
      <w:r>
        <w:t>22. A — Across northern England.</w:t>
      </w:r>
    </w:p>
    <w:p>
      <w:pPr>
        <w:spacing w:after="10"/>
      </w:pPr>
      <w:r>
        <w:t>23. B — It helps people communicate, work, use services, and participate in community life.</w:t>
      </w:r>
    </w:p>
    <w:p>
      <w:pPr>
        <w:spacing w:after="10"/>
      </w:pPr>
      <w:r>
        <w:t>24. C — A nationwide strike called by the Trades Union Congress in support of miners.</w:t>
      </w:r>
    </w:p>
    <w:p>
      <w:pPr>
        <w:pStyle w:val="Heading2"/>
      </w:pPr>
      <w:r>
        <w:t>Mock Test 13 Answers</w:t>
      </w:r>
    </w:p>
    <w:p>
      <w:pPr>
        <w:spacing w:after="20"/>
      </w:pPr>
      <w:r>
        <w:t>1. A    2. B    3. C    4. D    5. A    6. B    7. C    8. D</w:t>
      </w:r>
    </w:p>
    <w:p>
      <w:pPr>
        <w:spacing w:after="20"/>
      </w:pPr>
      <w:r>
        <w:t>9. A    10. B    11. C    12. D    13. A    14. B    15. C    16. D</w:t>
      </w:r>
    </w:p>
    <w:p>
      <w:pPr>
        <w:spacing w:after="20"/>
      </w:pPr>
      <w:r>
        <w:t>17. A    18. B    19. C    20. D    21. A    22. B    23. C    24. D</w:t>
      </w:r>
    </w:p>
    <w:p>
      <w:pPr>
        <w:spacing w:after="10"/>
      </w:pPr>
      <w:r>
        <w:t>1. A — A group of local people used to provide information or decide facts.</w:t>
      </w:r>
    </w:p>
    <w:p>
      <w:pPr>
        <w:spacing w:after="10"/>
      </w:pPr>
      <w:r>
        <w:t>2. B — 45 minutes.</w:t>
      </w:r>
    </w:p>
    <w:p>
      <w:pPr>
        <w:spacing w:after="10"/>
      </w:pPr>
      <w:r>
        <w:t>3. C — Yes.</w:t>
      </w:r>
    </w:p>
    <w:p>
      <w:pPr>
        <w:spacing w:after="10"/>
      </w:pPr>
      <w:r>
        <w:t>4. D — Runes.</w:t>
      </w:r>
    </w:p>
    <w:p>
      <w:pPr>
        <w:spacing w:after="10"/>
      </w:pPr>
      <w:r>
        <w:t>5. A — Yes.</w:t>
      </w:r>
    </w:p>
    <w:p>
      <w:pPr>
        <w:spacing w:after="10"/>
      </w:pPr>
      <w:r>
        <w:t>6. B — To protect people from being made to marry without free and full consent.</w:t>
      </w:r>
    </w:p>
    <w:p>
      <w:pPr>
        <w:spacing w:after="10"/>
      </w:pPr>
      <w:r>
        <w:t>7. C — Belfast.</w:t>
      </w:r>
    </w:p>
    <w:p>
      <w:pPr>
        <w:spacing w:after="10"/>
      </w:pPr>
      <w:r>
        <w:t>8. D — 2010.</w:t>
      </w:r>
    </w:p>
    <w:p>
      <w:pPr>
        <w:spacing w:after="10"/>
      </w:pPr>
      <w:r>
        <w:t>9. A — Christmas Day 1066.</w:t>
      </w:r>
    </w:p>
    <w:p>
      <w:pPr>
        <w:spacing w:after="10"/>
      </w:pPr>
      <w:r>
        <w:t>10. B — A law that further extended the male electorate.</w:t>
      </w:r>
    </w:p>
    <w:p>
      <w:pPr>
        <w:spacing w:after="10"/>
      </w:pPr>
      <w:r>
        <w:t>11. C — Organised industrial action in which workers stop work.</w:t>
      </w:r>
    </w:p>
    <w:p>
      <w:pPr>
        <w:spacing w:after="10"/>
      </w:pPr>
      <w:r>
        <w:t>12. D — The English Channel.</w:t>
      </w:r>
    </w:p>
    <w:p>
      <w:pPr>
        <w:spacing w:after="10"/>
      </w:pPr>
      <w:r>
        <w:t>13. A — People who refused to attend Church of England services, especially Catholics.</w:t>
      </w:r>
    </w:p>
    <w:p>
      <w:pPr>
        <w:spacing w:after="10"/>
      </w:pPr>
      <w:r>
        <w:t>14. B — Horse racing.</w:t>
      </w:r>
    </w:p>
    <w:p>
      <w:pPr>
        <w:spacing w:after="10"/>
      </w:pPr>
      <w:r>
        <w:t>15. C — Yes, subject to the law and requirements applying in the relevant nation.</w:t>
      </w:r>
    </w:p>
    <w:p>
      <w:pPr>
        <w:spacing w:after="10"/>
      </w:pPr>
      <w:r>
        <w:t>16. D — Pudding Lane.</w:t>
      </w:r>
    </w:p>
    <w:p>
      <w:pPr>
        <w:spacing w:after="10"/>
      </w:pPr>
      <w:r>
        <w:t>17. A — 18.</w:t>
      </w:r>
    </w:p>
    <w:p>
      <w:pPr>
        <w:spacing w:after="10"/>
      </w:pPr>
      <w:r>
        <w:t>18. B — A type of specialist advocate and legal adviser.</w:t>
      </w:r>
    </w:p>
    <w:p>
      <w:pPr>
        <w:spacing w:after="10"/>
      </w:pPr>
      <w:r>
        <w:t>19. C — 1858.</w:t>
      </w:r>
    </w:p>
    <w:p>
      <w:pPr>
        <w:spacing w:after="10"/>
      </w:pPr>
      <w:r>
        <w:t>20. D — London.</w:t>
      </w:r>
    </w:p>
    <w:p>
      <w:pPr>
        <w:spacing w:after="10"/>
      </w:pPr>
      <w:r>
        <w:t>21. A — Westminster Abbey.</w:t>
      </w:r>
    </w:p>
    <w:p>
      <w:pPr>
        <w:spacing w:after="10"/>
      </w:pPr>
      <w:r>
        <w:t>22. B — The official list of people registered to vote.</w:t>
      </w:r>
    </w:p>
    <w:p>
      <w:pPr>
        <w:spacing w:after="10"/>
      </w:pPr>
      <w:r>
        <w:t>23. C — A ceremonial military parade marking the monarch's official birthday.</w:t>
      </w:r>
    </w:p>
    <w:p>
      <w:pPr>
        <w:spacing w:after="10"/>
      </w:pPr>
      <w:r>
        <w:t>24. D — Red.</w:t>
      </w:r>
    </w:p>
    <w:p>
      <w:pPr>
        <w:pStyle w:val="Heading2"/>
      </w:pPr>
      <w:r>
        <w:t>Mock Test 14 Answers</w:t>
      </w:r>
    </w:p>
    <w:p>
      <w:pPr>
        <w:spacing w:after="20"/>
      </w:pPr>
      <w:r>
        <w:t>1. B    2. C    3. D    4. A    5. B    6. C    7. D    8. A</w:t>
      </w:r>
    </w:p>
    <w:p>
      <w:pPr>
        <w:spacing w:after="20"/>
      </w:pPr>
      <w:r>
        <w:t>9. B    10. C    11. D    12. A    13. B    14. C    15. D    16. A</w:t>
      </w:r>
    </w:p>
    <w:p>
      <w:pPr>
        <w:spacing w:after="20"/>
      </w:pPr>
      <w:r>
        <w:t>17. B    18. C    19. D    20. A    21. B    22. C    23. D    24. A</w:t>
      </w:r>
    </w:p>
    <w:p>
      <w:pPr>
        <w:spacing w:after="10"/>
      </w:pPr>
      <w:r>
        <w:t>1. B — It was essential for machinery, tools, bridges and railways.</w:t>
      </w:r>
    </w:p>
    <w:p>
      <w:pPr>
        <w:spacing w:after="10"/>
      </w:pPr>
      <w:r>
        <w:t>2. C — A traditional British family stage entertainment, especially popular around Christmas.</w:t>
      </w:r>
    </w:p>
    <w:p>
      <w:pPr>
        <w:spacing w:after="10"/>
      </w:pPr>
      <w:r>
        <w:t>3. D — The devolved government responsible for matters within its powers in Scotland.</w:t>
      </w:r>
    </w:p>
    <w:p>
      <w:pPr>
        <w:spacing w:after="10"/>
      </w:pPr>
      <w:r>
        <w:t>4. A — A large country house and agricultural estate.</w:t>
      </w:r>
    </w:p>
    <w:p>
      <w:pPr>
        <w:spacing w:after="10"/>
      </w:pPr>
      <w:r>
        <w:t>5. B — A person's responsibility to act lawfully and contribute appropriately to society.</w:t>
      </w:r>
    </w:p>
    <w:p>
      <w:pPr>
        <w:spacing w:after="10"/>
      </w:pPr>
      <w:r>
        <w:t>6. C — A set of ideals associated with knightly conduct.</w:t>
      </w:r>
    </w:p>
    <w:p>
      <w:pPr>
        <w:spacing w:after="10"/>
      </w:pPr>
      <w:r>
        <w:t>7. D — William I.</w:t>
      </w:r>
    </w:p>
    <w:p>
      <w:pPr>
        <w:spacing w:after="10"/>
      </w:pPr>
      <w:r>
        <w:t>8. A — England.</w:t>
      </w:r>
    </w:p>
    <w:p>
      <w:pPr>
        <w:spacing w:after="10"/>
      </w:pPr>
      <w:r>
        <w:t>9. B — Queen Anne.</w:t>
      </w:r>
    </w:p>
    <w:p>
      <w:pPr>
        <w:spacing w:after="10"/>
      </w:pPr>
      <w:r>
        <w:t>10. C — Roman authorities withdrew troops and administration as the Western Empire faced crises elsewhere.</w:t>
      </w:r>
    </w:p>
    <w:p>
      <w:pPr>
        <w:spacing w:after="10"/>
      </w:pPr>
      <w:r>
        <w:t>11. D — The period associated with Queen Victoria's reign.</w:t>
      </w:r>
    </w:p>
    <w:p>
      <w:pPr>
        <w:spacing w:after="10"/>
      </w:pPr>
      <w:r>
        <w:t>12. A — George I and George II.</w:t>
      </w:r>
    </w:p>
    <w:p>
      <w:pPr>
        <w:spacing w:after="10"/>
      </w:pPr>
      <w:r>
        <w:t>13. B — No.</w:t>
      </w:r>
    </w:p>
    <w:p>
      <w:pPr>
        <w:spacing w:after="10"/>
      </w:pPr>
      <w:r>
        <w:t>14. C — Limits on royal power and rights of Parliament.</w:t>
      </w:r>
    </w:p>
    <w:p>
      <w:pPr>
        <w:spacing w:after="10"/>
      </w:pPr>
      <w:r>
        <w:t>15. D — Westminster Abbey.</w:t>
      </w:r>
    </w:p>
    <w:p>
      <w:pPr>
        <w:spacing w:after="10"/>
      </w:pPr>
      <w:r>
        <w:t>16. A — An English poet and author of Paradise Lost.</w:t>
      </w:r>
    </w:p>
    <w:p>
      <w:pPr>
        <w:spacing w:after="10"/>
      </w:pPr>
      <w:r>
        <w:t>17. B — The Church of Scotland.</w:t>
      </w:r>
    </w:p>
    <w:p>
      <w:pPr>
        <w:spacing w:after="10"/>
      </w:pPr>
      <w:r>
        <w:t>18. C — A non-legal rule or practice that guides constitutional behaviour.</w:t>
      </w:r>
    </w:p>
    <w:p>
      <w:pPr>
        <w:spacing w:after="10"/>
      </w:pPr>
      <w:r>
        <w:t>19. D — Balmoral Castle in Scotland.</w:t>
      </w:r>
    </w:p>
    <w:p>
      <w:pPr>
        <w:spacing w:after="10"/>
      </w:pPr>
      <w:r>
        <w:t>20. A — The ages during which a child must receive suitable education under the law applying in that part of the UK.</w:t>
      </w:r>
    </w:p>
    <w:p>
      <w:pPr>
        <w:spacing w:after="10"/>
      </w:pPr>
      <w:r>
        <w:t>21. B — A major medieval royal and governmental hall at Westminster.</w:t>
      </w:r>
    </w:p>
    <w:p>
      <w:pPr>
        <w:spacing w:after="10"/>
      </w:pPr>
      <w:r>
        <w:t>22. C — The side representing or advanced by the accused person in a criminal case.</w:t>
      </w:r>
    </w:p>
    <w:p>
      <w:pPr>
        <w:spacing w:after="10"/>
      </w:pPr>
      <w:r>
        <w:t>23. D — 5 July 1948.</w:t>
      </w:r>
    </w:p>
    <w:p>
      <w:pPr>
        <w:spacing w:after="10"/>
      </w:pPr>
      <w:r>
        <w:t>24. A — Yr Wyddfa (Snowdon).</w:t>
      </w:r>
    </w:p>
    <w:p>
      <w:pPr>
        <w:pStyle w:val="Heading2"/>
      </w:pPr>
      <w:r>
        <w:t>Mock Test 15 Answers</w:t>
      </w:r>
    </w:p>
    <w:p>
      <w:pPr>
        <w:spacing w:after="20"/>
      </w:pPr>
      <w:r>
        <w:t>1. C    2. D    3. A    4. B    5. C    6. D    7. A    8. B</w:t>
      </w:r>
    </w:p>
    <w:p>
      <w:pPr>
        <w:spacing w:after="20"/>
      </w:pPr>
      <w:r>
        <w:t>9. C    10. D    11. A    12. B    13. C    14. D    15. A    16. B</w:t>
      </w:r>
    </w:p>
    <w:p>
      <w:pPr>
        <w:spacing w:after="20"/>
      </w:pPr>
      <w:r>
        <w:t>17. C    18. D    19. A    20. B    21. C    22. D    23. A    24. B</w:t>
      </w:r>
    </w:p>
    <w:p>
      <w:pPr>
        <w:spacing w:after="10"/>
      </w:pPr>
      <w:r>
        <w:t>1. C — Henry III.</w:t>
      </w:r>
    </w:p>
    <w:p>
      <w:pPr>
        <w:spacing w:after="10"/>
      </w:pPr>
      <w:r>
        <w:t>2. D — The largest political party in the Commons that is not in government.</w:t>
      </w:r>
    </w:p>
    <w:p>
      <w:pPr>
        <w:spacing w:after="10"/>
      </w:pPr>
      <w:r>
        <w:t>3. A — Jane Austen.</w:t>
      </w:r>
    </w:p>
    <w:p>
      <w:pPr>
        <w:spacing w:after="10"/>
      </w:pPr>
      <w:r>
        <w:t>4. B — Member of Parliament.</w:t>
      </w:r>
    </w:p>
    <w:p>
      <w:pPr>
        <w:spacing w:after="10"/>
      </w:pPr>
      <w:r>
        <w:t>5. C — George Eliot.</w:t>
      </w:r>
    </w:p>
    <w:p>
      <w:pPr>
        <w:spacing w:after="10"/>
      </w:pPr>
      <w:r>
        <w:t>6. D — Germany invaded Poland and did not withdraw after the British ultimatum.</w:t>
      </w:r>
    </w:p>
    <w:p>
      <w:pPr>
        <w:spacing w:after="10"/>
      </w:pPr>
      <w:r>
        <w:t>7. A — The protected freedom to hold and manifest beliefs, subject to applicable law.</w:t>
      </w:r>
    </w:p>
    <w:p>
      <w:pPr>
        <w:spacing w:after="10"/>
      </w:pPr>
      <w:r>
        <w:t>8. B — 1086.</w:t>
      </w:r>
    </w:p>
    <w:p>
      <w:pPr>
        <w:spacing w:after="10"/>
      </w:pPr>
      <w:r>
        <w:t>9. C — Conduct that interferes with or disrespects the administration of justice in ways recognised by law.</w:t>
      </w:r>
    </w:p>
    <w:p>
      <w:pPr>
        <w:spacing w:after="10"/>
      </w:pPr>
      <w:r>
        <w:t>10. D — Religious and learned roles in Celtic society.</w:t>
      </w:r>
    </w:p>
    <w:p>
      <w:pPr>
        <w:spacing w:after="10"/>
      </w:pPr>
      <w:r>
        <w:t>11. A — They were centres of religion, learning, writing and education.</w:t>
      </w:r>
    </w:p>
    <w:p>
      <w:pPr>
        <w:spacing w:after="10"/>
      </w:pPr>
      <w:r>
        <w:t>12. B — Edward Elgar.</w:t>
      </w:r>
    </w:p>
    <w:p>
      <w:pPr>
        <w:spacing w:after="10"/>
      </w:pPr>
      <w:r>
        <w:t>13. C — The crosses associated with St George, St Andrew and St Patrick.</w:t>
      </w:r>
    </w:p>
    <w:p>
      <w:pPr>
        <w:spacing w:after="10"/>
      </w:pPr>
      <w:r>
        <w:t>14. D — From 1952 until 2022.</w:t>
      </w:r>
    </w:p>
    <w:p>
      <w:pPr>
        <w:spacing w:after="10"/>
      </w:pPr>
      <w:r>
        <w:t>15. A — Stratford-upon-Avon.</w:t>
      </w:r>
    </w:p>
    <w:p>
      <w:pPr>
        <w:spacing w:after="10"/>
      </w:pPr>
      <w:r>
        <w:t>16. B — The Globe.</w:t>
      </w:r>
    </w:p>
    <w:p>
      <w:pPr>
        <w:spacing w:after="10"/>
      </w:pPr>
      <w:r>
        <w:t>17. C — The Battle of the Somme.</w:t>
      </w:r>
    </w:p>
    <w:p>
      <w:pPr>
        <w:spacing w:after="10"/>
      </w:pPr>
      <w:r>
        <w:t>18. D — The Crimean War.</w:t>
      </w:r>
    </w:p>
    <w:p>
      <w:pPr>
        <w:spacing w:after="10"/>
      </w:pPr>
      <w:r>
        <w:t>19. A — A law passed by Parliament and given Royal Assent.</w:t>
      </w:r>
    </w:p>
    <w:p>
      <w:pPr>
        <w:spacing w:after="10"/>
      </w:pPr>
      <w:r>
        <w:t>20. B — Yes.</w:t>
      </w:r>
    </w:p>
    <w:p>
      <w:pPr>
        <w:spacing w:after="10"/>
      </w:pPr>
      <w:r>
        <w:t>21. C — Being entered on the electoral register so that an eligible person can vote.</w:t>
      </w:r>
    </w:p>
    <w:p>
      <w:pPr>
        <w:spacing w:after="10"/>
      </w:pPr>
      <w:r>
        <w:t>22. D — A local government body responsible for specified services in its area.</w:t>
      </w:r>
    </w:p>
    <w:p>
      <w:pPr>
        <w:spacing w:after="10"/>
      </w:pPr>
      <w:r>
        <w:t>23. A — Bath.</w:t>
      </w:r>
    </w:p>
    <w:p>
      <w:pPr>
        <w:spacing w:after="10"/>
      </w:pPr>
      <w:r>
        <w:t>24. B — 1776.</w:t>
      </w:r>
    </w:p>
    <w:p>
      <w:pPr>
        <w:pStyle w:val="Heading2"/>
      </w:pPr>
      <w:r>
        <w:t>Mock Test 16 Answers</w:t>
      </w:r>
    </w:p>
    <w:p>
      <w:pPr>
        <w:spacing w:after="20"/>
      </w:pPr>
      <w:r>
        <w:t>1. D    2. A    3. B    4. C    5. D    6. A    7. B    8. C</w:t>
      </w:r>
    </w:p>
    <w:p>
      <w:pPr>
        <w:spacing w:after="20"/>
      </w:pPr>
      <w:r>
        <w:t>9. D    10. A    11. B    12. C    13. D    14. A    15. B    16. C</w:t>
      </w:r>
    </w:p>
    <w:p>
      <w:pPr>
        <w:spacing w:after="20"/>
      </w:pPr>
      <w:r>
        <w:t>17. D    18. A    19. B    20. C    21. D    22. A    23. B    24. C</w:t>
      </w:r>
    </w:p>
    <w:p>
      <w:pPr>
        <w:spacing w:after="10"/>
      </w:pPr>
      <w:r>
        <w:t>1. D — Scotland.</w:t>
      </w:r>
    </w:p>
    <w:p>
      <w:pPr>
        <w:spacing w:after="10"/>
      </w:pPr>
      <w:r>
        <w:t>2. A — Charles II.</w:t>
      </w:r>
    </w:p>
    <w:p>
      <w:pPr>
        <w:spacing w:after="10"/>
      </w:pPr>
      <w:r>
        <w:t>3. B — The People's Charter of 1838.</w:t>
      </w:r>
    </w:p>
    <w:p>
      <w:pPr>
        <w:spacing w:after="10"/>
      </w:pPr>
      <w:r>
        <w:t>4. C — A factory owner and social reformer who promoted improved working conditions.</w:t>
      </w:r>
    </w:p>
    <w:p>
      <w:pPr>
        <w:spacing w:after="10"/>
      </w:pPr>
      <w:r>
        <w:t>5. D — Great Charter.</w:t>
      </w:r>
    </w:p>
    <w:p>
      <w:pPr>
        <w:spacing w:after="10"/>
      </w:pPr>
      <w:r>
        <w:t>6. A — An election in which eligible voters choose representatives according to electoral law.</w:t>
      </w:r>
    </w:p>
    <w:p>
      <w:pPr>
        <w:spacing w:after="10"/>
      </w:pPr>
      <w:r>
        <w:t>7. B — Belfast.</w:t>
      </w:r>
    </w:p>
    <w:p>
      <w:pPr>
        <w:spacing w:after="10"/>
      </w:pPr>
      <w:r>
        <w:t>8. C — Henry III's government issued it during his minority.</w:t>
      </w:r>
    </w:p>
    <w:p>
      <w:pPr>
        <w:spacing w:after="10"/>
      </w:pPr>
      <w:r>
        <w:t>9. D — An embroidered work depicting events leading to the Norman conquest and the Battle of Hastings.</w:t>
      </w:r>
    </w:p>
    <w:p>
      <w:pPr>
        <w:spacing w:after="10"/>
      </w:pPr>
      <w:r>
        <w:t>10. A — 18.</w:t>
      </w:r>
    </w:p>
    <w:p>
      <w:pPr>
        <w:spacing w:after="10"/>
      </w:pPr>
      <w:r>
        <w:t>11. B — People under 18 and people aged 65 or over.</w:t>
      </w:r>
    </w:p>
    <w:p>
      <w:pPr>
        <w:spacing w:after="10"/>
      </w:pPr>
      <w:r>
        <w:t>12. C — Scotland.</w:t>
      </w:r>
    </w:p>
    <w:p>
      <w:pPr>
        <w:spacing w:after="10"/>
      </w:pPr>
      <w:r>
        <w:t>13. D — Around AD 410.</w:t>
      </w:r>
    </w:p>
    <w:p>
      <w:pPr>
        <w:spacing w:after="10"/>
      </w:pPr>
      <w:r>
        <w:t>14. A — Senedd Cymru, or the Welsh Parliament.</w:t>
      </w:r>
    </w:p>
    <w:p>
      <w:pPr>
        <w:spacing w:after="10"/>
      </w:pPr>
      <w:r>
        <w:t>15. B — An Act of Parliament.</w:t>
      </w:r>
    </w:p>
    <w:p>
      <w:pPr>
        <w:spacing w:after="10"/>
      </w:pPr>
      <w:r>
        <w:t>16. C — Promoting learning and the translation of works into English.</w:t>
      </w:r>
    </w:p>
    <w:p>
      <w:pPr>
        <w:spacing w:after="10"/>
      </w:pPr>
      <w:r>
        <w:t>17. D — The Battle of Crécy.</w:t>
      </w:r>
    </w:p>
    <w:p>
      <w:pPr>
        <w:spacing w:after="10"/>
      </w:pPr>
      <w:r>
        <w:t>18. A — The constitutional principle that ministers are accountable for their departments and conduct.</w:t>
      </w:r>
    </w:p>
    <w:p>
      <w:pPr>
        <w:spacing w:after="10"/>
      </w:pPr>
      <w:r>
        <w:t>19. B — A person who gives evidence relevant to a legal case.</w:t>
      </w:r>
    </w:p>
    <w:p>
      <w:pPr>
        <w:spacing w:after="10"/>
      </w:pPr>
      <w:r>
        <w:t>20. C — The Monday following Easter Sunday and a bank holiday in much of the UK.</w:t>
      </w:r>
    </w:p>
    <w:p>
      <w:pPr>
        <w:spacing w:after="10"/>
      </w:pPr>
      <w:r>
        <w:t>21. D — A court dealing with serious criminal cases and certain appeals.</w:t>
      </w:r>
    </w:p>
    <w:p>
      <w:pPr>
        <w:spacing w:after="10"/>
      </w:pPr>
      <w:r>
        <w:t>22. A — Guy Fawkes.</w:t>
      </w:r>
    </w:p>
    <w:p>
      <w:pPr>
        <w:spacing w:after="10"/>
      </w:pPr>
      <w:r>
        <w:t>23. B — Sustained German bombing of British towns and cities during the Second World War.</w:t>
      </w:r>
    </w:p>
    <w:p>
      <w:pPr>
        <w:spacing w:after="10"/>
      </w:pPr>
      <w:r>
        <w:t>24. C — An island off the northwest coast of Wales.</w:t>
      </w:r>
    </w:p>
    <w:p>
      <w:pPr>
        <w:pStyle w:val="Heading2"/>
      </w:pPr>
      <w:r>
        <w:t>Mock Test 17 Answers</w:t>
      </w:r>
    </w:p>
    <w:p>
      <w:pPr>
        <w:spacing w:after="20"/>
      </w:pPr>
      <w:r>
        <w:t>1. A    2. B    3. C    4. D    5. A    6. B    7. C    8. D</w:t>
      </w:r>
    </w:p>
    <w:p>
      <w:pPr>
        <w:spacing w:after="20"/>
      </w:pPr>
      <w:r>
        <w:t>9. A    10. B    11. C    12. D    13. A    14. B    15. C    16. D</w:t>
      </w:r>
    </w:p>
    <w:p>
      <w:pPr>
        <w:spacing w:after="20"/>
      </w:pPr>
      <w:r>
        <w:t>17. A    18. B    19. C    20. D    21. A    22. B    23. C    24. D</w:t>
      </w:r>
    </w:p>
    <w:p>
      <w:pPr>
        <w:spacing w:after="10"/>
      </w:pPr>
      <w:r>
        <w:t>1. A — A place where voters can cast ballots in person.</w:t>
      </w:r>
    </w:p>
    <w:p>
      <w:pPr>
        <w:spacing w:after="10"/>
      </w:pPr>
      <w:r>
        <w:t>2. B — The UK's final court of appeal for civil cases and for criminal cases from England, Wales and Northern Ireland, subject to jurisdiction rules.</w:t>
      </w:r>
    </w:p>
    <w:p>
      <w:pPr>
        <w:spacing w:after="10"/>
      </w:pPr>
      <w:r>
        <w:t>3. C — Virginia Woolf.</w:t>
      </w:r>
    </w:p>
    <w:p>
      <w:pPr>
        <w:spacing w:after="10"/>
      </w:pPr>
      <w:r>
        <w:t>4. D — The Equality Act 2010.</w:t>
      </w:r>
    </w:p>
    <w:p>
      <w:pPr>
        <w:spacing w:after="10"/>
      </w:pPr>
      <w:r>
        <w:t>5. A — August.</w:t>
      </w:r>
    </w:p>
    <w:p>
      <w:pPr>
        <w:spacing w:after="10"/>
      </w:pPr>
      <w:r>
        <w:t>6. B — A reformer associated with factory and social legislation.</w:t>
      </w:r>
    </w:p>
    <w:p>
      <w:pPr>
        <w:spacing w:after="10"/>
      </w:pPr>
      <w:r>
        <w:t>7. C — £.</w:t>
      </w:r>
    </w:p>
    <w:p>
      <w:pPr>
        <w:spacing w:after="10"/>
      </w:pPr>
      <w:r>
        <w:t>8. D — The Battle of Edington.</w:t>
      </w:r>
    </w:p>
    <w:p>
      <w:pPr>
        <w:spacing w:after="10"/>
      </w:pPr>
      <w:r>
        <w:t>9. A — A military base for Roman troops.</w:t>
      </w:r>
    </w:p>
    <w:p>
      <w:pPr>
        <w:spacing w:after="10"/>
      </w:pPr>
      <w:r>
        <w:t>10. B — Prohibited discrimination connected with disability in circumstances covered by equality law.</w:t>
      </w:r>
    </w:p>
    <w:p>
      <w:pPr>
        <w:spacing w:after="10"/>
      </w:pPr>
      <w:r>
        <w:t>11. C — Yes.</w:t>
      </w:r>
    </w:p>
    <w:p>
      <w:pPr>
        <w:spacing w:after="10"/>
      </w:pPr>
      <w:r>
        <w:t>12. D — The Spanish Armada.</w:t>
      </w:r>
    </w:p>
    <w:p>
      <w:pPr>
        <w:spacing w:after="10"/>
      </w:pPr>
      <w:r>
        <w:t>13. A — The King James Version.</w:t>
      </w:r>
    </w:p>
    <w:p>
      <w:pPr>
        <w:spacing w:after="10"/>
      </w:pPr>
      <w:r>
        <w:t>14. B — Runnymede.</w:t>
      </w:r>
    </w:p>
    <w:p>
      <w:pPr>
        <w:spacing w:after="10"/>
      </w:pPr>
      <w:r>
        <w:t>15. C — 1945.</w:t>
      </w:r>
    </w:p>
    <w:p>
      <w:pPr>
        <w:spacing w:after="10"/>
      </w:pPr>
      <w:r>
        <w:t>16. D — The Falklands War.</w:t>
      </w:r>
    </w:p>
    <w:p>
      <w:pPr>
        <w:spacing w:after="10"/>
      </w:pPr>
      <w:r>
        <w:t>17. A — An annual rowing race between Oxford and Cambridge universities.</w:t>
      </w:r>
    </w:p>
    <w:p>
      <w:pPr>
        <w:spacing w:after="10"/>
      </w:pPr>
      <w:r>
        <w:t>18. B — Transporting coal to Manchester.</w:t>
      </w:r>
    </w:p>
    <w:p>
      <w:pPr>
        <w:spacing w:after="10"/>
      </w:pPr>
      <w:r>
        <w:t>19. C — Changes in farming methods that increased agricultural productivity.</w:t>
      </w:r>
    </w:p>
    <w:p>
      <w:pPr>
        <w:spacing w:after="10"/>
      </w:pPr>
      <w:r>
        <w:t>20. D — The Summer Olympic and Paralympic Games.</w:t>
      </w:r>
    </w:p>
    <w:p>
      <w:pPr>
        <w:spacing w:after="10"/>
      </w:pPr>
      <w:r>
        <w:t>21. A — Yes.</w:t>
      </w:r>
    </w:p>
    <w:p>
      <w:pPr>
        <w:spacing w:after="10"/>
      </w:pPr>
      <w:r>
        <w:t>22. B — The main statute consolidating and strengthening anti-discrimination law in Great Britain.</w:t>
      </w:r>
    </w:p>
    <w:p>
      <w:pPr>
        <w:spacing w:after="10"/>
      </w:pPr>
      <w:r>
        <w:t>23. C — A distinctive heraldic design identifying a person or family.</w:t>
      </w:r>
    </w:p>
    <w:p>
      <w:pPr>
        <w:spacing w:after="10"/>
      </w:pPr>
      <w:r>
        <w:t>24. D — Philip II.</w:t>
      </w:r>
    </w:p>
    <w:p>
      <w:pPr>
        <w:pStyle w:val="Heading2"/>
      </w:pPr>
      <w:r>
        <w:t>Mock Test 18 Answers</w:t>
      </w:r>
    </w:p>
    <w:p>
      <w:pPr>
        <w:spacing w:after="20"/>
      </w:pPr>
      <w:r>
        <w:t>1. B    2. C    3. D    4. A    5. B    6. C    7. D    8. A</w:t>
      </w:r>
    </w:p>
    <w:p>
      <w:pPr>
        <w:spacing w:after="20"/>
      </w:pPr>
      <w:r>
        <w:t>9. B    10. C    11. D    12. A    13. B    14. C    15. D    16. A</w:t>
      </w:r>
    </w:p>
    <w:p>
      <w:pPr>
        <w:spacing w:after="20"/>
      </w:pPr>
      <w:r>
        <w:t>17. B    18. C    19. D    20. A    21. B    22. C    23. D    24. A</w:t>
      </w:r>
    </w:p>
    <w:p>
      <w:pPr>
        <w:spacing w:after="10"/>
      </w:pPr>
      <w:r>
        <w:t>1. B — The same original ID used to book the test, following the current identification rules.</w:t>
      </w:r>
    </w:p>
    <w:p>
      <w:pPr>
        <w:spacing w:after="10"/>
      </w:pPr>
      <w:r>
        <w:t>2. C — The speech setting out the government's legislative programme at the State Opening.</w:t>
      </w:r>
    </w:p>
    <w:p>
      <w:pPr>
        <w:spacing w:after="10"/>
      </w:pPr>
      <w:r>
        <w:t>3. D — King Charles III.</w:t>
      </w:r>
    </w:p>
    <w:p>
      <w:pPr>
        <w:spacing w:after="10"/>
      </w:pPr>
      <w:r>
        <w:t>4. A — Yes.</w:t>
      </w:r>
    </w:p>
    <w:p>
      <w:pPr>
        <w:spacing w:after="10"/>
      </w:pPr>
      <w:r>
        <w:t>5. B — A local official managing administrative duties.</w:t>
      </w:r>
    </w:p>
    <w:p>
      <w:pPr>
        <w:spacing w:after="10"/>
      </w:pPr>
      <w:r>
        <w:t>6. C — Members of a militant movement campaigning for votes for women.</w:t>
      </w:r>
    </w:p>
    <w:p>
      <w:pPr>
        <w:spacing w:after="10"/>
      </w:pPr>
      <w:r>
        <w:t>7. D — An Old English heroic poem.</w:t>
      </w:r>
    </w:p>
    <w:p>
      <w:pPr>
        <w:spacing w:after="10"/>
      </w:pPr>
      <w:r>
        <w:t>8. A — A nurse and reformer who improved nursing and hospital sanitation.</w:t>
      </w:r>
    </w:p>
    <w:p>
      <w:pPr>
        <w:spacing w:after="10"/>
      </w:pPr>
      <w:r>
        <w:t>9. B — The assassination of Archduke Franz Ferdinand.</w:t>
      </w:r>
    </w:p>
    <w:p>
      <w:pPr>
        <w:spacing w:after="10"/>
      </w:pPr>
      <w:r>
        <w:t>10. C — The 1940 air campaign in which the RAF resisted the German Luftwaffe.</w:t>
      </w:r>
    </w:p>
    <w:p>
      <w:pPr>
        <w:spacing w:after="10"/>
      </w:pPr>
      <w:r>
        <w:t>11. D — George Orwell.</w:t>
      </w:r>
    </w:p>
    <w:p>
      <w:pPr>
        <w:spacing w:after="10"/>
      </w:pPr>
      <w:r>
        <w:t>12. A — Sheffield.</w:t>
      </w:r>
    </w:p>
    <w:p>
      <w:pPr>
        <w:spacing w:after="10"/>
      </w:pPr>
      <w:r>
        <w:t>13. B — A marriage in which one or both people do not freely consent and pressure or abuse is used.</w:t>
      </w:r>
    </w:p>
    <w:p>
      <w:pPr>
        <w:spacing w:after="10"/>
      </w:pPr>
      <w:r>
        <w:t>14. C — Law dealing with offences against the state or public and their prosecution.</w:t>
      </w:r>
    </w:p>
    <w:p>
      <w:pPr>
        <w:spacing w:after="10"/>
      </w:pPr>
      <w:r>
        <w:t>15. D — Yes.</w:t>
      </w:r>
    </w:p>
    <w:p>
      <w:pPr>
        <w:spacing w:after="10"/>
      </w:pPr>
      <w:r>
        <w:t>16. A — A judicial officeholder who applies the law and manages or decides cases.</w:t>
      </w:r>
    </w:p>
    <w:p>
      <w:pPr>
        <w:spacing w:after="10"/>
      </w:pPr>
      <w:r>
        <w:t>17. B — A public holiday established by law or royal proclamation.</w:t>
      </w:r>
    </w:p>
    <w:p>
      <w:pPr>
        <w:spacing w:after="10"/>
      </w:pPr>
      <w:r>
        <w:t>18. C — The replacement of James II by William III and Mary II in 1688.</w:t>
      </w:r>
    </w:p>
    <w:p>
      <w:pPr>
        <w:spacing w:after="10"/>
      </w:pPr>
      <w:r>
        <w:t>19. D — Wiltshire.</w:t>
      </w:r>
    </w:p>
    <w:p>
      <w:pPr>
        <w:spacing w:after="10"/>
      </w:pPr>
      <w:r>
        <w:t>20. A — Yes.</w:t>
      </w:r>
    </w:p>
    <w:p>
      <w:pPr>
        <w:spacing w:after="10"/>
      </w:pPr>
      <w:r>
        <w:t>21. B — A meeting called by James I to discuss church issues.</w:t>
      </w:r>
    </w:p>
    <w:p>
      <w:pPr>
        <w:spacing w:after="10"/>
      </w:pPr>
      <w:r>
        <w:t>22. C — A French heroine who supported Charles VII during the Hundred Years' War.</w:t>
      </w:r>
    </w:p>
    <w:p>
      <w:pPr>
        <w:spacing w:after="10"/>
      </w:pPr>
      <w:r>
        <w:t>23. D — A major railway bridge over the Firth of Forth in Scotland.</w:t>
      </w:r>
    </w:p>
    <w:p>
      <w:pPr>
        <w:spacing w:after="10"/>
      </w:pPr>
      <w:r>
        <w:t>24. A — The estuary where the River Severn meets the sea between England and Wales.</w:t>
      </w:r>
    </w:p>
    <w:p>
      <w:pPr>
        <w:pStyle w:val="Heading2"/>
      </w:pPr>
      <w:r>
        <w:t>Mock Test 19 Answers</w:t>
      </w:r>
    </w:p>
    <w:p>
      <w:pPr>
        <w:spacing w:after="20"/>
      </w:pPr>
      <w:r>
        <w:t>1. C    2. D    3. A    4. B    5. C    6. D    7. A    8. B</w:t>
      </w:r>
    </w:p>
    <w:p>
      <w:pPr>
        <w:spacing w:after="20"/>
      </w:pPr>
      <w:r>
        <w:t>9. C    10. D    11. A    12. B    13. C    14. D    15. A    16. B</w:t>
      </w:r>
    </w:p>
    <w:p>
      <w:pPr>
        <w:spacing w:after="20"/>
      </w:pPr>
      <w:r>
        <w:t>17. C    18. D    19. A    20. B    21. C    22. D    23. A    24. B</w:t>
      </w:r>
    </w:p>
    <w:p>
      <w:pPr>
        <w:spacing w:after="10"/>
      </w:pPr>
      <w:r>
        <w:t>1. C — The closure and seizure of monasteries under Henry VIII.</w:t>
      </w:r>
    </w:p>
    <w:p>
      <w:pPr>
        <w:spacing w:after="10"/>
      </w:pPr>
      <w:r>
        <w:t>2. D — An early king who ruled a united English kingdom.</w:t>
      </w:r>
    </w:p>
    <w:p>
      <w:pPr>
        <w:spacing w:after="10"/>
      </w:pPr>
      <w:r>
        <w:t>3. A — An election in which MPs are elected across the UK.</w:t>
      </w:r>
    </w:p>
    <w:p>
      <w:pPr>
        <w:spacing w:after="10"/>
      </w:pPr>
      <w:r>
        <w:t>4. B — The new citizen promises to observe them faithfully.</w:t>
      </w:r>
    </w:p>
    <w:p>
      <w:pPr>
        <w:spacing w:after="10"/>
      </w:pPr>
      <w:r>
        <w:t>5. C — A picture or pattern made from small pieces of coloured material.</w:t>
      </w:r>
    </w:p>
    <w:p>
      <w:pPr>
        <w:spacing w:after="10"/>
      </w:pPr>
      <w:r>
        <w:t>6. D — Joint monarchs after the Glorious Revolution.</w:t>
      </w:r>
    </w:p>
    <w:p>
      <w:pPr>
        <w:spacing w:after="10"/>
      </w:pPr>
      <w:r>
        <w:t>7. A — Richard I.</w:t>
      </w:r>
    </w:p>
    <w:p>
      <w:pPr>
        <w:spacing w:after="10"/>
      </w:pPr>
      <w:r>
        <w:t>8. B — Henry V.</w:t>
      </w:r>
    </w:p>
    <w:p>
      <w:pPr>
        <w:spacing w:after="10"/>
      </w:pPr>
      <w:r>
        <w:t>9. C — Empress of India.</w:t>
      </w:r>
    </w:p>
    <w:p>
      <w:pPr>
        <w:spacing w:after="10"/>
      </w:pPr>
      <w:r>
        <w:t>10. D — The European Union.</w:t>
      </w:r>
    </w:p>
    <w:p>
      <w:pPr>
        <w:spacing w:after="10"/>
      </w:pPr>
      <w:r>
        <w:t>11. A — A handwritten book decorated with elaborate designs and illustrations.</w:t>
      </w:r>
    </w:p>
    <w:p>
      <w:pPr>
        <w:spacing w:after="10"/>
      </w:pPr>
      <w:r>
        <w:t>12. B — The BBC Proms.</w:t>
      </w:r>
    </w:p>
    <w:p>
      <w:pPr>
        <w:spacing w:after="10"/>
      </w:pPr>
      <w:r>
        <w:t>13. C — Nelson's Column.</w:t>
      </w:r>
    </w:p>
    <w:p>
      <w:pPr>
        <w:spacing w:after="10"/>
      </w:pPr>
      <w:r>
        <w:t>14. D — British Summer Time (BST).</w:t>
      </w:r>
    </w:p>
    <w:p>
      <w:pPr>
        <w:spacing w:after="10"/>
      </w:pPr>
      <w:r>
        <w:t>15. A — A major British abolitionist campaigner.</w:t>
      </w:r>
    </w:p>
    <w:p>
      <w:pPr>
        <w:spacing w:after="10"/>
      </w:pPr>
      <w:r>
        <w:t>16. B — A judicial officeholder who deals with specified cases, often in magistrates' courts in England and Wales.</w:t>
      </w:r>
    </w:p>
    <w:p>
      <w:pPr>
        <w:spacing w:after="10"/>
      </w:pPr>
      <w:r>
        <w:t>17. C — Dr John Watson.</w:t>
      </w:r>
    </w:p>
    <w:p>
      <w:pPr>
        <w:spacing w:after="10"/>
      </w:pPr>
      <w:r>
        <w:t>18. D — The constitutional principle that Parliament can make or unmake law within the UK constitutional system.</w:t>
      </w:r>
    </w:p>
    <w:p>
      <w:pPr>
        <w:spacing w:after="10"/>
      </w:pPr>
      <w:r>
        <w:t>19. A — The Lake District.</w:t>
      </w:r>
    </w:p>
    <w:p>
      <w:pPr>
        <w:spacing w:after="10"/>
      </w:pPr>
      <w:r>
        <w:t>20. B — Lord Protector.</w:t>
      </w:r>
    </w:p>
    <w:p>
      <w:pPr>
        <w:spacing w:after="10"/>
      </w:pPr>
      <w:r>
        <w:t>21. C — No; some charges and eligibility rules apply, and arrangements differ across the UK.</w:t>
      </w:r>
    </w:p>
    <w:p>
      <w:pPr>
        <w:spacing w:after="10"/>
      </w:pPr>
      <w:r>
        <w:t>22. D — 1918.</w:t>
      </w:r>
    </w:p>
    <w:p>
      <w:pPr>
        <w:spacing w:after="10"/>
      </w:pPr>
      <w:r>
        <w:t>23. A — A unique reference number.</w:t>
      </w:r>
    </w:p>
    <w:p>
      <w:pPr>
        <w:spacing w:after="10"/>
      </w:pPr>
      <w:r>
        <w:t>24. B — An unfree peasant bound by obligations to a lord and manor.</w:t>
      </w:r>
    </w:p>
    <w:p>
      <w:pPr>
        <w:pStyle w:val="Heading2"/>
      </w:pPr>
      <w:r>
        <w:t>Mock Test 20 Answers</w:t>
      </w:r>
    </w:p>
    <w:p>
      <w:pPr>
        <w:spacing w:after="20"/>
      </w:pPr>
      <w:r>
        <w:t>1. D    2. A    3. B    4. C    5. D    6. A    7. B    8. C</w:t>
      </w:r>
    </w:p>
    <w:p>
      <w:pPr>
        <w:spacing w:after="20"/>
      </w:pPr>
      <w:r>
        <w:t>9. D    10. A    11. B    12. C    13. D    14. A    15. B    16. C</w:t>
      </w:r>
    </w:p>
    <w:p>
      <w:pPr>
        <w:spacing w:after="20"/>
      </w:pPr>
      <w:r>
        <w:t>17. D    18. A    19. B    20. C    21. D    22. A    23. B    24. C</w:t>
      </w:r>
    </w:p>
    <w:p>
      <w:pPr>
        <w:spacing w:after="10"/>
      </w:pPr>
      <w:r>
        <w:t>1. D — Large standing stones.</w:t>
      </w:r>
    </w:p>
    <w:p>
      <w:pPr>
        <w:spacing w:after="10"/>
      </w:pPr>
      <w:r>
        <w:t>2. A — George Orwell.</w:t>
      </w:r>
    </w:p>
    <w:p>
      <w:pPr>
        <w:spacing w:after="10"/>
      </w:pPr>
      <w:r>
        <w:t>3. B — Rugby union.</w:t>
      </w:r>
    </w:p>
    <w:p>
      <w:pPr>
        <w:spacing w:after="10"/>
      </w:pPr>
      <w:r>
        <w:t>4. C — The King, his heirs and successors, according to law.</w:t>
      </w:r>
    </w:p>
    <w:p>
      <w:pPr>
        <w:spacing w:after="10"/>
      </w:pPr>
      <w:r>
        <w:t>5. D — A regular Commons session in which MPs question the Prime Minister.</w:t>
      </w:r>
    </w:p>
    <w:p>
      <w:pPr>
        <w:spacing w:after="10"/>
      </w:pPr>
      <w:r>
        <w:t>6. A — No.</w:t>
      </w:r>
    </w:p>
    <w:p>
      <w:pPr>
        <w:spacing w:after="10"/>
      </w:pPr>
      <w:r>
        <w:t>7. B — The area of England where Danish law and influence became dominant.</w:t>
      </w:r>
    </w:p>
    <w:p>
      <w:pPr>
        <w:spacing w:after="10"/>
      </w:pPr>
      <w:r>
        <w:t>8. C — The official report of parliamentary debates.</w:t>
      </w:r>
    </w:p>
    <w:p>
      <w:pPr>
        <w:spacing w:after="10"/>
      </w:pPr>
      <w:r>
        <w:t>9. D — An election held to fill a vacant elected seat between general elections.</w:t>
      </w:r>
    </w:p>
    <w:p>
      <w:pPr>
        <w:spacing w:after="10"/>
      </w:pPr>
      <w:r>
        <w:t>10. A — Yes.</w:t>
      </w:r>
    </w:p>
    <w:p>
      <w:pPr>
        <w:spacing w:after="10"/>
      </w:pPr>
      <w:r>
        <w:t>11. B — Territories around the world ruled or controlled by Britain.</w:t>
      </w:r>
    </w:p>
    <w:p>
      <w:pPr>
        <w:spacing w:after="10"/>
      </w:pPr>
      <w:r>
        <w:t>12. C — The red poppy.</w:t>
      </w:r>
    </w:p>
    <w:p>
      <w:pPr>
        <w:spacing w:after="10"/>
      </w:pPr>
      <w:r>
        <w:t>13. D — Geoffrey Chaucer.</w:t>
      </w:r>
    </w:p>
    <w:p>
      <w:pPr>
        <w:spacing w:after="10"/>
      </w:pPr>
      <w:r>
        <w:t>14. A — The Church of England.</w:t>
      </w:r>
    </w:p>
    <w:p>
      <w:pPr>
        <w:spacing w:after="10"/>
      </w:pPr>
      <w:r>
        <w:t>15. B — It was the world's first major bridge made of cast iron.</w:t>
      </w:r>
    </w:p>
    <w:p>
      <w:pPr>
        <w:spacing w:after="10"/>
      </w:pPr>
      <w:r>
        <w:t>16. C — 6 May 2023.</w:t>
      </w:r>
    </w:p>
    <w:p>
      <w:pPr>
        <w:spacing w:after="10"/>
      </w:pPr>
      <w:r>
        <w:t>17. D — A person or organisation that lets property to a tenant.</w:t>
      </w:r>
    </w:p>
    <w:p>
      <w:pPr>
        <w:spacing w:after="10"/>
      </w:pPr>
      <w:r>
        <w:t>18. A — The unicorn.</w:t>
      </w:r>
    </w:p>
    <w:p>
      <w:pPr>
        <w:spacing w:after="10"/>
      </w:pPr>
      <w:r>
        <w:t>19. B — Women aged 30 or over who met specified property or qualification rules.</w:t>
      </w:r>
    </w:p>
    <w:p>
      <w:pPr>
        <w:spacing w:after="10"/>
      </w:pPr>
      <w:r>
        <w:t>20. C — The 1648 exclusion of MPs opposed to the army's policy.</w:t>
      </w:r>
    </w:p>
    <w:p>
      <w:pPr>
        <w:spacing w:after="10"/>
      </w:pPr>
      <w:r>
        <w:t>21. D — A devastating plague pandemic.</w:t>
      </w:r>
    </w:p>
    <w:p>
      <w:pPr>
        <w:spacing w:after="10"/>
      </w:pPr>
      <w:r>
        <w:t>22. A — An organisation that represents workers and their interests.</w:t>
      </w:r>
    </w:p>
    <w:p>
      <w:pPr>
        <w:spacing w:after="10"/>
      </w:pPr>
      <w:r>
        <w:t>23. B — Loch Lomond.</w:t>
      </w:r>
    </w:p>
    <w:p>
      <w:pPr>
        <w:spacing w:after="10"/>
      </w:pPr>
      <w:r>
        <w:t>24. C — 1587.</w:t>
      </w:r>
    </w:p>
    <w:p>
      <w:pPr>
        <w:pStyle w:val="Heading2"/>
      </w:pPr>
      <w:r>
        <w:t>Mock Test 21 Answers</w:t>
      </w:r>
    </w:p>
    <w:p>
      <w:pPr>
        <w:spacing w:after="20"/>
      </w:pPr>
      <w:r>
        <w:t>1. A    2. B    3. C    4. D    5. A    6. B    7. C    8. D</w:t>
      </w:r>
    </w:p>
    <w:p>
      <w:pPr>
        <w:spacing w:after="20"/>
      </w:pPr>
      <w:r>
        <w:t>9. A    10. B    11. C    12. D    13. A    14. B    15. C    16. D</w:t>
      </w:r>
    </w:p>
    <w:p>
      <w:pPr>
        <w:spacing w:after="20"/>
      </w:pPr>
      <w:r>
        <w:t>17. A    18. B    19. C    20. D    21. A    22. B    23. C    24. D</w:t>
      </w:r>
    </w:p>
    <w:p>
      <w:pPr>
        <w:spacing w:after="10"/>
      </w:pPr>
      <w:r>
        <w:t>1. A — A criminal sentence requiring specified activities, restrictions or supervision in the community.</w:t>
      </w:r>
    </w:p>
    <w:p>
      <w:pPr>
        <w:spacing w:after="10"/>
      </w:pPr>
      <w:r>
        <w:t>2. B — Brexit.</w:t>
      </w:r>
    </w:p>
    <w:p>
      <w:pPr>
        <w:spacing w:after="10"/>
      </w:pPr>
      <w:r>
        <w:t>3. C — No.</w:t>
      </w:r>
    </w:p>
    <w:p>
      <w:pPr>
        <w:spacing w:after="10"/>
      </w:pPr>
      <w:r>
        <w:t>4. D — Lawful public expression of opposition or support for a cause.</w:t>
      </w:r>
    </w:p>
    <w:p>
      <w:pPr>
        <w:spacing w:after="10"/>
      </w:pPr>
      <w:r>
        <w:t>5. A — Rights and restrictions relating to royal forests.</w:t>
      </w:r>
    </w:p>
    <w:p>
      <w:pPr>
        <w:spacing w:after="10"/>
      </w:pPr>
      <w:r>
        <w:t>6. B — The Liverpool and Manchester Railway.</w:t>
      </w:r>
    </w:p>
    <w:p>
      <w:pPr>
        <w:spacing w:after="10"/>
      </w:pPr>
      <w:r>
        <w:t>7. C — St George.</w:t>
      </w:r>
    </w:p>
    <w:p>
      <w:pPr>
        <w:spacing w:after="10"/>
      </w:pPr>
      <w:r>
        <w:t>8. D — Richard Cromwell.</w:t>
      </w:r>
    </w:p>
    <w:p>
      <w:pPr>
        <w:spacing w:after="10"/>
      </w:pPr>
      <w:r>
        <w:t>9. A — Around AD 122.</w:t>
      </w:r>
    </w:p>
    <w:p>
      <w:pPr>
        <w:spacing w:after="10"/>
      </w:pPr>
      <w:r>
        <w:t>10. B — Yes.</w:t>
      </w:r>
    </w:p>
    <w:p>
      <w:pPr>
        <w:spacing w:after="10"/>
      </w:pPr>
      <w:r>
        <w:t>11. C — A major uprising in England in 1381.</w:t>
      </w:r>
    </w:p>
    <w:p>
      <w:pPr>
        <w:spacing w:after="10"/>
      </w:pPr>
      <w:r>
        <w:t>12. D — A major literary prize for a novel written in English and published in the UK or Ireland under current rules.</w:t>
      </w:r>
    </w:p>
    <w:p>
      <w:pPr>
        <w:spacing w:after="10"/>
      </w:pPr>
      <w:r>
        <w:t>13. A — Edinburgh.</w:t>
      </w:r>
    </w:p>
    <w:p>
      <w:pPr>
        <w:spacing w:after="10"/>
      </w:pPr>
      <w:r>
        <w:t>14. B — Landholding, resources and taxable wealth in much of England.</w:t>
      </w:r>
    </w:p>
    <w:p>
      <w:pPr>
        <w:spacing w:after="10"/>
      </w:pPr>
      <w:r>
        <w:t>15. C — A Welsh festival of literature, music and performance.</w:t>
      </w:r>
    </w:p>
    <w:p>
      <w:pPr>
        <w:spacing w:after="10"/>
      </w:pPr>
      <w:r>
        <w:t>16. D — They feared his Catholicism and use of royal power.</w:t>
      </w:r>
    </w:p>
    <w:p>
      <w:pPr>
        <w:spacing w:after="10"/>
      </w:pPr>
      <w:r>
        <w:t>17. A — Yes.</w:t>
      </w:r>
    </w:p>
    <w:p>
      <w:pPr>
        <w:spacing w:after="10"/>
      </w:pPr>
      <w:r>
        <w:t>18. B — It helps government and public bodies plan services and understand the population.</w:t>
      </w:r>
    </w:p>
    <w:p>
      <w:pPr>
        <w:spacing w:after="10"/>
      </w:pPr>
      <w:r>
        <w:t>19. C — 75% or more.</w:t>
      </w:r>
    </w:p>
    <w:p>
      <w:pPr>
        <w:spacing w:after="10"/>
      </w:pPr>
      <w:r>
        <w:t>20. D — A formal promise to tell the truth, often made with a religious form.</w:t>
      </w:r>
    </w:p>
    <w:p>
      <w:pPr>
        <w:spacing w:after="10"/>
      </w:pPr>
      <w:r>
        <w:t>21. A — King William I of England.</w:t>
      </w:r>
    </w:p>
    <w:p>
      <w:pPr>
        <w:spacing w:after="10"/>
      </w:pPr>
      <w:r>
        <w:t>22. B — Northern Ireland.</w:t>
      </w:r>
    </w:p>
    <w:p>
      <w:pPr>
        <w:spacing w:after="10"/>
      </w:pPr>
      <w:r>
        <w:t>23. C — Overcrowded and unhealthy housing conditions.</w:t>
      </w:r>
    </w:p>
    <w:p>
      <w:pPr>
        <w:spacing w:after="10"/>
      </w:pPr>
      <w:r>
        <w:t>24. D — An Anglo-Saxon archaeological site in Suffolk with a famous ship burial.</w:t>
      </w:r>
    </w:p>
    <w:p>
      <w:pPr>
        <w:pStyle w:val="Heading2"/>
      </w:pPr>
      <w:r>
        <w:t>Mock Test 22 Answers</w:t>
      </w:r>
    </w:p>
    <w:p>
      <w:pPr>
        <w:spacing w:after="20"/>
      </w:pPr>
      <w:r>
        <w:t>1. B    2. C    3. D    4. A    5. B    6. C    7. D    8. A</w:t>
      </w:r>
    </w:p>
    <w:p>
      <w:pPr>
        <w:spacing w:after="20"/>
      </w:pPr>
      <w:r>
        <w:t>9. B    10. C    11. D    12. A    13. B    14. C    15. D    16. A</w:t>
      </w:r>
    </w:p>
    <w:p>
      <w:pPr>
        <w:spacing w:after="20"/>
      </w:pPr>
      <w:r>
        <w:t>17. B    18. C    19. D    20. A    21. B    22. C    23. D    24. A</w:t>
      </w:r>
    </w:p>
    <w:p>
      <w:pPr>
        <w:spacing w:after="10"/>
      </w:pPr>
      <w:r>
        <w:t>1. B — The Church of England.</w:t>
      </w:r>
    </w:p>
    <w:p>
      <w:pPr>
        <w:spacing w:after="10"/>
      </w:pPr>
      <w:r>
        <w:t>2. C — Edmund Cartwright.</w:t>
      </w:r>
    </w:p>
    <w:p>
      <w:pPr>
        <w:spacing w:after="10"/>
      </w:pPr>
      <w:r>
        <w:t>3. D — The Duke of Wellington.</w:t>
      </w:r>
    </w:p>
    <w:p>
      <w:pPr>
        <w:spacing w:after="10"/>
      </w:pPr>
      <w:r>
        <w:t>4. A — Yes.</w:t>
      </w:r>
    </w:p>
    <w:p>
      <w:pPr>
        <w:spacing w:after="10"/>
      </w:pPr>
      <w:r>
        <w:t>5. B — King Charles III.</w:t>
      </w:r>
    </w:p>
    <w:p>
      <w:pPr>
        <w:spacing w:after="10"/>
      </w:pPr>
      <w:r>
        <w:t>6. C — To promote international peace, security, cooperation and other shared goals.</w:t>
      </w:r>
    </w:p>
    <w:p>
      <w:pPr>
        <w:spacing w:after="10"/>
      </w:pPr>
      <w:r>
        <w:t>7. D — Anne Boleyn.</w:t>
      </w:r>
    </w:p>
    <w:p>
      <w:pPr>
        <w:spacing w:after="10"/>
      </w:pPr>
      <w:r>
        <w:t>8. A — That cholera could spread through contaminated water.</w:t>
      </w:r>
    </w:p>
    <w:p>
      <w:pPr>
        <w:spacing w:after="10"/>
      </w:pPr>
      <w:r>
        <w:t>9. B — The events surrounding the Norman Conquest of England.</w:t>
      </w:r>
    </w:p>
    <w:p>
      <w:pPr>
        <w:spacing w:after="10"/>
      </w:pPr>
      <w:r>
        <w:t>10. C — Yes.</w:t>
      </w:r>
    </w:p>
    <w:p>
      <w:pPr>
        <w:spacing w:after="10"/>
      </w:pPr>
      <w:r>
        <w:t>11. D — A museum in London holding collections of world history, art and culture.</w:t>
      </w:r>
    </w:p>
    <w:p>
      <w:pPr>
        <w:spacing w:after="10"/>
      </w:pPr>
      <w:r>
        <w:t>12. A — A white diagonal cross, or saltire, on blue.</w:t>
      </w:r>
    </w:p>
    <w:p>
      <w:pPr>
        <w:spacing w:after="10"/>
      </w:pPr>
      <w:r>
        <w:t>13. B — A referendum on membership of the European Union.</w:t>
      </w:r>
    </w:p>
    <w:p>
      <w:pPr>
        <w:spacing w:after="10"/>
      </w:pPr>
      <w:r>
        <w:t>14. C — He died without a direct heir.</w:t>
      </w:r>
    </w:p>
    <w:p>
      <w:pPr>
        <w:spacing w:after="10"/>
      </w:pPr>
      <w:r>
        <w:t>15. D — A subdivision of a shire.</w:t>
      </w:r>
    </w:p>
    <w:p>
      <w:pPr>
        <w:spacing w:after="10"/>
      </w:pPr>
      <w:r>
        <w:t>16. A — 23 April.</w:t>
      </w:r>
    </w:p>
    <w:p>
      <w:pPr>
        <w:spacing w:after="10"/>
      </w:pPr>
      <w:r>
        <w:t>17. B — Yes, subject to law.</w:t>
      </w:r>
    </w:p>
    <w:p>
      <w:pPr>
        <w:spacing w:after="10"/>
      </w:pPr>
      <w:r>
        <w:t>18. C — The monarch's formal agreement to a Bill becoming an Act.</w:t>
      </w:r>
    </w:p>
    <w:p>
      <w:pPr>
        <w:spacing w:after="10"/>
      </w:pPr>
      <w:r>
        <w:t>19. D — Holyrood.</w:t>
      </w:r>
    </w:p>
    <w:p>
      <w:pPr>
        <w:spacing w:after="10"/>
      </w:pPr>
      <w:r>
        <w:t>20. A — A principal church containing a bishop's seat.</w:t>
      </w:r>
    </w:p>
    <w:p>
      <w:pPr>
        <w:spacing w:after="10"/>
      </w:pPr>
      <w:r>
        <w:t>21. B — Prohibited discrimination because of sexual orientation in circumstances covered by equality law.</w:t>
      </w:r>
    </w:p>
    <w:p>
      <w:pPr>
        <w:spacing w:after="10"/>
      </w:pPr>
      <w:r>
        <w:t>22. C — The process of being entered on the register of electors.</w:t>
      </w:r>
    </w:p>
    <w:p>
      <w:pPr>
        <w:spacing w:after="10"/>
      </w:pPr>
      <w:r>
        <w:t>23. D — Catherine of Aragon.</w:t>
      </w:r>
    </w:p>
    <w:p>
      <w:pPr>
        <w:spacing w:after="10"/>
      </w:pPr>
      <w:r>
        <w:t>24. A — Charlotte Brontë.</w:t>
      </w:r>
    </w:p>
    <w:p>
      <w:pPr>
        <w:pStyle w:val="Heading2"/>
      </w:pPr>
      <w:r>
        <w:t>Mock Test 23 Answers</w:t>
      </w:r>
    </w:p>
    <w:p>
      <w:pPr>
        <w:spacing w:after="20"/>
      </w:pPr>
      <w:r>
        <w:t>1. C    2. D    3. A    4. B    5. C    6. D    7. A    8. B</w:t>
      </w:r>
    </w:p>
    <w:p>
      <w:pPr>
        <w:spacing w:after="20"/>
      </w:pPr>
      <w:r>
        <w:t>9. C    10. D    11. A    12. B    13. C    14. D    15. A    16. B</w:t>
      </w:r>
    </w:p>
    <w:p>
      <w:pPr>
        <w:spacing w:after="20"/>
      </w:pPr>
      <w:r>
        <w:t>17. C    18. D    19. A    20. B    21. C    22. D    23. A    24. B</w:t>
      </w:r>
    </w:p>
    <w:p>
      <w:pPr>
        <w:spacing w:after="10"/>
      </w:pPr>
      <w:r>
        <w:t>1. C — A criminal sentence involving detention in prison.</w:t>
      </w:r>
    </w:p>
    <w:p>
      <w:pPr>
        <w:spacing w:after="10"/>
      </w:pPr>
      <w:r>
        <w:t>2. D — Bronze.</w:t>
      </w:r>
    </w:p>
    <w:p>
      <w:pPr>
        <w:spacing w:after="10"/>
      </w:pPr>
      <w:r>
        <w:t>3. A — Neville Chamberlain.</w:t>
      </w:r>
    </w:p>
    <w:p>
      <w:pPr>
        <w:spacing w:after="10"/>
      </w:pPr>
      <w:r>
        <w:t>4. B — A statutory scheme allowing eligible parents to share certain leave after birth or adoption.</w:t>
      </w:r>
    </w:p>
    <w:p>
      <w:pPr>
        <w:spacing w:after="10"/>
      </w:pPr>
      <w:r>
        <w:t>5. C — A written constitution for the Protectorate.</w:t>
      </w:r>
    </w:p>
    <w:p>
      <w:pPr>
        <w:spacing w:after="10"/>
      </w:pPr>
      <w:r>
        <w:t>6. D — Middle English.</w:t>
      </w:r>
    </w:p>
    <w:p>
      <w:pPr>
        <w:spacing w:after="10"/>
      </w:pPr>
      <w:r>
        <w:t>7. A — The official Guide for New Residents.</w:t>
      </w:r>
    </w:p>
    <w:p>
      <w:pPr>
        <w:spacing w:after="10"/>
      </w:pPr>
      <w:r>
        <w:t>8. B — Edinburgh.</w:t>
      </w:r>
    </w:p>
    <w:p>
      <w:pPr>
        <w:spacing w:after="10"/>
      </w:pPr>
      <w:r>
        <w:t>9. C — Tudor.</w:t>
      </w:r>
    </w:p>
    <w:p>
      <w:pPr>
        <w:spacing w:after="10"/>
      </w:pPr>
      <w:r>
        <w:t>10. D — Samuel Crompton.</w:t>
      </w:r>
    </w:p>
    <w:p>
      <w:pPr>
        <w:spacing w:after="10"/>
      </w:pPr>
      <w:r>
        <w:t>11. A — To prevent and investigate crime, protect the public and uphold the law.</w:t>
      </w:r>
    </w:p>
    <w:p>
      <w:pPr>
        <w:spacing w:after="10"/>
      </w:pPr>
      <w:r>
        <w:t>12. B — Snowdonia.</w:t>
      </w:r>
    </w:p>
    <w:p>
      <w:pPr>
        <w:spacing w:after="10"/>
      </w:pPr>
      <w:r>
        <w:t>13. C — From 1834, following the 1833 Act.</w:t>
      </w:r>
    </w:p>
    <w:p>
      <w:pPr>
        <w:spacing w:after="10"/>
      </w:pPr>
      <w:r>
        <w:t>14. D — A librettist-composer partnership famous for comic operas.</w:t>
      </w:r>
    </w:p>
    <w:p>
      <w:pPr>
        <w:spacing w:after="10"/>
      </w:pPr>
      <w:r>
        <w:t>15. A — 100.</w:t>
      </w:r>
    </w:p>
    <w:p>
      <w:pPr>
        <w:spacing w:after="10"/>
      </w:pPr>
      <w:r>
        <w:t>16. B — The island containing England, Scotland and Wales.</w:t>
      </w:r>
    </w:p>
    <w:p>
      <w:pPr>
        <w:spacing w:after="10"/>
      </w:pPr>
      <w:r>
        <w:t>17. C — The senior group of government ministers.</w:t>
      </w:r>
    </w:p>
    <w:p>
      <w:pPr>
        <w:spacing w:after="10"/>
      </w:pPr>
      <w:r>
        <w:t>18. D — A major unit of the Roman army.</w:t>
      </w:r>
    </w:p>
    <w:p>
      <w:pPr>
        <w:spacing w:after="10"/>
      </w:pPr>
      <w:r>
        <w:t>19. A — The Tudor rose.</w:t>
      </w:r>
    </w:p>
    <w:p>
      <w:pPr>
        <w:spacing w:after="10"/>
      </w:pPr>
      <w:r>
        <w:t>20. B — The House of Commons.</w:t>
      </w:r>
    </w:p>
    <w:p>
      <w:pPr>
        <w:spacing w:after="10"/>
      </w:pPr>
      <w:r>
        <w:t>21. C — Yes.</w:t>
      </w:r>
    </w:p>
    <w:p>
      <w:pPr>
        <w:spacing w:after="10"/>
      </w:pPr>
      <w:r>
        <w:t>22. D — Compulsory military service.</w:t>
      </w:r>
    </w:p>
    <w:p>
      <w:pPr>
        <w:spacing w:after="10"/>
      </w:pPr>
      <w:r>
        <w:t>23. A — Permission to live in the UK without a time limit, subject to the person's immigration status.</w:t>
      </w:r>
    </w:p>
    <w:p>
      <w:pPr>
        <w:spacing w:after="10"/>
      </w:pPr>
      <w:r>
        <w:t>24. B — Robert Louis Stevenson.</w:t>
      </w:r>
    </w:p>
    <w:p>
      <w:pPr>
        <w:pStyle w:val="Heading2"/>
      </w:pPr>
      <w:r>
        <w:t>Mock Test 24 Answers</w:t>
      </w:r>
    </w:p>
    <w:p>
      <w:pPr>
        <w:spacing w:after="20"/>
      </w:pPr>
      <w:r>
        <w:t>1. D    2. A    3. B    4. C    5. D    6. A    7. B    8. C</w:t>
      </w:r>
    </w:p>
    <w:p>
      <w:pPr>
        <w:spacing w:after="20"/>
      </w:pPr>
      <w:r>
        <w:t>9. D    10. A    11. B    12. C    13. D    14. A    15. B    16. C</w:t>
      </w:r>
    </w:p>
    <w:p>
      <w:pPr>
        <w:spacing w:after="20"/>
      </w:pPr>
      <w:r>
        <w:t>17. D    18. A    19. B    20. C    21. D    22. A    23. B    24. C</w:t>
      </w:r>
    </w:p>
    <w:p>
      <w:pPr>
        <w:spacing w:after="10"/>
      </w:pPr>
      <w:r>
        <w:t>1. D — James I.</w:t>
      </w:r>
    </w:p>
    <w:p>
      <w:pPr>
        <w:spacing w:after="10"/>
      </w:pPr>
      <w:r>
        <w:t>2. A — A stage when a Bill is considered and may be amended after committee.</w:t>
      </w:r>
    </w:p>
    <w:p>
      <w:pPr>
        <w:spacing w:after="10"/>
      </w:pPr>
      <w:r>
        <w:t>3. B — Treating other people with dignity even when their views or backgrounds differ.</w:t>
      </w:r>
    </w:p>
    <w:p>
      <w:pPr>
        <w:spacing w:after="10"/>
      </w:pPr>
      <w:r>
        <w:t>4. C — Elizabeth of York.</w:t>
      </w:r>
    </w:p>
    <w:p>
      <w:pPr>
        <w:spacing w:after="10"/>
      </w:pPr>
      <w:r>
        <w:t>5. D — Westminster Abbey.</w:t>
      </w:r>
    </w:p>
    <w:p>
      <w:pPr>
        <w:spacing w:after="10"/>
      </w:pPr>
      <w:r>
        <w:t>6. A — An island off the south coast of England.</w:t>
      </w:r>
    </w:p>
    <w:p>
      <w:pPr>
        <w:spacing w:after="10"/>
      </w:pPr>
      <w:r>
        <w:t>7. B — It ceased to sit until devolution created a new Scottish Parliament in 1999.</w:t>
      </w:r>
    </w:p>
    <w:p>
      <w:pPr>
        <w:spacing w:after="10"/>
      </w:pPr>
      <w:r>
        <w:t>8. C — Old English.</w:t>
      </w:r>
    </w:p>
    <w:p>
      <w:pPr>
        <w:spacing w:after="10"/>
      </w:pPr>
      <w:r>
        <w:t>9. D — To control territory and defend their rule.</w:t>
      </w:r>
    </w:p>
    <w:p>
      <w:pPr>
        <w:spacing w:after="10"/>
      </w:pPr>
      <w:r>
        <w:t>10. A — A trading company that acquired major political and territorial power in India.</w:t>
      </w:r>
    </w:p>
    <w:p>
      <w:pPr>
        <w:spacing w:after="10"/>
      </w:pPr>
      <w:r>
        <w:t>11. B — Measures intended to protect children and vulnerable people from harm.</w:t>
      </w:r>
    </w:p>
    <w:p>
      <w:pPr>
        <w:spacing w:after="10"/>
      </w:pPr>
      <w:r>
        <w:t>12. C — An affirmation.</w:t>
      </w:r>
    </w:p>
    <w:p>
      <w:pPr>
        <w:spacing w:after="10"/>
      </w:pPr>
      <w:r>
        <w:t>13. D — J. M. W. Turner.</w:t>
      </w:r>
    </w:p>
    <w:p>
      <w:pPr>
        <w:spacing w:after="10"/>
      </w:pPr>
      <w:r>
        <w:t>14. A — Harald Hardrada of Norway.</w:t>
      </w:r>
    </w:p>
    <w:p>
      <w:pPr>
        <w:spacing w:after="10"/>
      </w:pPr>
      <w:r>
        <w:t>15. B — A major museum in Edinburgh covering Scottish and international collections.</w:t>
      </w:r>
    </w:p>
    <w:p>
      <w:pPr>
        <w:spacing w:after="10"/>
      </w:pPr>
      <w:r>
        <w:t>16. C — The Representation of the People Act 1918.</w:t>
      </w:r>
    </w:p>
    <w:p>
      <w:pPr>
        <w:spacing w:after="10"/>
      </w:pPr>
      <w:r>
        <w:t>17. D — The monarch.</w:t>
      </w:r>
    </w:p>
    <w:p>
      <w:pPr>
        <w:spacing w:after="10"/>
      </w:pPr>
      <w:r>
        <w:t>18. A — A high-ranking noble holding land from the monarch.</w:t>
      </w:r>
    </w:p>
    <w:p>
      <w:pPr>
        <w:spacing w:after="10"/>
      </w:pPr>
      <w:r>
        <w:t>19. B — Jersey, Guernsey and the Isle of Man.</w:t>
      </w:r>
    </w:p>
    <w:p>
      <w:pPr>
        <w:spacing w:after="10"/>
      </w:pPr>
      <w:r>
        <w:t>20. C — The Equal Franchise Act 1928.</w:t>
      </w:r>
    </w:p>
    <w:p>
      <w:pPr>
        <w:spacing w:after="10"/>
      </w:pPr>
      <w:r>
        <w:t>21. D — Mass death and emigration.</w:t>
      </w:r>
    </w:p>
    <w:p>
      <w:pPr>
        <w:spacing w:after="10"/>
      </w:pPr>
      <w:r>
        <w:t>22. A — The Women's Social and Political Union.</w:t>
      </w:r>
    </w:p>
    <w:p>
      <w:pPr>
        <w:spacing w:after="10"/>
      </w:pPr>
      <w:r>
        <w:t>23. B — Prohibited discrimination because of religion or belief in circumstances covered by equality law.</w:t>
      </w:r>
    </w:p>
    <w:p>
      <w:pPr>
        <w:spacing w:after="10"/>
      </w:pPr>
      <w:r>
        <w:t>24. C — A fabricated Catholic conspiracy alleged by Titus Oates.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