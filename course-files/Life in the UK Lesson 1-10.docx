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7A1E" w:rsidRPr="000439FA" w:rsidRDefault="00397A1E" w:rsidP="00397A1E">
      <w:pPr>
        <w:jc w:val="center"/>
        <w:rPr>
          <w:rFonts w:eastAsia="MS Mincho" w:cs="Times New Roman"/>
          <w:color w:val="0070C0"/>
          <w:sz w:val="24"/>
          <w:szCs w:val="24"/>
          <w:u w:val="single"/>
        </w:rPr>
      </w:pPr>
      <w:r w:rsidRPr="000439FA">
        <w:rPr>
          <w:rFonts w:eastAsia="MS Mincho" w:cs="Times New Roman"/>
          <w:b/>
          <w:color w:val="0070C0"/>
          <w:sz w:val="24"/>
          <w:szCs w:val="24"/>
          <w:u w:val="single"/>
        </w:rPr>
        <w:t>LIFE IN THE UK TEST COURSE</w:t>
      </w:r>
    </w:p>
    <w:p w:rsidR="00397A1E" w:rsidRPr="00397A1E" w:rsidRDefault="00397A1E" w:rsidP="00397A1E">
      <w:pPr>
        <w:rPr>
          <w:rFonts w:eastAsia="MS Mincho" w:cs="Times New Roman"/>
          <w:sz w:val="24"/>
          <w:szCs w:val="24"/>
        </w:rPr>
      </w:pPr>
    </w:p>
    <w:p w:rsidR="00397A1E" w:rsidRPr="00397A1E" w:rsidRDefault="00397A1E" w:rsidP="00397A1E">
      <w:pPr>
        <w:jc w:val="center"/>
        <w:rPr>
          <w:rFonts w:eastAsia="MS Mincho" w:cs="Times New Roman"/>
          <w:b/>
          <w:color w:val="00B0F0"/>
          <w:sz w:val="24"/>
          <w:szCs w:val="24"/>
        </w:rPr>
      </w:pPr>
      <w:r w:rsidRPr="00397A1E">
        <w:rPr>
          <w:rFonts w:eastAsia="MS Mincho" w:cs="Times New Roman"/>
          <w:b/>
          <w:color w:val="00B0F0"/>
          <w:sz w:val="24"/>
          <w:szCs w:val="24"/>
        </w:rPr>
        <w:t>A structured lesson covering UK values, geography, history, modern society, government, law and community participation.</w:t>
      </w:r>
    </w:p>
    <w:p w:rsidR="00397A1E" w:rsidRPr="00397A1E" w:rsidRDefault="00397A1E" w:rsidP="00397A1E">
      <w:pPr>
        <w:jc w:val="center"/>
        <w:rPr>
          <w:rFonts w:eastAsia="MS Mincho" w:cs="Times New Roman"/>
          <w:sz w:val="24"/>
          <w:szCs w:val="24"/>
        </w:rPr>
      </w:pPr>
      <w:r w:rsidRPr="00397A1E">
        <w:rPr>
          <w:rFonts w:eastAsia="MS Mincho" w:cs="Times New Roman"/>
          <w:b/>
          <w:sz w:val="24"/>
          <w:szCs w:val="24"/>
        </w:rPr>
        <w:t xml:space="preserve">Current Test Format: </w:t>
      </w:r>
      <w:r w:rsidRPr="00397A1E">
        <w:rPr>
          <w:rFonts w:eastAsia="MS Mincho" w:cs="Times New Roman"/>
          <w:sz w:val="24"/>
          <w:szCs w:val="24"/>
        </w:rPr>
        <w:t>24 Questions • 45 Minutes • 75% Pass Mark</w:t>
      </w:r>
    </w:p>
    <w:p w:rsidR="00397A1E" w:rsidRPr="000439FA" w:rsidRDefault="00397A1E" w:rsidP="00397A1E">
      <w:pPr>
        <w:jc w:val="center"/>
        <w:rPr>
          <w:rFonts w:eastAsia="MS Mincho" w:cs="Times New Roman"/>
          <w:b/>
          <w:sz w:val="36"/>
          <w:szCs w:val="36"/>
        </w:rPr>
      </w:pPr>
      <w:r w:rsidRPr="000439FA">
        <w:rPr>
          <w:rFonts w:ascii="Calibri" w:eastAsia="MS Gothic" w:hAnsi="Calibri" w:cs="Times New Roman"/>
          <w:b/>
          <w:bCs/>
          <w:color w:val="365F91"/>
          <w:sz w:val="36"/>
          <w:szCs w:val="36"/>
        </w:rPr>
        <w:t>Course Contents:</w:t>
      </w:r>
    </w:p>
    <w:p w:rsidR="00397A1E" w:rsidRPr="000439FA" w:rsidRDefault="00397A1E" w:rsidP="000439FA">
      <w:pPr>
        <w:jc w:val="both"/>
        <w:rPr>
          <w:rFonts w:eastAsia="MS Mincho" w:cs="Arial"/>
          <w:b/>
          <w:color w:val="000000" w:themeColor="text1"/>
          <w:sz w:val="24"/>
          <w:szCs w:val="24"/>
        </w:rPr>
      </w:pPr>
      <w:r w:rsidRPr="000439FA">
        <w:rPr>
          <w:rFonts w:eastAsia="MS Mincho" w:cs="Arial"/>
          <w:color w:val="000000" w:themeColor="text1"/>
          <w:sz w:val="24"/>
          <w:szCs w:val="24"/>
        </w:rPr>
        <w:t xml:space="preserve"> </w:t>
      </w:r>
      <w:r w:rsidR="009232F2" w:rsidRPr="000439FA">
        <w:rPr>
          <w:rFonts w:eastAsia="MS Mincho" w:cs="Arial"/>
          <w:b/>
          <w:color w:val="0070C0"/>
          <w:sz w:val="24"/>
          <w:szCs w:val="24"/>
        </w:rPr>
        <w:t>Lesson</w:t>
      </w:r>
      <w:r w:rsidR="000439FA" w:rsidRPr="000439FA">
        <w:rPr>
          <w:rFonts w:eastAsia="MS Mincho" w:cs="Arial"/>
          <w:b/>
          <w:color w:val="0070C0"/>
          <w:sz w:val="24"/>
          <w:szCs w:val="24"/>
        </w:rPr>
        <w:t xml:space="preserve"> </w:t>
      </w:r>
      <w:r w:rsidR="009232F2" w:rsidRPr="000439FA">
        <w:rPr>
          <w:rFonts w:eastAsia="MS Mincho" w:cs="Arial"/>
          <w:b/>
          <w:color w:val="0070C0"/>
          <w:sz w:val="24"/>
          <w:szCs w:val="24"/>
        </w:rPr>
        <w:t xml:space="preserve">1: </w:t>
      </w:r>
      <w:r w:rsidR="009232F2" w:rsidRPr="000439FA">
        <w:rPr>
          <w:rFonts w:eastAsia="MS Mincho" w:cs="Arial"/>
          <w:b/>
          <w:color w:val="000000" w:themeColor="text1"/>
          <w:sz w:val="24"/>
          <w:szCs w:val="24"/>
        </w:rPr>
        <w:t>UK Values, Citizenship &amp; the Life in the UK Test</w:t>
      </w:r>
    </w:p>
    <w:p w:rsidR="009232F2" w:rsidRPr="000439FA" w:rsidRDefault="009232F2" w:rsidP="000439FA">
      <w:pPr>
        <w:jc w:val="both"/>
        <w:rPr>
          <w:rFonts w:eastAsia="MS Mincho" w:cs="Arial"/>
          <w:b/>
          <w:bCs/>
          <w:color w:val="000000" w:themeColor="text1"/>
          <w:sz w:val="24"/>
          <w:szCs w:val="24"/>
        </w:rPr>
      </w:pPr>
      <w:r w:rsidRPr="000439FA">
        <w:rPr>
          <w:rFonts w:eastAsia="MS Mincho" w:cs="Arial"/>
          <w:b/>
          <w:bCs/>
          <w:color w:val="0070C0"/>
          <w:sz w:val="24"/>
          <w:szCs w:val="24"/>
        </w:rPr>
        <w:t xml:space="preserve">Lesson 2: </w:t>
      </w:r>
      <w:r w:rsidRPr="000439FA">
        <w:rPr>
          <w:rFonts w:eastAsia="MS Mincho" w:cs="Arial"/>
          <w:b/>
          <w:bCs/>
          <w:color w:val="000000" w:themeColor="text1"/>
          <w:sz w:val="24"/>
          <w:szCs w:val="24"/>
        </w:rPr>
        <w:t>The UK, Its Countries, Geography &amp; Symbols</w:t>
      </w:r>
    </w:p>
    <w:p w:rsidR="009232F2" w:rsidRPr="000439FA" w:rsidRDefault="009232F2" w:rsidP="000439FA">
      <w:pPr>
        <w:jc w:val="both"/>
        <w:rPr>
          <w:rFonts w:eastAsia="MS Mincho" w:cs="Arial"/>
          <w:b/>
          <w:bCs/>
          <w:color w:val="000000" w:themeColor="text1"/>
          <w:sz w:val="24"/>
          <w:szCs w:val="24"/>
        </w:rPr>
      </w:pPr>
      <w:r w:rsidRPr="000439FA">
        <w:rPr>
          <w:rFonts w:eastAsia="MS Mincho" w:cs="Arial"/>
          <w:b/>
          <w:bCs/>
          <w:color w:val="0070C0"/>
          <w:sz w:val="24"/>
          <w:szCs w:val="24"/>
        </w:rPr>
        <w:t xml:space="preserve">Lesson 3: </w:t>
      </w:r>
      <w:r w:rsidRPr="000439FA">
        <w:rPr>
          <w:rFonts w:eastAsia="MS Mincho" w:cs="Arial"/>
          <w:b/>
          <w:bCs/>
          <w:color w:val="000000" w:themeColor="text1"/>
          <w:sz w:val="24"/>
          <w:szCs w:val="24"/>
        </w:rPr>
        <w:t>Early Britain, Romans, Anglo-Saxons and Vikings</w:t>
      </w:r>
    </w:p>
    <w:p w:rsidR="009232F2" w:rsidRPr="000439FA" w:rsidRDefault="009232F2" w:rsidP="000439FA">
      <w:pPr>
        <w:jc w:val="both"/>
        <w:rPr>
          <w:rFonts w:eastAsia="MS Mincho" w:cs="Arial"/>
          <w:b/>
          <w:color w:val="000000" w:themeColor="text1"/>
          <w:sz w:val="24"/>
          <w:szCs w:val="24"/>
        </w:rPr>
      </w:pPr>
      <w:r w:rsidRPr="000439FA">
        <w:rPr>
          <w:rFonts w:eastAsia="MS Mincho" w:cs="Arial"/>
          <w:b/>
          <w:color w:val="0070C0"/>
          <w:sz w:val="24"/>
          <w:szCs w:val="24"/>
        </w:rPr>
        <w:t xml:space="preserve">Lesson 4: </w:t>
      </w:r>
      <w:r w:rsidRPr="000439FA">
        <w:rPr>
          <w:rFonts w:eastAsia="MS Mincho" w:cs="Arial"/>
          <w:b/>
          <w:color w:val="000000" w:themeColor="text1"/>
          <w:sz w:val="24"/>
          <w:szCs w:val="24"/>
        </w:rPr>
        <w:t xml:space="preserve">The </w:t>
      </w:r>
      <w:proofErr w:type="gramStart"/>
      <w:r w:rsidRPr="000439FA">
        <w:rPr>
          <w:rFonts w:eastAsia="MS Mincho" w:cs="Arial"/>
          <w:b/>
          <w:color w:val="000000" w:themeColor="text1"/>
          <w:sz w:val="24"/>
          <w:szCs w:val="24"/>
        </w:rPr>
        <w:t>Middle</w:t>
      </w:r>
      <w:proofErr w:type="gramEnd"/>
      <w:r w:rsidRPr="000439FA">
        <w:rPr>
          <w:rFonts w:eastAsia="MS Mincho" w:cs="Arial"/>
          <w:b/>
          <w:color w:val="000000" w:themeColor="text1"/>
          <w:sz w:val="24"/>
          <w:szCs w:val="24"/>
        </w:rPr>
        <w:t xml:space="preserve"> Ages and the Development of Parliament</w:t>
      </w:r>
    </w:p>
    <w:p w:rsidR="000439FA" w:rsidRPr="000439FA" w:rsidRDefault="000439FA" w:rsidP="000439FA">
      <w:pPr>
        <w:jc w:val="both"/>
        <w:rPr>
          <w:rFonts w:eastAsia="MS Mincho" w:cs="Arial"/>
          <w:b/>
          <w:bCs/>
          <w:color w:val="000000" w:themeColor="text1"/>
          <w:sz w:val="24"/>
          <w:szCs w:val="24"/>
        </w:rPr>
      </w:pPr>
      <w:r w:rsidRPr="000439FA">
        <w:rPr>
          <w:rFonts w:eastAsia="MS Mincho" w:cs="Arial"/>
          <w:b/>
          <w:bCs/>
          <w:color w:val="0070C0"/>
          <w:sz w:val="24"/>
          <w:szCs w:val="24"/>
        </w:rPr>
        <w:t xml:space="preserve">Lesson 5: </w:t>
      </w:r>
      <w:r w:rsidRPr="000439FA">
        <w:rPr>
          <w:rFonts w:eastAsia="MS Mincho" w:cs="Arial"/>
          <w:b/>
          <w:bCs/>
          <w:color w:val="000000" w:themeColor="text1"/>
          <w:sz w:val="24"/>
          <w:szCs w:val="24"/>
        </w:rPr>
        <w:t>Tudors, Stuarts, Reformation and Civil War</w:t>
      </w:r>
    </w:p>
    <w:p w:rsidR="000439FA" w:rsidRPr="000439FA" w:rsidRDefault="000439FA" w:rsidP="000439FA">
      <w:pPr>
        <w:jc w:val="both"/>
        <w:rPr>
          <w:rFonts w:eastAsia="MS Mincho" w:cs="Arial"/>
          <w:b/>
          <w:bCs/>
          <w:color w:val="000000" w:themeColor="text1"/>
          <w:sz w:val="24"/>
          <w:szCs w:val="24"/>
        </w:rPr>
      </w:pPr>
      <w:r w:rsidRPr="000439FA">
        <w:rPr>
          <w:rFonts w:eastAsia="MS Mincho" w:cs="Arial"/>
          <w:b/>
          <w:bCs/>
          <w:color w:val="0070C0"/>
          <w:sz w:val="24"/>
          <w:szCs w:val="24"/>
        </w:rPr>
        <w:t xml:space="preserve">Lesson 6: </w:t>
      </w:r>
      <w:r w:rsidRPr="000439FA">
        <w:rPr>
          <w:rFonts w:eastAsia="MS Mincho" w:cs="Arial"/>
          <w:b/>
          <w:bCs/>
          <w:color w:val="000000" w:themeColor="text1"/>
          <w:sz w:val="24"/>
          <w:szCs w:val="24"/>
        </w:rPr>
        <w:t>Industrial Britain, Empire and the Victorian age</w:t>
      </w:r>
    </w:p>
    <w:p w:rsidR="000439FA" w:rsidRPr="000439FA" w:rsidRDefault="000439FA" w:rsidP="000439FA">
      <w:pPr>
        <w:jc w:val="both"/>
        <w:rPr>
          <w:rFonts w:eastAsia="MS Mincho" w:cs="Arial"/>
          <w:b/>
          <w:bCs/>
          <w:color w:val="000000" w:themeColor="text1"/>
          <w:sz w:val="24"/>
          <w:szCs w:val="24"/>
        </w:rPr>
      </w:pPr>
      <w:r w:rsidRPr="000439FA">
        <w:rPr>
          <w:rFonts w:eastAsia="MS Mincho" w:cs="Arial"/>
          <w:b/>
          <w:bCs/>
          <w:color w:val="0070C0"/>
          <w:sz w:val="24"/>
          <w:szCs w:val="24"/>
        </w:rPr>
        <w:t xml:space="preserve">Lesson 7: </w:t>
      </w:r>
      <w:r w:rsidRPr="000439FA">
        <w:rPr>
          <w:rFonts w:eastAsia="MS Mincho" w:cs="Arial"/>
          <w:b/>
          <w:bCs/>
          <w:color w:val="000000" w:themeColor="text1"/>
          <w:sz w:val="24"/>
          <w:szCs w:val="24"/>
        </w:rPr>
        <w:t xml:space="preserve">The </w:t>
      </w:r>
      <w:r>
        <w:rPr>
          <w:rFonts w:eastAsia="MS Mincho" w:cs="Arial"/>
          <w:b/>
          <w:bCs/>
          <w:color w:val="000000" w:themeColor="text1"/>
          <w:sz w:val="24"/>
          <w:szCs w:val="24"/>
        </w:rPr>
        <w:t>20th Century and M</w:t>
      </w:r>
      <w:r w:rsidRPr="000439FA">
        <w:rPr>
          <w:rFonts w:eastAsia="MS Mincho" w:cs="Arial"/>
          <w:b/>
          <w:bCs/>
          <w:color w:val="000000" w:themeColor="text1"/>
          <w:sz w:val="24"/>
          <w:szCs w:val="24"/>
        </w:rPr>
        <w:t>odern Britain</w:t>
      </w:r>
    </w:p>
    <w:p w:rsidR="000439FA" w:rsidRDefault="000439FA" w:rsidP="000439FA">
      <w:pPr>
        <w:jc w:val="both"/>
        <w:rPr>
          <w:rFonts w:eastAsia="MS Mincho" w:cs="Arial"/>
          <w:b/>
          <w:bCs/>
          <w:color w:val="000000" w:themeColor="text1"/>
          <w:sz w:val="24"/>
          <w:szCs w:val="24"/>
        </w:rPr>
      </w:pPr>
      <w:r w:rsidRPr="000439FA">
        <w:rPr>
          <w:rFonts w:eastAsia="MS Mincho" w:cs="Arial"/>
          <w:b/>
          <w:bCs/>
          <w:color w:val="0070C0"/>
          <w:sz w:val="24"/>
          <w:szCs w:val="24"/>
        </w:rPr>
        <w:t xml:space="preserve">Lesson 8: </w:t>
      </w:r>
      <w:r w:rsidRPr="000439FA">
        <w:rPr>
          <w:rFonts w:eastAsia="MS Mincho" w:cs="Arial"/>
          <w:b/>
          <w:bCs/>
          <w:color w:val="000000" w:themeColor="text1"/>
          <w:sz w:val="24"/>
          <w:szCs w:val="24"/>
        </w:rPr>
        <w:t>Modern Society, Culture, Sport and the Arts</w:t>
      </w:r>
    </w:p>
    <w:p w:rsidR="000439FA" w:rsidRDefault="000439FA" w:rsidP="000439FA">
      <w:pPr>
        <w:jc w:val="both"/>
        <w:rPr>
          <w:rFonts w:eastAsia="MS Mincho" w:cs="Arial"/>
          <w:b/>
          <w:bCs/>
          <w:color w:val="000000" w:themeColor="text1"/>
          <w:sz w:val="24"/>
          <w:szCs w:val="24"/>
        </w:rPr>
      </w:pPr>
      <w:r w:rsidRPr="000439FA">
        <w:rPr>
          <w:rFonts w:eastAsia="MS Mincho" w:cs="Arial"/>
          <w:b/>
          <w:bCs/>
          <w:color w:val="0070C0"/>
          <w:sz w:val="24"/>
          <w:szCs w:val="24"/>
        </w:rPr>
        <w:t xml:space="preserve">Lesson 9: </w:t>
      </w:r>
      <w:r w:rsidRPr="000439FA">
        <w:rPr>
          <w:rFonts w:eastAsia="MS Mincho" w:cs="Arial"/>
          <w:b/>
          <w:bCs/>
          <w:color w:val="000000" w:themeColor="text1"/>
          <w:sz w:val="24"/>
          <w:szCs w:val="24"/>
        </w:rPr>
        <w:t>Government, Parliament, Democracy and Devolution</w:t>
      </w:r>
    </w:p>
    <w:p w:rsidR="00A73613" w:rsidRPr="000439FA" w:rsidRDefault="00397A1E" w:rsidP="000439FA">
      <w:pPr>
        <w:jc w:val="both"/>
        <w:rPr>
          <w:rFonts w:eastAsia="MS Mincho" w:cs="Arial"/>
          <w:b/>
          <w:bCs/>
          <w:color w:val="000000" w:themeColor="text1"/>
          <w:sz w:val="24"/>
          <w:szCs w:val="24"/>
        </w:rPr>
      </w:pPr>
      <w:r w:rsidRPr="000439FA">
        <w:rPr>
          <w:rFonts w:eastAsia="MS Mincho" w:cs="Arial"/>
          <w:color w:val="000000" w:themeColor="text1"/>
          <w:sz w:val="24"/>
          <w:szCs w:val="24"/>
        </w:rPr>
        <w:t xml:space="preserve"> </w:t>
      </w:r>
      <w:r w:rsidR="00A73613" w:rsidRPr="000439FA">
        <w:rPr>
          <w:rFonts w:cs="Arial"/>
          <w:b/>
          <w:color w:val="0070C0"/>
          <w:sz w:val="24"/>
          <w:szCs w:val="24"/>
        </w:rPr>
        <w:t>Lesson 10:</w:t>
      </w:r>
      <w:r w:rsidR="00A73613" w:rsidRPr="000439FA">
        <w:rPr>
          <w:rFonts w:cs="Arial"/>
          <w:color w:val="0070C0"/>
          <w:sz w:val="24"/>
          <w:szCs w:val="24"/>
        </w:rPr>
        <w:t xml:space="preserve"> </w:t>
      </w:r>
      <w:r w:rsidR="00A73613" w:rsidRPr="000439FA">
        <w:rPr>
          <w:rFonts w:cs="Arial"/>
          <w:b/>
          <w:color w:val="000000" w:themeColor="text1"/>
          <w:sz w:val="24"/>
          <w:szCs w:val="24"/>
        </w:rPr>
        <w:t>Law, Rights, Public Services and Community Responsibilities</w:t>
      </w:r>
    </w:p>
    <w:p w:rsidR="00A73613" w:rsidRPr="000439FA" w:rsidRDefault="00A73613" w:rsidP="000439FA">
      <w:pPr>
        <w:jc w:val="both"/>
        <w:rPr>
          <w:rFonts w:eastAsia="MS Mincho" w:cs="Arial"/>
          <w:color w:val="000000" w:themeColor="text1"/>
          <w:sz w:val="24"/>
          <w:szCs w:val="24"/>
        </w:rPr>
      </w:pPr>
    </w:p>
    <w:p w:rsidR="00397A1E" w:rsidRPr="000439FA" w:rsidRDefault="00397A1E" w:rsidP="000439FA">
      <w:pPr>
        <w:jc w:val="both"/>
        <w:rPr>
          <w:rFonts w:eastAsia="MS Mincho" w:cs="Arial"/>
          <w:color w:val="000000" w:themeColor="text1"/>
          <w:sz w:val="24"/>
          <w:szCs w:val="24"/>
        </w:rPr>
      </w:pPr>
      <w:r w:rsidRPr="000439FA">
        <w:rPr>
          <w:rFonts w:eastAsia="MS Mincho" w:cs="Arial"/>
          <w:b/>
          <w:color w:val="000000" w:themeColor="text1"/>
          <w:sz w:val="24"/>
          <w:szCs w:val="24"/>
        </w:rPr>
        <w:t>Lesson-11:</w:t>
      </w:r>
      <w:r w:rsidRPr="000439FA">
        <w:rPr>
          <w:rFonts w:eastAsia="MS Mincho" w:cs="Arial"/>
          <w:color w:val="000000" w:themeColor="text1"/>
          <w:sz w:val="24"/>
          <w:szCs w:val="24"/>
        </w:rPr>
        <w:t xml:space="preserve"> 2 Mock Tests &amp; Solutions</w:t>
      </w:r>
    </w:p>
    <w:p w:rsidR="00397A1E" w:rsidRPr="00397A1E" w:rsidRDefault="00397A1E" w:rsidP="000439FA">
      <w:pPr>
        <w:jc w:val="both"/>
        <w:rPr>
          <w:rFonts w:eastAsia="MS Mincho" w:cs="Times New Roman"/>
          <w:sz w:val="24"/>
          <w:szCs w:val="24"/>
        </w:rPr>
      </w:pPr>
      <w:r w:rsidRPr="000439FA">
        <w:rPr>
          <w:rFonts w:eastAsia="MS Mincho" w:cs="Arial"/>
          <w:b/>
          <w:color w:val="000000" w:themeColor="text1"/>
          <w:sz w:val="24"/>
          <w:szCs w:val="24"/>
        </w:rPr>
        <w:t>Lesson-12:</w:t>
      </w:r>
      <w:r w:rsidRPr="000439FA">
        <w:rPr>
          <w:rFonts w:eastAsia="MS Mincho" w:cs="Arial"/>
          <w:color w:val="000000" w:themeColor="text1"/>
          <w:sz w:val="24"/>
          <w:szCs w:val="24"/>
        </w:rPr>
        <w:t xml:space="preserve"> 2 Mock Tests &amp; Solutions</w:t>
      </w:r>
      <w:r w:rsidRPr="00397A1E">
        <w:rPr>
          <w:rFonts w:eastAsia="MS Mincho" w:cs="Times New Roman"/>
          <w:sz w:val="24"/>
          <w:szCs w:val="24"/>
        </w:rPr>
        <w:br w:type="page"/>
      </w:r>
    </w:p>
    <w:p w:rsidR="00B331C1" w:rsidRPr="00397A1E" w:rsidRDefault="00A73613" w:rsidP="00397A1E">
      <w:pPr>
        <w:jc w:val="center"/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lastRenderedPageBreak/>
        <w:t>Les</w:t>
      </w:r>
      <w:r w:rsidR="004541F0">
        <w:rPr>
          <w:color w:val="0070C0"/>
          <w:sz w:val="28"/>
          <w:szCs w:val="28"/>
        </w:rPr>
        <w:t>son</w:t>
      </w:r>
      <w:r>
        <w:rPr>
          <w:color w:val="0070C0"/>
          <w:sz w:val="28"/>
          <w:szCs w:val="28"/>
        </w:rPr>
        <w:t>1: UK Values, Citizenship &amp;</w:t>
      </w:r>
      <w:r w:rsidR="00397A1E" w:rsidRPr="00397A1E">
        <w:rPr>
          <w:color w:val="0070C0"/>
          <w:sz w:val="28"/>
          <w:szCs w:val="28"/>
        </w:rPr>
        <w:t xml:space="preserve"> the Life in the UK Test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1. What four fundamental values are commonly associated with life in the UK?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Democracy, the rule of law, individual liberty, and mutual respect and tolerance of different faiths and beliefs.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2. What does democracy mean in civic life?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People have a say in how they are governed, mainly through free elections and democratic institutions.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3. What does the rule of law mean?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Everyone, including government, is subject to the law.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4. What does individual liberty mean?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People have freedom to make lawful choices about their lives.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5. What does mutual respect mean?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Treating other people with dignity even when their views or backgrounds differ.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6. What does tolerance of different faiths and beliefs mean?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Respecting the right of others to hold different religions, beliefs, or no religion.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7. What is one important responsibility of everyone living in the UK?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To obey the law.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8. What civic activity allows eligible people to choose representatives?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Voting in elections.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9. What is volunteering?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Giving time freely to help other people, organisations, or the community.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10. Why is community participation encouraged?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It helps people contribute to and improve their local community.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11. What is freedom of speech?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freedom to express opinions within the limits of the law.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12. Does freedom of speech permit conduct that is prohibited by law?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No.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13. What is religious freedom?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freedom to practise a religion, change religion, or have no religion, subject to the law.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14. What is equality before the law?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principle that the law applies to everyone.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15. What is British citizenship?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legal status giving a person the rights and responsibilities of a British citizen.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16. What is settlement in UK immigration law?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lastRenderedPageBreak/>
        <w:t>Answer: Permission to live in the UK without a time limit, subject to the person's immigration status.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17. Why is the Life in the UK Test used?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It is part of the knowledge-of-life requirement for many settlement and British citizenship applications.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18. How many questions are in the Life in the UK Test?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24.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19. How much time is allowed for the Life in the UK Test?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45 minutes.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20. What percentage is required to pass the Life in the UK Test?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75% or more.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21. What is the current Life in the UK Test fee as of 26 September 2026?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£50.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22. How far in advance must the Life in the UK Test normally be booked?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At least 3 days in advance.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 xml:space="preserve">23. What material </w:t>
      </w:r>
      <w:proofErr w:type="gramStart"/>
      <w:r w:rsidRPr="00397A1E">
        <w:rPr>
          <w:b/>
          <w:sz w:val="24"/>
          <w:szCs w:val="24"/>
        </w:rPr>
        <w:t>are</w:t>
      </w:r>
      <w:proofErr w:type="gramEnd"/>
      <w:r w:rsidRPr="00397A1E">
        <w:rPr>
          <w:b/>
          <w:sz w:val="24"/>
          <w:szCs w:val="24"/>
        </w:rPr>
        <w:t xml:space="preserve"> official Life in the UK Test questions based 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official Guide for New Residents.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 xml:space="preserve">24. What type of questions </w:t>
      </w:r>
      <w:proofErr w:type="gramStart"/>
      <w:r w:rsidRPr="00397A1E">
        <w:rPr>
          <w:b/>
          <w:sz w:val="24"/>
          <w:szCs w:val="24"/>
        </w:rPr>
        <w:t>are</w:t>
      </w:r>
      <w:proofErr w:type="gramEnd"/>
      <w:r w:rsidRPr="00397A1E">
        <w:rPr>
          <w:b/>
          <w:sz w:val="24"/>
          <w:szCs w:val="24"/>
        </w:rPr>
        <w:t xml:space="preserve"> used in the Life in the UK Test?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Multiple-choice questions.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25. Can a person retake the Life in the UK Test after failing?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Yes.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 xml:space="preserve">26. Is there a fixed maximum number of </w:t>
      </w:r>
      <w:proofErr w:type="gramStart"/>
      <w:r w:rsidRPr="00397A1E">
        <w:rPr>
          <w:b/>
          <w:sz w:val="24"/>
          <w:szCs w:val="24"/>
        </w:rPr>
        <w:t>Life</w:t>
      </w:r>
      <w:proofErr w:type="gramEnd"/>
      <w:r w:rsidRPr="00397A1E">
        <w:rPr>
          <w:b/>
          <w:sz w:val="24"/>
          <w:szCs w:val="24"/>
        </w:rPr>
        <w:t xml:space="preserve"> in the UK Test retakes?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No; it can be rebooked as many times as needed.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27. Must the test fee be paid again for a retake?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Yes.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28. What identification must normally be brought to the test centre?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same original ID used to book the test, following the current identification rules.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29. Is a screenshot or photocopy of the required test ID normally accepted?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No.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30. What happens if a candidate refuses the identity photograph at the test centre?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They cannot take the test and normally will not receive a refund.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31. What does a successful test candidate receive under the current system?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unique reference number.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32. What is the unique reference number used for?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It allows the Home Office to check that the applicant passed the test.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lastRenderedPageBreak/>
        <w:t>33. What did people who passed before 17 December 2019 receive instead of the current unique reference number?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letter with a test reference ID.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34. Can children or other family members accompany a candidate into the test centre?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No.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35. Who normally does not need to take the Life in the UK Test because of age?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People under 18 and people aged 65 or over.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36. Can some people be exempt from the knowledge requirement because of a long-term physical or mental condition?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Yes, where the relevant Home Office exemption requirements are met.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37. What is a citizenship ceremony?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formal ceremony marking the completion of becoming a British citizen for people required to attend one.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38. Who normally has to attend a citizenship ceremony after a successful adult citizenship application?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successful applicant aged 18 or over.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39. Within what period must a citizenship ceremony normally be attended after the Home Office invitation?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Within 3 months.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40. Who usually organises a citizenship ceremony in the UK?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local authority.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41. What two formal promises are made at a citizenship ceremony?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oath or affirmation of allegiance and a pledge.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42. What is the alternative to swearing an oath by God at a citizenship ceremony?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affirmation.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 xml:space="preserve">43. To </w:t>
      </w:r>
      <w:proofErr w:type="gramStart"/>
      <w:r w:rsidRPr="00397A1E">
        <w:rPr>
          <w:b/>
          <w:sz w:val="24"/>
          <w:szCs w:val="24"/>
        </w:rPr>
        <w:t>whom</w:t>
      </w:r>
      <w:proofErr w:type="gramEnd"/>
      <w:r w:rsidRPr="00397A1E">
        <w:rPr>
          <w:b/>
          <w:sz w:val="24"/>
          <w:szCs w:val="24"/>
        </w:rPr>
        <w:t xml:space="preserve"> is allegiance promised in the citizenship oath or affirmation?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King, his heirs and successors</w:t>
      </w:r>
      <w:proofErr w:type="gramStart"/>
      <w:r w:rsidRPr="00397A1E">
        <w:rPr>
          <w:sz w:val="24"/>
          <w:szCs w:val="24"/>
        </w:rPr>
        <w:t>, according</w:t>
      </w:r>
      <w:proofErr w:type="gramEnd"/>
      <w:r w:rsidRPr="00397A1E">
        <w:rPr>
          <w:sz w:val="24"/>
          <w:szCs w:val="24"/>
        </w:rPr>
        <w:t xml:space="preserve"> to law.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44. What does the citizenship pledge promise loyalty to?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United Kingdom.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45. What does the citizenship pledge say about democratic values?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new citizen promises to uphold them.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46. What does the citizenship pledge say about UK laws?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new citizen promises to observe them faithfully.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47. What document is presented at the end of a citizenship ceremony?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certificate of British citizenship.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48. Can a person usually request a private citizenship ceremony?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lastRenderedPageBreak/>
        <w:t>Answer: Yes, though an additional local fee may apply.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49. What is meant by civic responsibility?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person's responsibility to act lawfully and contribute appropriately to society.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50. Why is learning English useful for participation in UK society?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It helps people communicate, work, use services, and participate in community life.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51. What is a petition?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formal request asking an authority or Parliament to take action or consider an issue.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52. What is a charity?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organisation established for charitable purposes and public benefit under the applicable law.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53. What is a trade union?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organisation that represents workers and their interests.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54. What is peaceful protest?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Lawful public expression of opposition or support for a cause.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55. Are protests subject to law?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Yes.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56. What is discrimination?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Unfair treatment connected with a legally protected characteristic in circumstances covered by equality law.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57. What law is the main anti-discrimination statute in Great Britain?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Equality Act 2010.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58. How many protected characteristics are listed in the Equality Act 2010?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Nine.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59. Is age a protected characteristic under the Equality Act 2010?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Yes.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60. Is disability a protected characteristic under the Equality Act 2010?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Yes.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61. Is race a protected characteristic under the Equality Act 2010?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Yes.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62. Is religion or belief a protected characteristic under the Equality Act 2010?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Yes.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63. Is sex a protected characteristic under the Equality Act 2010?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Yes.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64. Is sexual orientation a protected characteristic under the Equality Act 2010?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Yes.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lastRenderedPageBreak/>
        <w:t>65. Is marriage and civil partnership a protected characteristic under the Equality Act 2010?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Yes.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66. Is pregnancy and maternity a protected characteristic under the Equality Act 2010?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Yes.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67. Is gender reassignment a protected characteristic under the Equality Act 2010?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Yes.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68. What is direct discrimination in general terms?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Treating someone less favourably because of a protected characteristic in circumstances covered by the law.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69. What is harassment in equality law in general terms?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Unwanted conduct related to a protected characteristic that has the prohibited purpose or effect defined by law.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70. What is victimisation in equality law in general terms?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Subjecting someone to a detriment because they carried out, or were connected with, a protected act under equality law.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71. What does respecting the rights of others require?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Allowing others to exercise their lawful rights and freedoms.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72. What is a democratic election?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election in which eligible voters choose representatives according to electoral law.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73. What is a secret ballot?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voting system in which a person's individual vote is private.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74. Why is the secret ballot important?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It helps voters make their choice without others knowing how they voted.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75. What is voter registration?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Being entered on the electoral register so that an eligible person can vote.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76. Does being resident in the UK automatically make every person eligible to vote in every election?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No.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77. Why do voting rights vary?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Eligibility depends on factors such as age, nationality, residence, and the type of election.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78. At what age can a person vote in a UK Parliamentary general election under the rules in force on 26 September 2026?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18.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79. At what age can eligible people vote in Scottish Parliament elections?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lastRenderedPageBreak/>
        <w:t>Answer: 16.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80. At what age can eligible people vote in Scottish council elections?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16.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81. At what age can eligible people vote in Senedd elections in Wales?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16.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82. At what age can eligible people vote in Welsh local government elections?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16.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83. At what age can people vote in all elections in Northern Ireland?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18.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84. At what age can people vote in all elections in England?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18.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85. What is political neutrality by public officials intended to support?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Fair and impartial administration of public duties.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86. What does jury service contribute to?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Public participation in the administration of justice.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87. Are jury-service eligibility rules identical in every part of the UK?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No.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88. What is the usual jury-service age range in England and Wales?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18 to 75 inclusive on the day jury service starts.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89. What is taxation used to fund?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Public services and other government expenditure.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 xml:space="preserve">90. Why should taxes legally due </w:t>
      </w:r>
      <w:proofErr w:type="gramStart"/>
      <w:r w:rsidRPr="00397A1E">
        <w:rPr>
          <w:b/>
          <w:sz w:val="24"/>
          <w:szCs w:val="24"/>
        </w:rPr>
        <w:t>be</w:t>
      </w:r>
      <w:proofErr w:type="gramEnd"/>
      <w:r w:rsidRPr="00397A1E">
        <w:rPr>
          <w:b/>
          <w:sz w:val="24"/>
          <w:szCs w:val="24"/>
        </w:rPr>
        <w:t xml:space="preserve"> paid?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Because paying tax required by law is a legal obligation.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91. What is the census?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official count and survey of the population carried out periodically.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92. Why is census information useful?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It helps government and public bodies plan services and understand the population.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93. What is a local authority?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local government body responsible for specified services in its area.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94. What is meant by public service?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service provided or supported by government or public bodies for the public.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95. What is the NHS?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National Health Service.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96. What principle is associated with NHS healthcare?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Healthcare is generally provided according to clinical need, with many services free at the point of use.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lastRenderedPageBreak/>
        <w:t>97. What is compulsory school age concerned with?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ages during which a child must receive suitable education under the law applying in that part of the UK.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98. Do education systems differ across the four UK nations?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Yes.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99. What is the purpose of laws against forced marriage?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To protect people from being made to marry without free and full consent.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100. Is female genital mutilation illegal in the UK?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Yes.</w:t>
      </w:r>
    </w:p>
    <w:p w:rsidR="00B331C1" w:rsidRPr="00397A1E" w:rsidRDefault="00397A1E">
      <w:pPr>
        <w:rPr>
          <w:sz w:val="24"/>
          <w:szCs w:val="24"/>
        </w:rPr>
      </w:pPr>
      <w:r w:rsidRPr="00397A1E">
        <w:rPr>
          <w:sz w:val="24"/>
          <w:szCs w:val="24"/>
        </w:rPr>
        <w:br w:type="page"/>
      </w:r>
    </w:p>
    <w:p w:rsidR="00B331C1" w:rsidRPr="00397A1E" w:rsidRDefault="00397A1E" w:rsidP="00397A1E">
      <w:pPr>
        <w:pStyle w:val="Heading1"/>
        <w:jc w:val="center"/>
        <w:rPr>
          <w:color w:val="0070C0"/>
          <w:sz w:val="28"/>
        </w:rPr>
      </w:pPr>
      <w:r>
        <w:rPr>
          <w:color w:val="0070C0"/>
          <w:sz w:val="28"/>
        </w:rPr>
        <w:lastRenderedPageBreak/>
        <w:t xml:space="preserve">Lesson 2: </w:t>
      </w:r>
      <w:r w:rsidRPr="00397A1E">
        <w:rPr>
          <w:color w:val="0070C0"/>
          <w:sz w:val="28"/>
        </w:rPr>
        <w:t xml:space="preserve">The UK, </w:t>
      </w:r>
      <w:r w:rsidR="009232F2">
        <w:rPr>
          <w:color w:val="0070C0"/>
          <w:sz w:val="28"/>
        </w:rPr>
        <w:t>ITs Countries, Geography &amp; S</w:t>
      </w:r>
      <w:r w:rsidRPr="00397A1E">
        <w:rPr>
          <w:color w:val="0070C0"/>
          <w:sz w:val="28"/>
        </w:rPr>
        <w:t>ymbols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1. What is the full name of the UK?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United Kingdom of Great Britain and Northern Ireland.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2. How many countries make up the UK?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Four.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3. Which four countries make up the UK?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England, Scotland, Wales and Northern Ireland.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4. What is Great Britain?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Island containing England, Scotland and Wales.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5. Is Northern Ireland part of Great Britain?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No.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6. Is Northern Ireland part of the United Kingdom?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Yes.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7. What is the capital of the United Kingdom?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London.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8. What is the capital of England?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London.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9. What is the capital of Scotland?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Edinburgh.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10. What is the capital of Wales?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Cardiff.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11. What is the capital of Northern Ireland?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Belfast.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12. What is the largest UK country by population?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England.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13. Which UK country occupies the northern part of Great Britain?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Scotland.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14. Which UK country lies west of England?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Wales.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15. Which UK country is on the island of Ireland?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Northern Ireland.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16. What sea lies between Great Britain and Ireland?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Irish Sea.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17. What body of water separates southern England from northern France?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English Channel.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lastRenderedPageBreak/>
        <w:t>18. What ocean lies to the west of the UK?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Atlantic Ocean.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19. What sea lies to the east of Great Britain?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North Sea.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20. What is the highest mountain in the UK?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Ben Nevis.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21. In which country is Ben Nevis?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Scotland.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22. What is the highest mountain in Wales?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Yr Wyddfa (Snowdon).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23. What is the highest mountain in England?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Scafell Pike.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24. What is the highest mountain in Northern Ireland?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Slieve Donard.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25. What is the longest river in the UK?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River Severn.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26. Through which two UK countries does the River Severn flow?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Wales and England.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27. Which river flows through central London?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River Thames.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28. Which river flows through Glasgow?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River Clyde.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29. Which river is associated with Newcastle and Gateshead?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River Tyne.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30. What is the largest lake by surface area in the UK?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Lough Neagh.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31. In which UK country is Lough Neagh?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Northern Ireland.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32. What is the largest natural lake in Great Britain by surface area?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Loch Lomond.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33. In which country is Loch Lomond?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Scotland.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34. Which English region is famous for its lakes and mountains?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Lake District.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35. In which country is Eryri National Park?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Wales.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lastRenderedPageBreak/>
        <w:t>36. What is the English name historically used for Eryri?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Snowdonia.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37. In which country is the Giant's Causeway?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Northern Ireland.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38. What geological feature is the Giant's Causeway famous for?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Thousands of interlocking basalt columns.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39. In which country is the Jurassic Coast?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England.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40. What is Land's End?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headland in Cornwall, England.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41. What is John o' Groats known for?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 xml:space="preserve">Answer: A settlement near the northeastern tip of mainland </w:t>
      </w:r>
      <w:proofErr w:type="gramStart"/>
      <w:r w:rsidRPr="00397A1E">
        <w:rPr>
          <w:sz w:val="24"/>
          <w:szCs w:val="24"/>
        </w:rPr>
        <w:t>Scotland,</w:t>
      </w:r>
      <w:proofErr w:type="gramEnd"/>
      <w:r w:rsidRPr="00397A1E">
        <w:rPr>
          <w:sz w:val="24"/>
          <w:szCs w:val="24"/>
        </w:rPr>
        <w:t xml:space="preserve"> often paired with Land's End in long-distance journeys.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42. What is the currency of the UK?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Pound sterling.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43. How many pence are in one pound?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100.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44. What symbol is commonly used for pound sterling?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£.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45. What is the Union Flag commonly called?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Union Jack.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46. Which crosses are combined in the Union Flag?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crosses associated with St George, St Andrew and St Patrick.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47. What is England's patron saint?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St George.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48. On what date is St George's Day?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23 April.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49. What is Scotland's patron saint?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St Andrew.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50. On what date is St Andrew's Day?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30 November.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51. What is Wales's patron saint?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St David.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52. On what date is St David's Day?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 March.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53. What is Northern Ireland's traditional patron saint?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lastRenderedPageBreak/>
        <w:t>Answer: St Patrick.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54. On what date is St Patrick's Day?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17 March.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55. What flower is traditionally associated with England?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rose.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56. What plant is traditionally associated with Scotland?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thistle.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57. Which two plants are traditional symbols of Wales?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daffodil and the leek.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58. What plant is traditionally associated with Ireland?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shamrock.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59. What mythical creature is Scotland's national animal?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unicorn.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60. What is the red dragon associated with?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Wales.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61. What is the name of the Welsh flag featuring a red dragon?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Y Ddraig Goch.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62. What colour cross represents St George?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red cross on a white background.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63. What type of cross represents St Andrew?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white diagonal cross, or saltire, on blue.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64. What type of cross represents St Patrick in the Union Flag?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red diagonal cross, or saltire.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65. What is the capital city's main river?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Thames.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66. What is Edinburgh Castle?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historic castle overlooking Edinburgh.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67. What is Cardiff Castle?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historic castle in central Cardiff.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68. What is Belfast City Hall?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civic building in central Belfast.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69. What is Stonehenge?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prehistoric stone monument in Wiltshire, England.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70. Where is Hadrian's Wall?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Across northern England.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lastRenderedPageBreak/>
        <w:t>71. What was Hadrian's Wall built for?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It marked and defended part of the northern frontier of Roman Britain.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72. What is the Angel of the North?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large sculpture near Gateshead in northeast England.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73. Where is the Eden Project?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Cornwall, England.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74. What is the Forth Bridge?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major railway bridge over the Firth of Forth in Scotland.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75. What is the Severn Estuary?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estuary where the River Severn meets the sea between England and Wales.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76. What is the Isle of Wight?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island off the south coast of England.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77. What is Anglesey?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island off the northwest coast of Wales.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78. What are the Hebrides?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group of islands off the west coast of Scotland.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79. What are the Orkney Islands?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archipelago off the north coast of mainland Scotland.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80. What are the Shetland Islands?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archipelago northeast of mainland Scotland.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81. What are the Isles of Scilly?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archipelago southwest of Cornwall.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proofErr w:type="gramStart"/>
      <w:r w:rsidRPr="00397A1E">
        <w:rPr>
          <w:b/>
          <w:sz w:val="24"/>
          <w:szCs w:val="24"/>
        </w:rPr>
        <w:t>82. Are</w:t>
      </w:r>
      <w:proofErr w:type="gramEnd"/>
      <w:r w:rsidRPr="00397A1E">
        <w:rPr>
          <w:b/>
          <w:sz w:val="24"/>
          <w:szCs w:val="24"/>
        </w:rPr>
        <w:t xml:space="preserve"> the Channel Islands part of the United Kingdom?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No; they are Crown Dependencies.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83. Is the Isle of Man part of the United Kingdom?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No; it is a Crown Dependency.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84. What are the three Crown Dependencies?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Jersey, Guernsey and the Isle of Man.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85. Are Crown Dependencies represented in the UK Parliament as parts of the UK?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No.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86. What is a Crown Dependency?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self-governing possession of the Crown that is not part of the UK.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87. What is the largest city in Scotland?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Glasgow.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88. What is the largest city in Wales?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Cardiff.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lastRenderedPageBreak/>
        <w:t>89. What is the largest city in Northern Ireland?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Belfast.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90. Which English city is associated with the Beatles?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Liverpool.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91. Which English city is historically associated with the cotton industry?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Manchester.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92. Which English city is historically associated with steelmaking?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Sheffield.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93. Which English city is famous for its Roman baths?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Bath.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94. Which Scottish city is associated with the annual Edinburgh Festival Fringe?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Edinburgh.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95. Which Welsh city is home to the Senedd?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Cardiff.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96. Which Northern Irish city is home to Stormont?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Belfast.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97. Where does the Prime Meridian pass through in London?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Greenwich.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98. What does the Prime Meridian mark?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0 degrees longitude.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99. What is Greenwich Mean Time abbreviated as?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GMT.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100. What time system is used in the UK during summer daylight saving?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British Summer Time (BST).</w:t>
      </w:r>
    </w:p>
    <w:p w:rsidR="00B331C1" w:rsidRPr="00397A1E" w:rsidRDefault="00397A1E">
      <w:pPr>
        <w:rPr>
          <w:sz w:val="24"/>
          <w:szCs w:val="24"/>
        </w:rPr>
      </w:pPr>
      <w:r w:rsidRPr="00397A1E">
        <w:rPr>
          <w:sz w:val="24"/>
          <w:szCs w:val="24"/>
        </w:rPr>
        <w:br w:type="page"/>
      </w:r>
    </w:p>
    <w:p w:rsidR="00B331C1" w:rsidRPr="00397A1E" w:rsidRDefault="00D165BF" w:rsidP="00397A1E">
      <w:pPr>
        <w:pStyle w:val="Heading1"/>
        <w:jc w:val="center"/>
        <w:rPr>
          <w:color w:val="0070C0"/>
          <w:sz w:val="28"/>
        </w:rPr>
      </w:pPr>
      <w:r>
        <w:rPr>
          <w:color w:val="0070C0"/>
          <w:sz w:val="28"/>
        </w:rPr>
        <w:lastRenderedPageBreak/>
        <w:t xml:space="preserve">Lesson 3: </w:t>
      </w:r>
      <w:r w:rsidR="00397A1E" w:rsidRPr="00397A1E">
        <w:rPr>
          <w:color w:val="0070C0"/>
          <w:sz w:val="28"/>
        </w:rPr>
        <w:t>Early Britain, Romans, Anglo-Saxons and Vikings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1. What period came before written history in Britain?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Prehistory.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2. What is Stonehenge mainly made from?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Large standing stones.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3. In which English county is Stonehenge?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Wiltshire.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4. About when was Stonehenge built?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In stages during the Neolithic and Bronze Age, roughly 3000 to 2000 BC.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5. What major change did farming bring to prehistoric Britain?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People increasingly settled in permanent communities.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6. What material gives the Bronze Age its name?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Bronze.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7. What metals are combined to make bronze?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Copper and tin.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8. What material gives the Iron Age its name?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Iron.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9. What were Iron Age hill forts?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Defended settlements or strongholds built on elevated ground.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10. What name is commonly used for the Iron Age peoples of Britain?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Celts.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11. What were druids associated with?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Religious and learned roles in Celtic society.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12. Who attempted Roman invasions of Britain in 55 and 54 BC?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Julius Caesar.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13. In what year did the successful Roman conquest of Britain begin?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AD 43.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14. Which Roman emperor ordered the invasion of AD 43?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Emperor Claudius.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15. Which British queen led a revolt against Roman rule around AD 60 or 61?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Boudicca.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16. Which tribe was Boudicca queen of?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Iceni.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17. Which Roman settlement developed into London?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Londinium.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lastRenderedPageBreak/>
        <w:t>18. What did the Romans call the city now known as York?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Eboracum.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19. What was Bath called in Roman times?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Aquae Sulis.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20. What was a Roman villa?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large country house and agricultural estate.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21. What were Roman baths used for?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Bathing, exercise and social activity.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22. What language was widely used in Roman administration?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Latin.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23. What transport network did the Romans greatly develop in Britain?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Roads.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24. Why were Roman roads important?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They helped move soldiers, officials, goods and messages efficiently.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25. What was Hadrian's Wall?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fortified Roman frontier across northern England.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26. Which emperor gave Hadrian's Wall its name?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Emperor Hadrian.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27. When did construction of Hadrian's Wall begin?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Around AD 122.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28. What was the Antonine Wall?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Roman frontier built farther north in what is now Scotland.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29. What was a Roman fort?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military base for Roman troops.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30. What was a legion?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major unit of the Roman army.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31. What was a Roman amphitheatre used for?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Public spectacles and entertainment.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32. What was a mosaic?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picture or pattern made from small pieces of coloured material.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33. What did Christianity become during the later Roman period?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increasingly important religion in the Roman Empire and Britain.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34. About when did Roman rule in Britain end?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Around AD 410.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35. Why did Roman rule in Britain end?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lastRenderedPageBreak/>
        <w:t>Answer: Roman authorities withdrew troops and administration as the Western Empire faced crises elsewhere.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36. Which peoples settled in Britain after Roman rule weakened?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Angles, Saxons and Jutes.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37. From which parts of Europe did the Anglo-Saxons mainly come?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Areas of present-day Germany, Denmark and the Netherlands.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38. Which English place-name ending often indicates an Anglo-Saxon settlement?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-ham or -ton.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39. What language developed from Anglo-Saxon speech?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Old English.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40. What does the name England derive from?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land of the Angles.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41. What were the main Anglo-Saxon kingdoms collectively sometimes called?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Heptarchy.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42. Which Anglo-Saxon kingdom was centred in southern England?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Wessex.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43. Which kingdom was associated with much of the Midlands?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Mercia.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44. Which kingdom was associated with northeast England?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Northumbria.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45. Who was St Augustine of Canterbury?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Christian missionary sent from Rome to convert the Anglo-Saxons.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46. In what year did St Augustine arrive in Kent?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AD 597.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47. Which Kentish king was converted to Christianity through Augustine's mission?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King Æthelberht of Kent.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48. Where did Augustine establish his main church centre?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Canterbury.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49. What role did monasteries play in Anglo-Saxon England?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They were centres of religion, learning, writing and education.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50. What was an illuminated manuscript?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handwritten book decorated with elaborate designs and illustrations.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51. What is the Lindisfarne Gospels?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richly decorated early medieval Christian manuscript.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52. Where is Lindisfarne?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tidal island off the coast of Northumberland.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lastRenderedPageBreak/>
        <w:t>53. What happened at Lindisfarne in 793?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Vikings raided the monastery.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54. Where did many Vikings who attacked Britain come from?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Scandinavia.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 xml:space="preserve">55. Which modern countries </w:t>
      </w:r>
      <w:proofErr w:type="gramStart"/>
      <w:r w:rsidRPr="00397A1E">
        <w:rPr>
          <w:b/>
          <w:sz w:val="24"/>
          <w:szCs w:val="24"/>
        </w:rPr>
        <w:t>are part</w:t>
      </w:r>
      <w:proofErr w:type="gramEnd"/>
      <w:r w:rsidRPr="00397A1E">
        <w:rPr>
          <w:b/>
          <w:sz w:val="24"/>
          <w:szCs w:val="24"/>
        </w:rPr>
        <w:t xml:space="preserve"> of Scandinavia in the Viking context?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Denmark, Norway and Sweden.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56. What type of vessels helped Vikings travel long distances?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Longships.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57. What was the Danelaw?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area of England where Danish law and influence became dominant.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58. Which English city became an important Viking centre known as Jorvik?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York.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59. Who was Alfred the Great?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King of Wessex who resisted Viking conquest.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60. Which battle in 878 was an important victory for Alfred?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Battle of Edington.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61. Which Viking leader made an agreement with Alfred after Edington?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Guthrum.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62. What did the Treaty of Wedmore help establish?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settlement between Alfred and Guthrum associated with division between Wessex and Viking-controlled territory.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63. What educational policy is Alfred remembered for?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Promoting learning and the translation of works into English.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64. What defensive network did Alfred develop?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Fortified towns known as burhs.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65. Who was Æthelstan?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early king who ruled a united English kingdom.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66. Which battle in 937 strengthened Æthelstan's rule?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Battle of Brunanburh.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67. Who was Canute?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Danish king who became king of England.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68. Which wider realm did Canute rule?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North Sea empire including England, Denmark and Norway at different times.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69. Who was Edward the Confessor?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King of England from 1042 to 1066.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70. Which major church did Edward the Confessor rebuild?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lastRenderedPageBreak/>
        <w:t>Answer: Westminster Abbey.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71. Why did Edward the Confessor's death create a succession crisis?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He died without a direct heir.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72. Who became king immediately after Edward the Confessor?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Harold Godwinson, or Harold II.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73. Who invaded northern England in 1066?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Harald Hardrada of Norway.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74. At which battle did Harold II defeat Harald Hardrada?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Battle of Stamford Bridge.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75. On what date was the Battle of Hastings fought?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14 October 1066.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76. Who led the Norman army at Hastings?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William, Duke of Normandy.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77. Who was defeated and killed at the Battle of Hastings?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King Harold II.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78. What title did William take after his victory?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King William I of England.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79. On what day was William I crowned?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Christmas Day 1066.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80. Where was William I crowned?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Westminster Abbey.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81. What is the Bayeux Tapestry?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 xml:space="preserve">Answer: An embroidered work depicting events leading to the Norman </w:t>
      </w:r>
      <w:proofErr w:type="gramStart"/>
      <w:r w:rsidRPr="00397A1E">
        <w:rPr>
          <w:sz w:val="24"/>
          <w:szCs w:val="24"/>
        </w:rPr>
        <w:t>conquest</w:t>
      </w:r>
      <w:proofErr w:type="gramEnd"/>
      <w:r w:rsidRPr="00397A1E">
        <w:rPr>
          <w:sz w:val="24"/>
          <w:szCs w:val="24"/>
        </w:rPr>
        <w:t xml:space="preserve"> and the Battle of Hastings.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82. What language is used in the inscriptions on the Bayeux Tapestry?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Latin.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83. What is Sutton Hoo?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Anglo-Saxon archaeological site in Suffolk with a famous ship burial.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84. What was discovered in the Sutton Hoo burial?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Rich grave goods associated with an elite Anglo-Saxon burial.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85. What is Beowulf?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Old English heroic poem.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86. What writing system did early Germanic peoples use before widespread Latin literacy?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Runes.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87. What is a wergild?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lastRenderedPageBreak/>
        <w:t>Answer: Compensation paid under early Germanic law for injury or killing.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88. What was the Anglo-Saxon Witan?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council of leading nobles and churchmen who advised the king.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89. What was a shire in Anglo-Saxon England?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administrative district.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90. Who was a shire reeve?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royal official in a shire; the term is the origin of 'sheriff'.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91. What was a hundred in Anglo-Saxon administration?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subdivision of a shire.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92. What was a moot?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meeting or assembly for local decision-making or justice.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93. What was a thane?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Anglo-Saxon noble or royal retainer.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94. What was a ceorl?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free peasant in Anglo-Saxon society.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95. What was the fyrd?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 xml:space="preserve">Answer: A military force </w:t>
      </w:r>
      <w:proofErr w:type="gramStart"/>
      <w:r w:rsidRPr="00397A1E">
        <w:rPr>
          <w:sz w:val="24"/>
          <w:szCs w:val="24"/>
        </w:rPr>
        <w:t>raised</w:t>
      </w:r>
      <w:proofErr w:type="gramEnd"/>
      <w:r w:rsidRPr="00397A1E">
        <w:rPr>
          <w:sz w:val="24"/>
          <w:szCs w:val="24"/>
        </w:rPr>
        <w:t xml:space="preserve"> from free men for local or national defence.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96. What was Danegeld?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Money paid, often as tribute, in response to Viking threats or armies.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97. Which king was known as Æthelred the Unready?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Æthelred II.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98. What does 'Unready' in Æthelred's nickname derive from?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Old English word meaning poorly advised.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99. Who was Emma of Normandy?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queen consort of England who married both Æthelred II and Canute.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100. Who was Harthacnut?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son of Canute who became king of England.</w:t>
      </w:r>
    </w:p>
    <w:p w:rsidR="00B331C1" w:rsidRPr="00397A1E" w:rsidRDefault="00397A1E">
      <w:pPr>
        <w:rPr>
          <w:sz w:val="24"/>
          <w:szCs w:val="24"/>
        </w:rPr>
      </w:pPr>
      <w:r w:rsidRPr="00397A1E">
        <w:rPr>
          <w:sz w:val="24"/>
          <w:szCs w:val="24"/>
        </w:rPr>
        <w:br w:type="page"/>
      </w:r>
    </w:p>
    <w:p w:rsidR="00B331C1" w:rsidRPr="00397A1E" w:rsidRDefault="00397A1E" w:rsidP="00397A1E">
      <w:pPr>
        <w:pStyle w:val="Heading1"/>
        <w:jc w:val="center"/>
        <w:rPr>
          <w:color w:val="0070C0"/>
          <w:sz w:val="28"/>
        </w:rPr>
      </w:pPr>
      <w:r>
        <w:rPr>
          <w:color w:val="0070C0"/>
          <w:sz w:val="28"/>
        </w:rPr>
        <w:lastRenderedPageBreak/>
        <w:t xml:space="preserve">Lesson 4: </w:t>
      </w:r>
      <w:r w:rsidRPr="00397A1E">
        <w:rPr>
          <w:color w:val="0070C0"/>
          <w:sz w:val="28"/>
        </w:rPr>
        <w:t xml:space="preserve">The </w:t>
      </w:r>
      <w:proofErr w:type="gramStart"/>
      <w:r w:rsidRPr="00397A1E">
        <w:rPr>
          <w:color w:val="0070C0"/>
          <w:sz w:val="28"/>
        </w:rPr>
        <w:t>Middle</w:t>
      </w:r>
      <w:proofErr w:type="gramEnd"/>
      <w:r w:rsidRPr="00397A1E">
        <w:rPr>
          <w:color w:val="0070C0"/>
          <w:sz w:val="28"/>
        </w:rPr>
        <w:t xml:space="preserve"> A</w:t>
      </w:r>
      <w:r w:rsidR="009232F2">
        <w:rPr>
          <w:color w:val="0070C0"/>
          <w:sz w:val="28"/>
        </w:rPr>
        <w:t>ges and the D</w:t>
      </w:r>
      <w:r w:rsidRPr="00397A1E">
        <w:rPr>
          <w:color w:val="0070C0"/>
          <w:sz w:val="28"/>
        </w:rPr>
        <w:t>evelopment of Parliament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1. Who became King of England after the Norman Conquest?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William I.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2. What nickname is given to William I?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William the Conqueror.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3. What survey did William I order in 1085?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Domesday survey.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4. In what year was Domesday Book completed?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1086.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5. What was Domesday Book mainly a record of?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Landholding, resources and taxable wealth in much of England.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6. Why did the Normans build many castles?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To control territory and defend their rule.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7. What was a motte-and-bailey castle?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castle with a raised mound and an enclosed courtyard.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8. What building material replaced timber in many later Norman castles?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Stone.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9. What was the feudal system?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hierarchy of landholding and obligations between king, nobles and others.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10. Who was at the top of the feudal hierarchy?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king.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11. What was a manor?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landed estate forming a basic unit of medieval rural life.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12. What was a serf?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unfree peasant bound by obligations to a lord and manor.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13. Which language dominated the Norman royal court?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Norman French.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14. Which language remained important in the Church and official writing?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Latin.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15. What happened to English after the Norman Conquest?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It continued to develop and later absorbed many French words.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16. Who was Thomas Becket?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Archbishop of Canterbury who came into conflict with Henry II.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17. Where was Thomas Becket murdered in 1170?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Canterbury Cathedral.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lastRenderedPageBreak/>
        <w:t>18. Which king was involved in the conflict with Thomas Becket?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Henry II.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19. Who succeeded Henry II in 1189?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Richard I.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20. What nickname is associated with Richard I?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Richard the Lionheart.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21. Which king succeeded Richard I?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King John.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22. What major charter did King John agree to in 1215?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Magna Carta.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23. What does Magna Carta mean in Latin?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Great Charter.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24. Where was Magna Carta agreed in 1215?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Runnymede.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25. On what date was the 1215 Magna Carta agreed?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15 June 1215.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26. What central constitutional principle is associated with Magna Carta?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ruler is subject to the law.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27. Who were King John's main opponents in the Magna Carta crisis?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Rebel barons.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28. Who annulled the 1215 Magna Carta soon after it was issued?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Pope Innocent III.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29. Which king reissued Magna Carta after John's death?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Henry III.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30. In what year was the term Parliament first recorded for the Great Council?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1236.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31. Who summoned the Parliament of 1265?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Simon de Montfort.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32. Why is the Parliament of 1265 notable?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It included representatives of counties and towns.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33. What was the Model Parliament?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Edward I's Parliament of 1295 including nobles, clergy and elected representatives.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34. In what year did the Model Parliament meet?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1295.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35. What were knights of the shire?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Representatives of counties in Parliament.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lastRenderedPageBreak/>
        <w:t>36. What were burgesses?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Representatives of towns or boroughs in Parliament.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37. When did knights and burgesses begin to be called the Commons?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1332.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38. When did the Commons first meet separately from the Upper House?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1341.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39. What was the Black Death?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devastating plague pandemic.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40. When did the Black Death reach England?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1348.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41. What effect did the Black Death have on population?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It killed a very large proportion of the population.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42. How did labour shortages after the Black Death affect workers?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They increased pressure for higher wages and mobility.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43. What was the Peasants' Revolt?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major uprising in England in 1381.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44. Who was a prominent leader of the Peasants' Revolt?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Wat Tyler.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45. Which young king faced the Peasants' Revolt?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Richard II.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46. What was the Hundred Years' War?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long series of conflicts between the English and French crowns.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47. Which two kingdoms fought the Hundred Years' War?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England and France.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48. What English victory occurred at Crécy in 1346?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Battle of Crécy.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49. What English weapon was especially effective at Crécy and Agincourt?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longbow.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50. Which English king won the Battle of Agincourt?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Henry V.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51. In what year was the Battle of Agincourt?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1415.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52. Who was Joan of Arc?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French heroine who supported Charles VII during the Hundred Years' War.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 xml:space="preserve">53. What </w:t>
      </w:r>
      <w:proofErr w:type="gramStart"/>
      <w:r w:rsidRPr="00397A1E">
        <w:rPr>
          <w:b/>
          <w:sz w:val="24"/>
          <w:szCs w:val="24"/>
        </w:rPr>
        <w:t>was</w:t>
      </w:r>
      <w:proofErr w:type="gramEnd"/>
      <w:r w:rsidRPr="00397A1E">
        <w:rPr>
          <w:b/>
          <w:sz w:val="24"/>
          <w:szCs w:val="24"/>
        </w:rPr>
        <w:t xml:space="preserve"> the Wars of the Roses?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series of dynastic conflicts for the English throne.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lastRenderedPageBreak/>
        <w:t>54. Which two royal houses were associated with the Wars of the Roses?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Lancaster and York.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55. What colour rose symbolised Lancaster?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Red.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56. What colour rose symbolised York?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White.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57. Which battle ended Richard III's reign?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Battle of Bosworth Field.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58. In what year was the Battle of Bosworth Field?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1485.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59. Who defeated Richard III at Bosworth?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Henry Tudor.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60. What royal name did Henry Tudor take?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Henry VII.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61. Which dynasty began with Henry VII?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Tudor dynasty.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62. Whom did Henry VII marry?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Elizabeth of York.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63. What symbol combined the Lancastrian and Yorkist roses?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Tudor rose.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64. Who wrote The Canterbury Tales?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Geoffrey Chaucer.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65. In what language did Chaucer write much of The Canterbury Tales?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Middle English.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66. What was a medieval guild?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association regulating a trade or craft and supporting its members.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67. What was an apprentice?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learner trained in a craft under an experienced worker.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68. What was a journeyman?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trained craft worker who had not yet become a master.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69. What was a medieval monastery?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religious community of monks.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70. What was a convent?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religious community, commonly of nuns.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71. What was a pilgrimage?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religious journey to a sacred place.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lastRenderedPageBreak/>
        <w:t>72. Why was Canterbury an important pilgrimage destination?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It contained the shrine of Thomas Becket.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73. What was a cathedral?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principal church containing a bishop's seat.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74. What was a bishop?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senior Christian church leader responsible for a diocese.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75. What was a tithe?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traditional payment of a tenth, often to support the Church.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76. What was trial by ordeal?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medieval method of judgment based on a dangerous physical test believed to reveal divine judgment.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77. What legal system developed strongly under Henry II?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English common law.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78. What is common law?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Law developed through judicial decisions and precedent.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79. What was a royal justice?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judge acting with the king's authority.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80. What was a jury in medieval legal development?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group of local people used to provide information or decide facts.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81. What was the Great Council?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assembly of leading nobles and churchmen advising the monarch.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82. What was a baron?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high-ranking noble holding land from the monarch.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83. What was a knight?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mounted warrior of the medieval noble or military class.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84. What was chivalry?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set of ideals associated with knightly conduct.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85. What was heraldry?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system of coats of arms and identifying symbols.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86. What was a coat of arms?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distinctive heraldic design identifying a person or family.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87. What was the Tower of London originally built as?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Norman royal fortress.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88. Who began the White Tower in London?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William the Conqueror.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89. What was Westminster Hall?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lastRenderedPageBreak/>
        <w:t>Answer: A major medieval royal and governmental hall at Westminster.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90. Which king built the first Westminster Hall?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William II.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91. What was the Bayeux Tapestry's main subject?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events surrounding the Norman Conquest of England.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92. What was the Harrying of the North?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William I's brutal suppression of resistance in northern England.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93. Which king signed the Charter of the Forest in 1217?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Henry III's government issued it during his minority.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94. What did the Charter of the Forest address?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Rights and restrictions relating to royal forests.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95. What was a royal forest in medieval England?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Land subject to special forest law, not necessarily covered by trees.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96. What was scutage?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payment sometimes made instead of military service.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97. What was a medieval market charter?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Royal permission allowing a town or lord to hold a market.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98. What was a borough?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town with recognised legal or administrative privileges.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99. What was a reeve?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local official managing administrative duties.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100. What was the main economic activity of most medieval people?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Agriculture.</w:t>
      </w:r>
    </w:p>
    <w:p w:rsidR="00B331C1" w:rsidRPr="00397A1E" w:rsidRDefault="00397A1E">
      <w:pPr>
        <w:rPr>
          <w:sz w:val="24"/>
          <w:szCs w:val="24"/>
        </w:rPr>
      </w:pPr>
      <w:r w:rsidRPr="00397A1E">
        <w:rPr>
          <w:sz w:val="24"/>
          <w:szCs w:val="24"/>
        </w:rPr>
        <w:br w:type="page"/>
      </w:r>
    </w:p>
    <w:p w:rsidR="00B331C1" w:rsidRPr="00397A1E" w:rsidRDefault="00397A1E" w:rsidP="00397A1E">
      <w:pPr>
        <w:pStyle w:val="Heading1"/>
        <w:jc w:val="center"/>
        <w:rPr>
          <w:color w:val="0070C0"/>
          <w:sz w:val="28"/>
        </w:rPr>
      </w:pPr>
      <w:r>
        <w:rPr>
          <w:color w:val="0070C0"/>
          <w:sz w:val="28"/>
        </w:rPr>
        <w:lastRenderedPageBreak/>
        <w:t xml:space="preserve">Lesson 5: </w:t>
      </w:r>
      <w:r w:rsidRPr="00397A1E">
        <w:rPr>
          <w:color w:val="0070C0"/>
          <w:sz w:val="28"/>
        </w:rPr>
        <w:t>Tudors, Stuarts, Reformation and Civil War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1. Who became king in 1485?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Henry VII.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2. Which dynasty did Henry VII found?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Tudor.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3. Who succeeded Henry VII?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Henry VIII.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4. How many wives did Henry VIII have?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Six.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5. Who was Henry VIII's first wife?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Catherine of Aragon.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6. Who was Henry VIII's second wife?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Anne Boleyn.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7. Who was the mother of Elizabeth I?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Anne Boleyn.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8. Which pope refused Henry VIII's annulment request?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Pope Clement VII.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9. What church did Henry VIII become Supreme Head of in 1534?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Church of England.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10. What law recognised Henry VIII as Supreme Head?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Act of Supremacy 1534.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11. What was the Dissolution of the Monasteries?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closure and seizure of monasteries under Henry VIII.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12. Who succeeded Henry VIII in 1547?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Edward VI.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13. How old was Edward VI when he became king?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Nine.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14. Who succeeded Edward VI?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Mary I.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15. What religion did Mary I seek to restore?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Roman Catholicism.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16. Who succeeded Mary I in 1558?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Elizabeth I.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 xml:space="preserve">17. How long did Elizabeth I </w:t>
      </w:r>
      <w:proofErr w:type="gramStart"/>
      <w:r w:rsidRPr="00397A1E">
        <w:rPr>
          <w:b/>
          <w:sz w:val="24"/>
          <w:szCs w:val="24"/>
        </w:rPr>
        <w:t>reign</w:t>
      </w:r>
      <w:proofErr w:type="gramEnd"/>
      <w:r w:rsidRPr="00397A1E">
        <w:rPr>
          <w:b/>
          <w:sz w:val="24"/>
          <w:szCs w:val="24"/>
        </w:rPr>
        <w:t>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From 1558 to 1603.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lastRenderedPageBreak/>
        <w:t>18. What religious settlement was established under Elizabeth I?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Protestant Church of England settlement.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19. What Spanish fleet attempted to invade England in 1588?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Spanish Armada.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20. Who was the Spanish monarch during the Armada?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Philip II.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21. Which English seafarer is associated with the defeat of the Armada?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Sir Francis Drake.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22. Who was William Shakespeare?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English playwright and poet.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23. Where was Shakespeare born?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Stratford-upon-Avon.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24. Which theatre is closely associated with Shakespeare's company?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Globe.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25. Who wrote Hamlet?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William Shakespeare.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26. Who wrote Macbeth?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William Shakespeare.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27. Who wrote Romeo and Juliet?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William Shakespeare.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28. Who was Mary, Queen of Scots?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Queen of Scotland and cousin of Elizabeth I.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29. In what year was Mary, Queen of Scots executed?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1587.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30. Who became king of England after Elizabeth I?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James VI of Scotland, who became James I of England.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31. What event in 1603 united the crowns of England and Scotland under one monarch?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Union of the Crowns.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32. Which dynasty ruled England after the Tudors?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Stuarts.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33. What plot attempted to blow up Parliament in 1605?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Gunpowder Plot.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34. Who is most famously associated with the Gunpowder Plot?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Guy Fawkes.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35. On what date is Bonfire Night observed?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5 November.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lastRenderedPageBreak/>
        <w:t>36. Which king was the target of the Gunpowder Plot?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James I.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37. Who succeeded James I in 1625?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Charles I.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38. What dispute contributed to the English Civil War?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Conflict between Charles I and Parliament over power, taxation and religion.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39. When did the English Civil War begin?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1642.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40. What were supporters of the king called?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Royalists or Cavaliers.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41. What were supporters of Parliament called?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Parliamentarians or Roundheads.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42. Who became the leading Parliamentary military figure?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Oliver Cromwell.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43. What was the New Model Army?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Parliament's reorganised professional army.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44. At which battle in 1645 did the New Model Army win a major victory?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Naseby.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45. What happened to Charles I in 1649?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He was tried and executed.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46. What form of government followed the abolition of the monarchy?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Commonwealth.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47. What title did Oliver Cromwell take in 1653?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Lord Protector.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48. Who succeeded Oliver Cromwell as Lord Protector?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Richard Cromwell.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49. In what year was the monarchy restored?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1660.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50. Who became king at the Restoration?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Charles II.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51. What major epidemic struck London in 1665?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Great Plague.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52. What disaster devastated much of London in 1666?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Great Fire of London.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53. Where did the Great Fire of London begin?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Pudding Lane.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lastRenderedPageBreak/>
        <w:t>54. Who wrote a famous diary describing Restoration London?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Samuel Pepys.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55. Who designed many churches after the Great Fire?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Sir Christopher Wren.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56. Which cathedral did Christopher Wren rebuild?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St Paul's Cathedral.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57. Who succeeded Charles II in 1685?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James II.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58. Why did many political leaders oppose James II?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They feared his Catholicism and use of royal power.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59. What was the Glorious Revolution?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replacement of James II by William III and Mary II in 1688.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60. Who were William III and Mary II?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Joint monarchs after the Glorious Revolution.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61. What major constitutional law was enacted in 1689?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Bill of Rights.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62. What did the Bill of Rights 1689 help establish?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Limits on royal power and rights of Parliament.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63. What was the Toleration Act 1689 concerned with?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Limited religious freedom for certain Protestant dissenters.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64. What was the Act of Settlement 1701 concerned with?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Protestant succession to the throne.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65. Who was the last Stuart monarch?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Queen Anne.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66. When did Queen Anne become monarch?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1702.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67. What union took effect in 1707?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political union of England and Scotland.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68. What new kingdom was created in 1707?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Kingdom of Great Britain.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69. What legislation created the 1707 union?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Acts of Union.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70. Where did the Parliament of Great Britain meet?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Westminster.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71. What happened to the separate Scottish Parliament in 1707?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It ceased to sit until devolution created a new Scottish Parliament in 1999.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lastRenderedPageBreak/>
        <w:t>72. Who was John Milton?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English poet and author of Paradise Lost.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73. Who wrote Paradise Lost?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John Milton.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74. Who was John Bunyan?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English writer and preacher.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75. Who wrote The Pilgrim's Progress?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John Bunyan.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76. Who was Isaac Newton?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English mathematician and scientist.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77. What major work did Newton publish in 1687?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Principia Mathematica.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78. What scientific idea is Newton famous for explaining?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Universal gravitation.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79. Who was Robert Hooke?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English scientist known for work in microscopy and physics.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80. Who was Robert Boyle?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scientist associated with Boyle's law and early modern chemistry.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81. What was the Royal Society?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learned society founded to promote scientific knowledge.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82. In what year was the Royal Society founded?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1660.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83. Who was Christopher Wren besides an architect?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scientist and founding member of the Royal Society.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84. What was the English Reformation?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religious transformation that separated the English church from papal authority.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85. What was the Book of Common Prayer?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liturgical book of the Church of England.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86. Who was Thomas Cranmer?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Archbishop of Canterbury and a leading English Reformer.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87. What happened to Thomas Cranmer under Mary I?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He was executed for heresy.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88. What were recusants?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People who refused to attend Church of England services, especially Catholics.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89. What were Puritans?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Protestants who sought further reform of the Church of England.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lastRenderedPageBreak/>
        <w:t>90. What was the Hampton Court Conference of 1604?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meeting called by James I to discuss church issues.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91. What Bible translation was published in 1611?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King James Version.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92. What was the Petition of Right 1628?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parliamentary statement opposing certain royal taxes and arbitrary imprisonment.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93. What was ship money?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controversial levy expanded by Charles I without parliamentary approval.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94. What was the Long Parliament?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Parliament summoned by Charles I in 1640 that sat through the Civil War era.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95. What was Pride's Purge?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1648 exclusion of MPs opposed to the army's policy.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96. What was the Rump Parliament?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remaining Commons after Pride's Purge.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97. What was the Instrument of Government 1653?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written constitution for the Protectorate.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98. What was the Habeas Corpus Act 1679 designed to protect?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Protection against unlawful detention through habeas corpus procedures.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99. What was the Popish Plot?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fabricated Catholic conspiracy alleged by Titus Oates.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100. What were the Exclusion Crisis debates about?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Whether the Catholic James, Duke of York, should inherit the throne.</w:t>
      </w:r>
    </w:p>
    <w:p w:rsidR="00B331C1" w:rsidRPr="00397A1E" w:rsidRDefault="00397A1E">
      <w:pPr>
        <w:rPr>
          <w:sz w:val="24"/>
          <w:szCs w:val="24"/>
        </w:rPr>
      </w:pPr>
      <w:r w:rsidRPr="00397A1E">
        <w:rPr>
          <w:sz w:val="24"/>
          <w:szCs w:val="24"/>
        </w:rPr>
        <w:br w:type="page"/>
      </w:r>
    </w:p>
    <w:p w:rsidR="00B331C1" w:rsidRPr="00397A1E" w:rsidRDefault="00397A1E" w:rsidP="00397A1E">
      <w:pPr>
        <w:pStyle w:val="Heading1"/>
        <w:jc w:val="center"/>
        <w:rPr>
          <w:sz w:val="28"/>
        </w:rPr>
      </w:pPr>
      <w:r>
        <w:rPr>
          <w:sz w:val="28"/>
        </w:rPr>
        <w:lastRenderedPageBreak/>
        <w:t>Lesson 6:</w:t>
      </w:r>
      <w:r w:rsidRPr="00397A1E">
        <w:rPr>
          <w:sz w:val="28"/>
        </w:rPr>
        <w:t xml:space="preserve"> Industrial Bri</w:t>
      </w:r>
      <w:r w:rsidR="000439FA">
        <w:rPr>
          <w:sz w:val="28"/>
        </w:rPr>
        <w:t>tain, Empire and the Victorian A</w:t>
      </w:r>
      <w:r w:rsidRPr="00397A1E">
        <w:rPr>
          <w:sz w:val="28"/>
        </w:rPr>
        <w:t>ge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1. Who is commonly regarded as Britain's first Prime Minister?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Sir Robert Walpole.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2. During which monarch's reign did Walpole dominate government?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George I and George II.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3. What was the Enlightenment?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intellectual movement emphasising reason, science and inquiry.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4. Who wrote The Wealth of Nations?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Adam Smith.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5. In what year was The Wealth of Nations published?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1776.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6. Where was Adam Smith born?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Scotland.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7. What economic idea is Adam Smith strongly associated with?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Free markets and the division of labour.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8. What was the Agricultural Revolution?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Changes in farming methods that increased agricultural productivity.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9. What was enclosure?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consolidation and fencing of land previously farmed in common or strips.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10. Who is associated with improved seed-drill technology?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Jethro Tull.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11. What was the Industrial Revolution?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shift to mechanised production, factories and industrial economies.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12. Where did the Industrial Revolution begin?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Great Britain.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13. Which industry was an early leader of industrialisation?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Textiles.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14. What fibre was central to Britain's textile industry?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Cotton.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15. What invention mechanised spinning using multiple spindles?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spinning jenny.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16. Who invented the spinning jenny?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James Hargreaves.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17. Who developed the water frame?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Richard Arkwright.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lastRenderedPageBreak/>
        <w:t>18. Who invented the spinning mule?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Samuel Crompton.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19. Who developed a successful power loom?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Edmund Cartwright.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20. Why was coal important to industrialisation?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It supplied energy for steam power, heating and industry.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21. Why was iron important to industrialisation?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It was essential for machinery, tools, bridges and railways.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22. Who improved the efficiency of the steam engine?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James Watt.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23. Who was James Watt's business partner?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Matthew Boulton.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 xml:space="preserve">24. Where </w:t>
      </w:r>
      <w:proofErr w:type="gramStart"/>
      <w:r w:rsidRPr="00397A1E">
        <w:rPr>
          <w:b/>
          <w:sz w:val="24"/>
          <w:szCs w:val="24"/>
        </w:rPr>
        <w:t>was</w:t>
      </w:r>
      <w:proofErr w:type="gramEnd"/>
      <w:r w:rsidRPr="00397A1E">
        <w:rPr>
          <w:b/>
          <w:sz w:val="24"/>
          <w:szCs w:val="24"/>
        </w:rPr>
        <w:t xml:space="preserve"> Boulton and Watt's Soho Manufactory?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Birmingham.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25. Who built the locomotive Rocket with his son Robert?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George Stephenson.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26. What famous railway opened between Liverpool and Manchester in 1830?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Liverpool and Manchester Railway.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27. Why were canals important before railways?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They moved heavy goods more cheaply and efficiently.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28. What was the Bridgewater Canal associated with?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Transporting coal to Manchester.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29. Who designed the Iron Bridge in Shropshire?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Thomas Farnolls Pritchard.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30. Why is the Iron Bridge historically significant?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It was the world's first major bridge made of cast iron.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31. What was urbanisation?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growth of towns and cities as people moved from rural areas.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32. What problem accompanied rapid industrial urbanisation?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Overcrowded and unhealthy housing conditions.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33. What were factories?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Workplaces where large-scale mechanised production was concentrated.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34. What did early Factory Acts attempt to regulate?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Working conditions, especially for children and young people.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35. What was the Mines and Collieries Act 1842 known for?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Restricting underground work by women and young children.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lastRenderedPageBreak/>
        <w:t>36. Who was Lord Shaftesbury?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reformer associated with factory and social legislation.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37. Who was Robert Owen?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factory owner and social reformer who promoted improved working conditions.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38. What was the Chartist movement?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working-class movement seeking political reform.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39. What document stated the Chartists' demands?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People's Charter of 1838.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40. How many main points did the People's Charter contain?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Six.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41. What voting reform did Chartists demand?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Votes for all adult men, among other reforms.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42. What was the Reform Act 1832?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law that changed parliamentary representation and extended the electorate to more men.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43. What was the Reform Act 1867?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law that further extended the male electorate.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44. What was the Reform Act 1884?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law that further widened male voting rights, especially in the counties.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45. Who became queen in 1837?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Queen Victoria.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46. How long did Queen Victoria reign?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From 1837 to 1901.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47. What is the Victorian era?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period associated with Queen Victoria's reign.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48. Who was Prince Albert?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Queen Victoria's husband.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49. Where was Prince Albert born?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German duchy of Saxe-Coburg and Gotha.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50. What major exhibition took place in London in 1851?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Great Exhibition.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51. Where was the Great Exhibition housed?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Crystal Palace in Hyde Park.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52. What did the Great Exhibition showcase?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Industry, technology, design and products from Britain and abroad.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53. Who designed the Crystal Palace?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lastRenderedPageBreak/>
        <w:t>Answer: Joseph Paxton.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54. What was the British Empire?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Territories around the world ruled or controlled by Britain.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55. What was the East India Company?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trading company that acquired major political and territorial power in India.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56. When did direct Crown rule in India begin?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1858.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57. What title did Queen Victoria receive in relation to India in 1876?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Empress of India.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58. What was the transatlantic slave trade?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forced transportation and sale of enslaved Africans across the Atlantic.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59. When did Britain abolish its slave trade?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1807.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60. What law abolished the British slave trade?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Slave Trade Act 1807.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61. When did slavery become illegal in most of the British Empire under the Slavery Abolition Act?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From 1834, following the 1833 Act.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62. Who was William Wilberforce?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leading parliamentary campaigner against the slave trade.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63. Who was Olaudah Equiano?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formerly enslaved writer and abolitionist whose autobiography influenced public opinion.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64. Who was Thomas Clarkson?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major British abolitionist campaigner.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65. What was the Battle of Trafalgar?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British naval victory over French and Spanish fleets in 1805.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66. Who commanded the British fleet at Trafalgar?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Admiral Horatio Nelson.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67. What happened to Nelson at Trafalgar?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He was fatally wounded during the victory.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68. What monument in London commemorates Nelson?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Nelson's Column.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69. What was the Battle of Waterloo?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1815 battle that ended Napoleon's return to power.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70. Who commanded the allied army including British forces at Waterloo?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lastRenderedPageBreak/>
        <w:t>Answer: The Duke of Wellington.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71. Who was defeated at Waterloo?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Napoleon Bonaparte.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72. Who was the Duke of Wellington?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British soldier and statesman who later became Prime Minister.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73. What were the Napoleonic Wars?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series of European wars involving Napoleonic France and changing coalitions.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74. What was the Act of Union 1800?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Legislation creating the United Kingdom of Great Britain and Ireland from 1801.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75. When was the United Kingdom of Great Britain and Ireland created?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1801.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76. What was the Irish Great Famine?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catastrophic famine beginning in the 1840s, associated especially with potato blight.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77. What was one major result of the Irish Great Famine?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Mass death and emigration.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78. Who was Charles Darwin?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British naturalist who developed the theory of evolution by natural selection.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79. What book did Darwin publish in 1859?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On the Origin of Species.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80. What voyage influenced Darwin's scientific thinking?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voyage of HMS Beagle.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81. Who was Isambard Kingdom Brunel?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major Victorian engineer.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82. What railway is Brunel strongly associated with?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Great Western Railway.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83. What large steamship designed by Brunel was launched in 1858?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SS Great Eastern.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84. Who was Florence Nightingale?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nurse and reformer who improved nursing and hospital sanitation.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85. Which war made Florence Nightingale famous?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Crimean War.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86. Who was Mary Seacole?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Jamaican-born British nurse and businesswoman who cared for soldiers during the Crimean War.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87. Who was Elizabeth Fry?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lastRenderedPageBreak/>
        <w:t>Answer: A social reformer known for prison reform.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88. Who was Emmeline Pankhurst?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leader of the militant campaign for women's suffrage.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89. What organisation did Emmeline Pankhurst help found in 1903?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Women's Social and Political Union.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90. What were suffragettes?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Members of a militant movement campaigning for votes for women.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91. What were suffragists?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Campaigners for women's voting rights who generally used constitutional methods.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92. Who led the National Union of Women's Suffrage Societies?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Millicent Fawcett.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93. What was the Tolpuddle Martyrs case about?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Agricultural workers punished in 1834 for forming a trade union society.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94. What did the growth of trade unions seek to improve?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 xml:space="preserve">Answer: Workers' </w:t>
      </w:r>
      <w:proofErr w:type="gramStart"/>
      <w:r w:rsidRPr="00397A1E">
        <w:rPr>
          <w:sz w:val="24"/>
          <w:szCs w:val="24"/>
        </w:rPr>
        <w:t>pay,</w:t>
      </w:r>
      <w:proofErr w:type="gramEnd"/>
      <w:r w:rsidRPr="00397A1E">
        <w:rPr>
          <w:sz w:val="24"/>
          <w:szCs w:val="24"/>
        </w:rPr>
        <w:t xml:space="preserve"> conditions and collective representation.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95. What was the Public Health Act 1848 concerned with?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Improving sanitation and public health administration.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96. Who was Edwin Chadwick?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social reformer influential in public health reform.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97. Who linked a London cholera outbreak to contaminated water in 1854?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John Snow.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98. What did John Snow's work help demonstrate?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That cholera could spread through contaminated water.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99. What was the penny post?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postal reform introducing a standard low rate for letters.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100. Who is associated with the Penny Black and postal reform?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Rowland Hill.</w:t>
      </w:r>
    </w:p>
    <w:p w:rsidR="00B331C1" w:rsidRPr="00397A1E" w:rsidRDefault="00397A1E">
      <w:pPr>
        <w:rPr>
          <w:sz w:val="24"/>
          <w:szCs w:val="24"/>
        </w:rPr>
      </w:pPr>
      <w:r w:rsidRPr="00397A1E">
        <w:rPr>
          <w:sz w:val="24"/>
          <w:szCs w:val="24"/>
        </w:rPr>
        <w:br w:type="page"/>
      </w:r>
    </w:p>
    <w:p w:rsidR="00B331C1" w:rsidRPr="00397A1E" w:rsidRDefault="000439FA" w:rsidP="00397A1E">
      <w:pPr>
        <w:pStyle w:val="Heading1"/>
        <w:jc w:val="center"/>
        <w:rPr>
          <w:sz w:val="28"/>
        </w:rPr>
      </w:pPr>
      <w:r>
        <w:rPr>
          <w:sz w:val="28"/>
        </w:rPr>
        <w:lastRenderedPageBreak/>
        <w:t>Lesson 7:</w:t>
      </w:r>
      <w:r w:rsidR="00397A1E" w:rsidRPr="00397A1E">
        <w:rPr>
          <w:sz w:val="28"/>
        </w:rPr>
        <w:t xml:space="preserve"> The </w:t>
      </w:r>
      <w:r>
        <w:rPr>
          <w:sz w:val="28"/>
        </w:rPr>
        <w:t>20th Century &amp; Modern Britain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1. When did the First World War begin?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1914.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2. When did the First World War end?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1918.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3. What event triggered the immediate crisis leading to the First World War?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assassination of Archduke Franz Ferdinand.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4. Where was Archduke Franz Ferdinand assassinated?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Sarajevo.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5. Which alliance included Britain, France and Russia at the start of the First World War?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Triple Entente.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6. What was trench warfare?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Fighting from networks of fortified trenches.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7. What was the Western Front?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main theatre of trench warfare in France and Belgium.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8. What battle in 1916 became one of the bloodiest involving British forces?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Battle of the Somme.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9. What new military weapon was first used by Britain on the Somme in 1916?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tank.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10. What was conscription?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Compulsory military service.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11. When was conscription introduced in Britain during the First World War?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1916.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12. What was the armistice of 11 November 1918?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agreement that ended fighting on the Western Front.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13. What is Remembrance Day?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day commemorating those who died in war, observed on 11 November.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14. What symbol is associated with remembrance in the UK?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red poppy.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15. Why is the poppy associated with remembrance?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Poppies grew on battlefields of the First World War and became a memorial symbol.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16. What is Remembrance Sunday?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Sunday nearest 11 November when national remembrance ceremonies are held.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17. Where is the Cenotaph?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lastRenderedPageBreak/>
        <w:t>Answer: Whitehall, London.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18. What is the Cenotaph?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national war memorial in Whitehall.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19. What law gave some women the parliamentary vote in 1918?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Representation of the People Act 1918.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20. Which women gained the parliamentary vote under the 1918 Act?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Women aged 30 or over who met specified property or qualification rules.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21. What voting change did the 1918 Act make for men?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It greatly widened male suffrage, generally to men aged 21 and over.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22. When did women gain parliamentary voting rights on the same age terms as men?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1928.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23. What law established equal voting age terms in 1928?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Equal Franchise Act 1928.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24. What was the interwar period?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years between the First and Second World Wars.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25. What was the General Strike of 1926?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nationwide strike called by the Trades Union Congress in support of miners.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26. What was the Great Depression?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severe worldwide economic downturn beginning in 1929.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27. When did the Second World War begin in Europe?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1939.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28. Why did Britain declare war on Germany in September 1939?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Germany invaded Poland and did not withdraw after the British ultimatum.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29. Who was Prime Minister when Britain entered the Second World War?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Neville Chamberlain.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30. Who became Prime Minister in May 1940?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Winston Churchill.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31. What was the Battle of Britain?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1940 air campaign in which the RAF resisted the German Luftwaffe.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32. Which British service played the central role in the Battle of Britain?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Royal Air Force.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33. What was the Blitz?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Sustained German bombing of British towns and cities during the Second World War.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34. Which city suffered the longest continuous Blitz outside London in November 1940?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lastRenderedPageBreak/>
        <w:t>Answer: Coventry was among the cities heavily devastated; London endured the main prolonged Blitz.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35. What was evacuation during the Second World War?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Moving children and other civilians from areas at high risk of bombing.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36. What was rationing?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Government control of scarce food and goods through allowances.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37. Why was rationing introduced?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To distribute scarce supplies more fairly during wartime.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38. What was D-Day?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Allied landings in Normandy on 6 June 1944.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39. What was the codename for the Allied invasion of Normandy?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Operation Overlord.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40. When was VE Day?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8 May 1945.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41. What does VE Day commemorate?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Victory in Europe at the end of the war against Nazi Germany.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42. When was VJ Day commemorated in 1945?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15 August 1945 in the UK.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43. What does VJ Day commemorate?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Victory over Japan and the end of the Second World War in Asia.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44. When was the United Nations founded?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1945.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45. What is the purpose of the United Nations?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To promote international peace, security, cooperation and other shared goals.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46. Is the UK a permanent member of the UN Security Council?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Yes.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47. When was the National Health Service launched?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5 July 1948.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48. Who was the Health Minister closely associated with founding the NHS?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Aneurin Bevan.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49. What was a founding principle of the NHS?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Healthcare available to all based on need, not ability to pay.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50. What is the welfare state?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system of public provision and social security intended to support people's welfare.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51. What report strongly influenced post-war welfare reforms?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Beveridge Report.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lastRenderedPageBreak/>
        <w:t>52. Who wrote the Beveridge Report?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William Beveridge.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53. In what year was the Beveridge Report published?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1942.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54. What ship arrived at Tilbury in June 1948 carrying many Caribbean passengers?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HMT Empire Windrush.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55. What does the term Windrush generation commonly refer to?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 xml:space="preserve">Answer: People from Caribbean countries </w:t>
      </w:r>
      <w:proofErr w:type="gramStart"/>
      <w:r w:rsidRPr="00397A1E">
        <w:rPr>
          <w:sz w:val="24"/>
          <w:szCs w:val="24"/>
        </w:rPr>
        <w:t>who</w:t>
      </w:r>
      <w:proofErr w:type="gramEnd"/>
      <w:r w:rsidRPr="00397A1E">
        <w:rPr>
          <w:sz w:val="24"/>
          <w:szCs w:val="24"/>
        </w:rPr>
        <w:t xml:space="preserve"> came to the UK in the post-war period, especially from 1948 onward.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56. Why did post-war Britain recruit workers from overseas?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To help address labour shortages and rebuild services and industry.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57. When did Elizabeth II become queen?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1952.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58. When was Elizabeth II crowned?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1953.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59. How long did Elizabeth II reign?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From 1952 until 2022.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60. Who succeeded Elizabeth II?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King Charles III.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61. When did Charles III become king?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8 September 2022.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62. When was Charles III crowned?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6 May 2023.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63. What was the Festival of Britain?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1951 national exhibition celebrating British achievements and recovery.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64. What was the Suez Crisis?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1956 international crisis after Egypt nationalised the Suez Canal.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65. What major change happened to the British Empire after 1945?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Many colonies became independent.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66. What is the Commonwealth?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voluntary association of independent countries, many with historical links to the British Empire.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67. Is membership of the Commonwealth limited to former British colonies?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No.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68. What was the European Economic Community?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European economic organisation that Britain joined in 1973.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lastRenderedPageBreak/>
        <w:t>69. When did the UK join the European Economic Community?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1973.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70. What did the EEC later become part of?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European Union.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71. When did the UK leave the European Union?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31 January 2020.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72. What term is commonly used for the UK's withdrawal from the EU?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Brexit.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73. What referendum was held in the UK in 2016?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referendum on membership of the European Union.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74. What was the result of the 2016 EU referendum?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majority voted to leave the European Union.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75. Who became the UK's first woman Prime Minister?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Margaret Thatcher.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76. In what year did Margaret Thatcher become Prime Minister?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1979.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77. How long was Margaret Thatcher Prime Minister?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From 1979 to 1990.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78. What conflict took place between the UK and Argentina in 1982?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Falklands War.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79. Where are the Falkland Islands?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In the South Atlantic.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80. What was the miners' strike of 1984-85?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major industrial dispute over coal mine closures and the future of the industry.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81. Who became Prime Minister in 1997?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Tony Blair.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82. What peace agreement was signed in 1998 concerning Northern Ireland?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 xml:space="preserve">Answer: The Belfast </w:t>
      </w:r>
      <w:proofErr w:type="gramStart"/>
      <w:r w:rsidRPr="00397A1E">
        <w:rPr>
          <w:sz w:val="24"/>
          <w:szCs w:val="24"/>
        </w:rPr>
        <w:t>Agreement,</w:t>
      </w:r>
      <w:proofErr w:type="gramEnd"/>
      <w:r w:rsidRPr="00397A1E">
        <w:rPr>
          <w:sz w:val="24"/>
          <w:szCs w:val="24"/>
        </w:rPr>
        <w:t xml:space="preserve"> commonly called the Good Friday Agreement.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83. On what date was the Good Friday Agreement reached?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10 April 1998.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84. What did the Good Friday Agreement help establish?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framework for power-sharing and peace in Northern Ireland.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85. What is devolution?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transfer of certain legislative and governmental powers from Westminster to institutions in Scotland, Wales and Northern Ireland.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86. When did the modern Scottish Parliament first meet?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lastRenderedPageBreak/>
        <w:t>Answer: 1999.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87. When did the National Assembly for Wales first meet?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1999.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88. What is the National Assembly for Wales now called?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Senedd Cymru, or the Welsh Parliament.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89. Where does the Scottish Parliament meet?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Holyrood, Edinburgh.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90. Where does the Senedd meet?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Cardiff Bay.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91. Where does the Northern Ireland Assembly meet?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Parliament Buildings, Stormont, Belfast.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92. What was the Human Rights Act 1998?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UK law giving further domestic effect to rights in the European Convention on Human Rights.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93. When did the Equality Act 2010 receive Royal Assent?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2010.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94. What major sporting event did London host in 2012?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Summer Olympic and Paralympic Games.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95. How many times has London hosted the Summer Olympic Games?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Three times: 1908, 1948 and 2012.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96. What was the Diamond Jubilee of Elizabeth II?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2012 celebration of 60 years of her reign.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97. What was the Platinum Jubilee of Elizabeth II?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2022 celebration of 70 years of her reign.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98. When did Queen Elizabeth II die?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8 September 2022.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99. Where did Queen Elizabeth II die?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Balmoral Castle in Scotland.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100. What was the coronation venue for Charles III?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Westminster Abbey.</w:t>
      </w:r>
    </w:p>
    <w:p w:rsidR="00B331C1" w:rsidRPr="00397A1E" w:rsidRDefault="00397A1E">
      <w:pPr>
        <w:rPr>
          <w:sz w:val="24"/>
          <w:szCs w:val="24"/>
        </w:rPr>
      </w:pPr>
      <w:r w:rsidRPr="00397A1E">
        <w:rPr>
          <w:sz w:val="24"/>
          <w:szCs w:val="24"/>
        </w:rPr>
        <w:br w:type="page"/>
      </w:r>
    </w:p>
    <w:p w:rsidR="00B331C1" w:rsidRPr="00397A1E" w:rsidRDefault="00397A1E" w:rsidP="00397A1E">
      <w:pPr>
        <w:pStyle w:val="Heading1"/>
        <w:jc w:val="center"/>
        <w:rPr>
          <w:sz w:val="28"/>
        </w:rPr>
      </w:pPr>
      <w:r>
        <w:rPr>
          <w:sz w:val="28"/>
        </w:rPr>
        <w:lastRenderedPageBreak/>
        <w:t xml:space="preserve">Lesson 8: </w:t>
      </w:r>
      <w:r w:rsidR="000439FA">
        <w:rPr>
          <w:sz w:val="28"/>
        </w:rPr>
        <w:t>Modern Society, Culture, Sport &amp; the Arts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1. What is the established church in England?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Church of England.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2. Who is the Supreme Governor of the Church of England?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monarch.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3. What is the national church in Scotland?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Church of Scotland.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4. Is the Church of Scotland governed by the monarch?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No; it is Presbyterian and institutionally independent of the state.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5. Does the UK protect freedom of religion and belief?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Yes, subject to law.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6. Can people in the UK choose to have no religion?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Yes.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7. What Christian festival celebrates the birth of Jesus?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Christmas.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8. On what date is Christmas Day?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25 December.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9. What is Boxing Day?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public holiday on 26 December.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10. What Christian festival commemorates the resurrection of Jesus?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Easter.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11. What is Good Friday?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Friday commemorating the crucifixion of Jesus.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12. What is Easter Monday?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Monday following Easter Sunday and a bank holiday in much of the UK.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13. What is Diwali?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major festival celebrated by Hindus, Sikhs and Jains, often called the festival of lights.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14. What is Eid al-Fitr?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Muslim festival marking the end of Ramadan.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15. What is Ramadan?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Islamic month of fasting.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16. What is Hanukkah?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Jewish festival of lights.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17. What is Vaisakhi?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lastRenderedPageBreak/>
        <w:t>Answer: A Sikh festival with religious and cultural significance, also celebrated by some Hindus.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18. What is Hogmanay?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Scottish celebration of New Year's Eve.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19. What is Burns Night?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 xml:space="preserve">Answer: A Scottish celebration of poet Robert </w:t>
      </w:r>
      <w:proofErr w:type="gramStart"/>
      <w:r w:rsidRPr="00397A1E">
        <w:rPr>
          <w:sz w:val="24"/>
          <w:szCs w:val="24"/>
        </w:rPr>
        <w:t>Burns,</w:t>
      </w:r>
      <w:proofErr w:type="gramEnd"/>
      <w:r w:rsidRPr="00397A1E">
        <w:rPr>
          <w:sz w:val="24"/>
          <w:szCs w:val="24"/>
        </w:rPr>
        <w:t xml:space="preserve"> held on 25 January.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20. Who wrote Auld Lang Syne?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Robert Burns.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21. Who is regarded as Scotland's national poet?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Robert Burns.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22. What is the Edinburgh Festival Fringe?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major annual performing arts festival in Edinburgh.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23. In which month is the Edinburgh Festival Fringe usually held?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August.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24. What is the Notting Hill Carnival?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major Caribbean cultural festival held in London.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25. What sport is played in the FA Cup?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Football.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26. What is the FA Cup?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major knockout football competition in England.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27. What sport is Wimbledon associated with?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Tennis.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28. Where is the Wimbledon Championships played?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All England Club in Wimbledon, London.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29. On which surface is Wimbledon played?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Grass.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30. What sport is Lord's most associated with?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Cricket.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31. Where is Lord's Cricket Ground?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London.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32. What is The Ashes?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Test cricket series between England and Australia.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33. What sport is the Six Nations Championship?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Rugby union.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34. Which home nations compete in the Six Nations?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England, Scotland, Wales and Ireland, alongside France and Italy.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lastRenderedPageBreak/>
        <w:t>35. Which country is widely regarded as the birthplace of modern golf?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Scotland.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36. What is St Andrews famous for in sport?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Golf.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37. What sport is the Grand National?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Horse racing.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38. Where is the Grand National held?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Aintree Racecourse near Liverpool.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39. What is the London Marathon?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annual long-distance road running event.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40. What distance is a marathon?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26 miles 385 yards, or about 42.195 kilometres.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41. What sport is associated with Silverstone?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Motor racing.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42. What major Formula One event is held at Silverstone?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British Grand Prix.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43. What is the Boat Race?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annual rowing race between Oxford and Cambridge universities.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44. On which river is the Boat Race usually held?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River Thames.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45. Who wrote Pride and Prejudice?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Jane Austen.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46. Who wrote Sense and Sensibility?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Jane Austen.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47. Who wrote Oliver Twist?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Charles Dickens.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48. Who wrote A Christmas Carol?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Charles Dickens.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49. Who created Sherlock Holmes?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Sir Arthur Conan Doyle.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 xml:space="preserve">50. Who </w:t>
      </w:r>
      <w:proofErr w:type="gramStart"/>
      <w:r w:rsidRPr="00397A1E">
        <w:rPr>
          <w:b/>
          <w:sz w:val="24"/>
          <w:szCs w:val="24"/>
        </w:rPr>
        <w:t>is</w:t>
      </w:r>
      <w:proofErr w:type="gramEnd"/>
      <w:r w:rsidRPr="00397A1E">
        <w:rPr>
          <w:b/>
          <w:sz w:val="24"/>
          <w:szCs w:val="24"/>
        </w:rPr>
        <w:t xml:space="preserve"> Sherlock Holmes's friend and chronicler?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Dr John Watson.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51. Who wrote the Harry Potter series?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J. K. Rowling.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52. Who wrote The Hobbit?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J. R. R. Tolkien.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lastRenderedPageBreak/>
        <w:t>53. Who wrote The Lord of the Rings?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J. R. R. Tolkien.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54. Who wrote the Chronicles of Narnia?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C. S. Lewis.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55. Who wrote 1984?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George Orwell.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56. Who wrote Animal Farm?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George Orwell.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57. Who wrote Mrs Dalloway?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Virginia Woolf.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58. Who wrote Wuthering Heights?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Emily Brontë.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59. Who wrote Jane Eyre?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Charlotte Brontë.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60. Who wrote Middlemarch?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George Eliot.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61. Who wrote Frankenstein?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Mary Shelley.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62. Who wrote Treasure Island?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Robert Louis Stevenson.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63. Who wrote The Strange Case of Dr Jekyll and Mr Hyde?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Robert Louis Stevenson.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64. Who wrote The Importance of Being Earnest?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Oscar Wilde.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65. Who wrote Pygmalion?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George Bernard Shaw.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66. Who composed the Enigma Variations?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Edward Elgar.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67. Who composed Pomp and Circumstance marches?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Edward Elgar.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68. What annual classical music festival culminates in the Last Night of the Proms?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BBC Proms.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69. Where are many Proms concerts held?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Royal Albert Hall in London.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70. Who composed The Planets?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Gustav Holst.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lastRenderedPageBreak/>
        <w:t>71. Who composed Peter Grimes?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Benjamin Britten.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72. Who was Henry Purcell?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English Baroque composer.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73. Who were Gilbert and Sullivan?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librettist-composer partnership famous for comic operas.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74. Who painted The Fighting Temeraire?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J. M. W. Turner.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75. Who painted The Hay Wain?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John Constable.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76. Who was Thomas Gainsborough?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English portrait and landscape painter.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77. Who was David Hockney?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prominent British artist associated with pop art and contemporary painting.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78. What is the National Gallery?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art museum in Trafalgar Square, London.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79. What is Tate Modern?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modern and contemporary art gallery in London.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80. What is the British Museum?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museum in London holding collections of world history, art and culture.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81. What is the Natural History Museum known for?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Natural history and scientific collections.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82. What is the Victoria and Albert Museum?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London museum of art, design and performance.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83. What is the National Museum of Scotland?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major museum in Edinburgh covering Scottish and international collections.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84. What is the Eisteddfod?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Welsh festival of literature, music and performance.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85. What language is strongly associated with the National Eisteddfod of Wales?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Welsh.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86. What is the Royal Edinburgh Military Tattoo?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annual military music and performance event at Edinburgh Castle.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87. What is pantomime?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traditional British family stage entertainment, especially popular around Christmas.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88. What is a bank holiday?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public holiday established by law or royal proclamation.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lastRenderedPageBreak/>
        <w:t>89. What is Bonfire Night?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5 November commemoration associated with the failure of the Gunpowder Plot.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90. What is Trooping the Colour?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ceremonial military parade marking the monarch's official birthday.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91. What is the King's official birthday?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ceremonial birthday celebrated separately from the monarch's actual birthday.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92. What is the Chelsea Flower Show?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major annual horticultural show organised by the Royal Horticultural Society.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93. What is Glastonbury Festival?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major music and performing arts festival in Somerset.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94. What is the Proms' traditional closing concert called?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Last Night of the Proms.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95. What is the Booker Prize?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major literary prize for a novel written in English and published in the UK or Ireland under current rules.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96. What is the BAFTA?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British Academy of Film and Television Arts.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97. What are the Olivier Awards?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Major British awards for professional theatre.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98. What is the Turner Prize?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major prize for contemporary visual art.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99. What is the Royal Shakespeare Company?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major British theatre company particularly associated with Shakespeare.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100. Where is the Royal Shakespeare Theatre?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Stratford-upon-Avon.</w:t>
      </w:r>
    </w:p>
    <w:p w:rsidR="00B331C1" w:rsidRPr="00397A1E" w:rsidRDefault="00397A1E">
      <w:pPr>
        <w:rPr>
          <w:sz w:val="24"/>
          <w:szCs w:val="24"/>
        </w:rPr>
      </w:pPr>
      <w:r w:rsidRPr="00397A1E">
        <w:rPr>
          <w:sz w:val="24"/>
          <w:szCs w:val="24"/>
        </w:rPr>
        <w:br w:type="page"/>
      </w:r>
    </w:p>
    <w:p w:rsidR="00B331C1" w:rsidRPr="00397A1E" w:rsidRDefault="00397A1E" w:rsidP="00397A1E">
      <w:pPr>
        <w:pStyle w:val="Heading1"/>
        <w:jc w:val="center"/>
        <w:rPr>
          <w:sz w:val="28"/>
        </w:rPr>
      </w:pPr>
      <w:r w:rsidRPr="00397A1E">
        <w:rPr>
          <w:sz w:val="28"/>
        </w:rPr>
        <w:lastRenderedPageBreak/>
        <w:t>Les</w:t>
      </w:r>
      <w:r w:rsidR="000439FA">
        <w:rPr>
          <w:sz w:val="28"/>
        </w:rPr>
        <w:t>son 9: Government, Parliament, Democracy &amp; D</w:t>
      </w:r>
      <w:r w:rsidRPr="00397A1E">
        <w:rPr>
          <w:sz w:val="28"/>
        </w:rPr>
        <w:t>evolution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1. What type of state is the UK constitutionally?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constitutional monarchy and parliamentary democracy.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2. Who is the UK's head of state?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monarch.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3. Who is the head of the UK government?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Prime Minister.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4. Who is the current monarch as of 26 September 2026?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King Charles III.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5. Where does the UK Parliament meet?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Palace of Westminster in London.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6. What are the two Houses of the UK Parliament?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House of Commons and the House of Lords.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7. What is the elected chamber of the UK Parliament?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House of Commons.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8. What is the second chamber of the UK Parliament?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House of Lords.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9. What does MP stand for?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Member of Parliament.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10. Whom does an MP represent?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parliamentary constituency and its constituents.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11. What is a constituency?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electoral area represented by an elected member.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12. How are MPs chosen?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By voters in UK Parliamentary constituencies.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13. What voting system is used for UK Parliamentary general elections?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First past the post.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14. How does first past the post determine the winner?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candidate with the most votes in the constituency wins.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15. What is a general election?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election in which MPs are elected across the UK.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16. How long can a UK Parliament normally last at most?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Up to five years.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17. Who formally appoints the Prime Minister?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monarch.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lastRenderedPageBreak/>
        <w:t>18. Whom does the monarch normally appoint as Prime Minister?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person best placed to command the confidence of the House of Commons.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19. What is the Cabinet?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senior group of government ministers.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20. Who chairs the Cabinet?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Prime Minister.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21. What is a government department?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organisation responsible for a particular area of government policy and administration.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22. What is the Civil Service?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politically impartial body of officials supporting government administration.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23. What is the official opposition?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largest political party in the Commons that is not in government.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24. What is the role of the opposition?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To scrutinise and challenge the government and present alternatives.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25. What are Prime Minister's Questions?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regular Commons session in which MPs question the Prime Minister.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26. Who chairs debates in the House of Commons?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Speaker.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27. What is the Speaker expected to be while presiding?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Politically impartial.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28. Who chairs proceedings in the House of Lords?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Lord Speaker.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29. What is a Bill?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proposal for a new law or a change to existing law.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30. What does a Bill become after receiving Royal Assent?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Act of Parliament.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31. What is Royal Assent?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monarch's formal agreement to a Bill becoming an Act.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32. Must most Bills be considered by both Houses before Royal Assent?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Yes, subject to specific constitutional procedures and exceptions.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33. What is a first reading?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formal introduction of a Bill.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34. What is a second reading?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stage where the main principles of a Bill are debated.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35. What is committee stage?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lastRenderedPageBreak/>
        <w:t>Answer: Detailed examination of a Bill.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36. What is report stage?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stage when a Bill is considered and may be amended after committee.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37. What is third reading?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final debate on a Bill in a House.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38. What is parliamentary 'ping pong'?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exchange of a Bill between the two Houses to agree amendments.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39. What is an Act of Parliament?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law passed by Parliament and given Royal Assent.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40. What is secondary legislation?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Law made under powers granted by an Act of Parliament.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41. What is a statutory instrument?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common form of secondary legislation.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42. What is parliamentary scrutiny?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Examination of government actions, policies, spending and legislation.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43. What is a select committee?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parliamentary committee that examines particular subjects, departments or issues.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44. What is a parliamentary question?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formal question from a parliamentarian to a minister or other authorised officeholder.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45. What is Hansard?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official report of parliamentary debates.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46. What is the State Opening of Parliament?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ceremony marking the formal start of a parliamentary session.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47. What is the King's Speech?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speech setting out the government's legislative programme at the State Opening.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48. Who writes the King's Speech?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government.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49. What is prorogation?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formal end of a parliamentary session.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50. What is dissolution of Parliament?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ending of a Parliament before a general election.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51. What is a by-election?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election held to fill a vacant elected seat between general elections.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52. What is a manifesto?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lastRenderedPageBreak/>
        <w:t>Answer: A document setting out a political party's policies and proposals.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53. What is a political party?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organised group seeking political influence and elected office around shared policies.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54. What is an independent candidate?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candidate who is not standing on behalf of a political party.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55. What is the electoral register?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official list of people registered to vote.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56. What is a polling station?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place where voters can cast ballots in person.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57. What is a postal vote?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vote cast by post under electoral rules.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58. What is a proxy vote?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vote cast by an authorised person on behalf of another registered voter.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59. What is voter identification?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Proof of identity required in elections where the law requires it.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60. Are electoral arrangements identical for every election in the UK?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No.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61. What body oversees elections and political finance across the UK?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Electoral Commission.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62. What is the Scottish Parliament also called informally by its location?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Holyrood.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63. Where is the Scottish Parliament located?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Edinburgh.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64. What is the Welsh Parliament called?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Senedd Cymru, or the Welsh Parliament.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65. Where is the Senedd located?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Cardiff Bay.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66. What is the devolved legislature in Northern Ireland?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Northern Ireland Assembly.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67. What is the Scottish Government?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devolved government responsible for matters within its powers in Scotland.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68. What is the Welsh Government?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devolved government responsible for matters within its powers in Wales.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69. What is the Northern Ireland Executive?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devolved power-sharing government in Northern Ireland.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lastRenderedPageBreak/>
        <w:t>70. What are reserved matters?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Policy areas kept mainly at UK Parliament and UK Government level rather than devolved.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71. Is defence generally a reserved matter?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Yes.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proofErr w:type="gramStart"/>
      <w:r w:rsidRPr="00397A1E">
        <w:rPr>
          <w:b/>
          <w:sz w:val="24"/>
          <w:szCs w:val="24"/>
        </w:rPr>
        <w:t>72. Is</w:t>
      </w:r>
      <w:proofErr w:type="gramEnd"/>
      <w:r w:rsidRPr="00397A1E">
        <w:rPr>
          <w:b/>
          <w:sz w:val="24"/>
          <w:szCs w:val="24"/>
        </w:rPr>
        <w:t xml:space="preserve"> foreign affairs generally a reserved matter?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Yes.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73. Are many health services devolved?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Yes.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74. Are many education matters devolved?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Yes.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75. What is local government?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Government by councils or local authorities responsible for local services.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76. What are councillors?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Elected representatives on local councils.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77. What is a mayor?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civic or elected local leader, depending on the type of mayoralty.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78. What is a directly elected mayor?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mayor chosen directly by voters for specified local executive functions.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79. What is a combined authority?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legal body through which two or more councils collaborate on specified strategic functions in England.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 xml:space="preserve">80. What </w:t>
      </w:r>
      <w:proofErr w:type="gramStart"/>
      <w:r w:rsidRPr="00397A1E">
        <w:rPr>
          <w:b/>
          <w:sz w:val="24"/>
          <w:szCs w:val="24"/>
        </w:rPr>
        <w:t>is</w:t>
      </w:r>
      <w:proofErr w:type="gramEnd"/>
      <w:r w:rsidRPr="00397A1E">
        <w:rPr>
          <w:b/>
          <w:sz w:val="24"/>
          <w:szCs w:val="24"/>
        </w:rPr>
        <w:t xml:space="preserve"> a Police and Crime Commissioner?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elected official in relevant areas of England and Wales responsible for policing priorities and accountability.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81. Does London have an elected mayor?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Yes.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82. What body scrutinises the Mayor of London?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London Assembly.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83. What is the Supreme Court of the United Kingdom?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UK's final court of appeal for civil cases and for criminal cases from England, Wales and Northern Ireland, subject to jurisdiction rules.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84. Where is the UK Supreme Court located?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Middlesex Guildhall, Parliament Square, London.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85. Is the judiciary intended to be independent of government?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Yes.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lastRenderedPageBreak/>
        <w:t>86. What is judicial independence?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principle that judges decide cases according to law without improper political interference.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87. What is the rule of law in constitutional government?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principle that public authorities and individuals are governed by law.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88. What is ministerial responsibility?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constitutional principle that ministers are accountable for their departments and conduct.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89. What is collective Cabinet responsibility?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convention that ministers publicly support agreed government decisions or resign.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90. What is an ombudsman?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independent office that investigates certain complaints about public bodies or services.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91. What is a public consultation?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process inviting views on proposed policies, laws or decisions.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92. What is a referendum?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direct vote by the electorate on a specific question.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 xml:space="preserve">93. </w:t>
      </w:r>
      <w:proofErr w:type="gramStart"/>
      <w:r w:rsidRPr="00397A1E">
        <w:rPr>
          <w:b/>
          <w:sz w:val="24"/>
          <w:szCs w:val="24"/>
        </w:rPr>
        <w:t>Was</w:t>
      </w:r>
      <w:proofErr w:type="gramEnd"/>
      <w:r w:rsidRPr="00397A1E">
        <w:rPr>
          <w:b/>
          <w:sz w:val="24"/>
          <w:szCs w:val="24"/>
        </w:rPr>
        <w:t xml:space="preserve"> the 2016 EU referendum a general election?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No; it was a referendum on EU membership.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94. What is a constitutional convention?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non-legal rule or practice that guides constitutional behaviour.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95. Is the UK constitution contained in one single codified document?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No.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96. What are sources of the UK constitution?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Statutes, common law, conventions, authoritative works and practices, among other sources.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97. What is parliamentary sovereignty?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constitutional principle that Parliament can make or unmake law within the UK constitutional system.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98. What is the Crown in constitutional language?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legal embodiment of the state and monarchy in governmental functions.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99. What is the Privy Council?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formal body of advisers to the monarch with certain constitutional functions.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100. What is an Order in Council?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form of legal instrument made through the Privy Council under specified authority.</w:t>
      </w:r>
    </w:p>
    <w:p w:rsidR="00B331C1" w:rsidRPr="00397A1E" w:rsidRDefault="00397A1E">
      <w:pPr>
        <w:rPr>
          <w:sz w:val="24"/>
          <w:szCs w:val="24"/>
        </w:rPr>
      </w:pPr>
      <w:r w:rsidRPr="00397A1E">
        <w:rPr>
          <w:sz w:val="24"/>
          <w:szCs w:val="24"/>
        </w:rPr>
        <w:lastRenderedPageBreak/>
        <w:br w:type="page"/>
      </w:r>
    </w:p>
    <w:p w:rsidR="00B331C1" w:rsidRPr="00397A1E" w:rsidRDefault="00397A1E" w:rsidP="00397A1E">
      <w:pPr>
        <w:pStyle w:val="Heading1"/>
        <w:jc w:val="center"/>
        <w:rPr>
          <w:sz w:val="28"/>
        </w:rPr>
      </w:pPr>
      <w:r>
        <w:rPr>
          <w:sz w:val="28"/>
        </w:rPr>
        <w:lastRenderedPageBreak/>
        <w:t xml:space="preserve">Lesson 10: </w:t>
      </w:r>
      <w:r w:rsidR="000439FA">
        <w:rPr>
          <w:sz w:val="28"/>
        </w:rPr>
        <w:t>Law, Rights, Public Services &amp;</w:t>
      </w:r>
      <w:bookmarkStart w:id="0" w:name="_GoBack"/>
      <w:bookmarkEnd w:id="0"/>
      <w:r w:rsidR="00D165BF">
        <w:rPr>
          <w:sz w:val="28"/>
        </w:rPr>
        <w:t xml:space="preserve"> Community R</w:t>
      </w:r>
      <w:r w:rsidRPr="00397A1E">
        <w:rPr>
          <w:sz w:val="28"/>
        </w:rPr>
        <w:t>esponsibilities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1. What is criminal law?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Law dealing with offences against the state or public and their prosecution.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2. What is civil law?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Law dealing with disputes and rights between individuals or organisations.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3. What is the role of the police?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To prevent and investigate crime, protect the public and uphold the law.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4. What number should be called for an emergency in the UK?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999 or 112.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5. What number should be called for non-emergency police matters?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101.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6. What number is used for NHS urgent medical advice in much of the UK?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111, with arrangements varying by nation.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7. What is a court?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body that hears and decides legal cases.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8. What is a judge?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judicial officeholder who applies the law and manages or decides cases.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9. What is a magistrate?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judicial officeholder who deals with specified cases, often in magistrates' courts in England and Wales.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10. What is a jury?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group of members of the public selected to decide specified questions of fact in a trial.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11. What is jury service?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Serving as a juror when summoned and eligible.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12. What is the presumption of innocence?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principle that a defendant is treated as innocent unless proved guilty according to law.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13. What is the prosecution?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side bringing a criminal case against a defendant.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14. What is the defence?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side representing or advanced by the accused person in a criminal case.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15. What standard of proof applies to criminal convictions?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prosecution must prove guilt beyond reasonable doubt, expressed in modern directions as being sure of guilt.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16. What is the general civil standard of proof?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lastRenderedPageBreak/>
        <w:t>Answer: The balance of probabilities.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17. What is an appeal?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request for a higher court to review a decision under applicable legal rules.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18. What is legal aid?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Public funding for legal advice or representation for eligible people and cases.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19. What is a solicitor?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type of qualified lawyer who advises clients and may represent them.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20. What is a barrister in England and Wales?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type of specialist advocate and legal adviser.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21. What is a sheriff in Scotland's legal system?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judge in the sheriff courts.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22. What is the Crown Court in England and Wales?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court dealing with serious criminal cases and certain appeals.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23. What is a magistrates' court in England and Wales?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court dealing with less serious criminal cases and preliminary stages of more serious cases.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24. What is the High Court?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senior court dealing with important civil matters and certain appeals and judicial review.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25. What is judicial review?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Court review of the lawfulness of decisions or actions of public bodies.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26. What is contempt of court?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Conduct that interferes with or disrespects the administration of justice in ways recognised by law.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27. What is perjury?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Knowingly making a false statement under oath in judicial proceedings where the offence applies.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28. What is theft?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Dishonestly appropriating property belonging to another with the intention of permanently depriving them, under the law of England and Wales.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29. What is fraud?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Dishonest conduct intended to make a gain or cause loss, as defined by applicable criminal law.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30. What is assault?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offence involving unlawful violence or the threat of unlawful violence, depending on the specific offence and jurisdiction.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lastRenderedPageBreak/>
        <w:t>31. Is domestic abuse a private matter outside the law?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No.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32. What can domestic abuse include?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Physical, sexual, emotional, coercive, controlling or economic abuse, depending on the legal definition.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33. Is forced marriage legal in the UK?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No.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34. What is forced marriage?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marriage in which one or both people do not freely consent and pressure or abuse is used.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35. Is female genital mutilation legal in the UK?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No.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36. What does FGM stand for?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Female genital mutilation.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 xml:space="preserve">37. Is human </w:t>
      </w:r>
      <w:proofErr w:type="gramStart"/>
      <w:r w:rsidRPr="00397A1E">
        <w:rPr>
          <w:b/>
          <w:sz w:val="24"/>
          <w:szCs w:val="24"/>
        </w:rPr>
        <w:t>trafficking</w:t>
      </w:r>
      <w:proofErr w:type="gramEnd"/>
      <w:r w:rsidRPr="00397A1E">
        <w:rPr>
          <w:b/>
          <w:sz w:val="24"/>
          <w:szCs w:val="24"/>
        </w:rPr>
        <w:t xml:space="preserve"> a crime?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Yes.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38. What is modern slavery?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Serious exploitation including slavery, servitude, forced labour and human trafficking.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39. What is hate crime?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Criminal conduct perceived to be motivated by hostility or prejudice related to specified characteristics, under applicable rules.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40. What is the Equality Act 2010?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main statute consolidating and strengthening anti-discrimination law in Great Britain.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41. Does the Equality Act 2010 apply in exactly the same way in Northern Ireland?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No; Northern Ireland has a different equality-law framework.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42. What is age discrimination?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Prohibited discrimination because of age in circumstances covered by equality law.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43. What is disability discrimination?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Prohibited discrimination connected with disability in circumstances covered by equality law.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44. What is racial discrimination?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Prohibited discrimination because of race in circumstances covered by equality law.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45. What is religious discrimination?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Prohibited discrimination because of religion or belief in circumstances covered by equality law.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lastRenderedPageBreak/>
        <w:t>46. What is sex discrimination?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Prohibited discrimination because of sex in circumstances covered by equality law.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47. What is sexual-orientation discrimination?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Prohibited discrimination because of sexual orientation in circumstances covered by equality law.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48. What is a reasonable adjustment under disability equality law?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change an organisation may be required to make to reduce substantial disadvantage for a disabled person.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49. What is the Human Rights Act 1998?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UK statute giving further domestic effect to rights in the European Convention on Human Rights.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50. What is freedom of expression?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protected freedom to hold and communicate ideas and information, subject to lawful restrictions.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51. What is freedom of assembly?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protected freedom to gather peacefully, subject to lawful restrictions.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52. What is freedom of association?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protected freedom to join with others, including forming organisations and unions, subject to law.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53. What is privacy as a legal right?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Protection for private and family life, home and correspondence, subject to lawful limitations.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54. What is freedom of thought, conscience and religion?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protected freedom to hold and manifest beliefs, subject to applicable law.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55. What is a contract?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legally enforceable agreement when the required legal elements are present.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56. What is consumer law?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Law protecting consumers and regulating transactions with traders.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57. What is a tenancy?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legal arrangement giving a tenant the right to occupy property under agreed terms.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58. What is a landlord?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person or organisation that lets property to a tenant.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59. What is council tax?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local tax on domestic property in Great Britain, subject to local rules and exemptions.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60. Does Northern Ireland use council tax?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No; domestic rates are used instead.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lastRenderedPageBreak/>
        <w:t>61. What is income tax?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tax on taxable income.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62. What is National Insurance?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system of contributions linked to entitlement to certain benefits and state pension rules.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63. What is VAT?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Value Added Tax, a tax charged on many goods and services.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64. What is HM Revenue and Customs?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UK authority responsible for collecting major taxes and administering certain payments.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65. What does HMRC stand for?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His Majesty's Revenue and Customs.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66. What is a National Insurance number?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personal reference used in the tax, National Insurance and benefits systems.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67. What is the National Minimum Wage?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statutory minimum hourly pay rate for eligible workers, with rates set by law.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68. What is the National Living Wage?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statutory minimum wage rate for workers in the age category specified by current law.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69. Do minimum wage rates change over time?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Yes.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70. What is an employment contract?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agreement setting out the employment relationship and terms.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71. What is unfair dismissal?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Dismissal that is legally unfair under employment law where the relevant protections apply.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72. What is redundancy?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Dismissal because the employer's need for particular work has reduced or ceased, subject to legal definitions.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73. What is maternity leave?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Statutory leave available to eligible employees in connection with childbirth.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74. What is paternity leave?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Statutory leave available to eligible employees in specified circumstances after a birth or adoption.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75. What is shared parental leave?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statutory scheme allowing eligible parents to share certain leave after birth or adoption.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lastRenderedPageBreak/>
        <w:t>76. What is collective bargaining?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Negotiation between employers and workers' representatives over employment terms.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77. What is a strike?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Organised industrial action in which workers stop work.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78. Are strikes subject to legal rules?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Yes.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79. What is compulsory education?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legal requirement for children of specified ages to receive suitable education.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80. Can parents educate children at home in the UK?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Yes, subject to the law and requirements applying in the relevant nation.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81. What is safeguarding?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Measures intended to protect children and vulnerable people from harm.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82. What is social care?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Support services for people who need help with daily living, care or protection.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83. Is all NHS treatment free in every circumstance?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No; some charges and eligibility rules apply, and arrangements differ across the UK.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84. What is a GP?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general practitioner, a doctor providing primary medical care.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85. What does A&amp;E stand for?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Accident and Emergency.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86. When should 999 normally be used for medical help?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For a serious or life-threatening emergency.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87. What is a local council responsible for?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Specified local services such as planning, social care, waste or education, depending on the council and nation.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88. What is planning permission?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Formal approval required for certain building or development work.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89. What is a public library?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library service provided for public use, commonly by local authorities.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90. What is electoral registration?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The process of being entered on the register of electors.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91. What is jury summons?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An official notice requiring a person to attend for jury service unless excused or ineligible.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92. Can a person simply ignore a jury summons?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lastRenderedPageBreak/>
        <w:t>Answer: No.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93. What is a witness?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person who gives evidence relevant to a legal case.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94. What is an oath in court?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 xml:space="preserve">Answer: A formal promise to tell the </w:t>
      </w:r>
      <w:proofErr w:type="gramStart"/>
      <w:r w:rsidRPr="00397A1E">
        <w:rPr>
          <w:sz w:val="24"/>
          <w:szCs w:val="24"/>
        </w:rPr>
        <w:t>truth,</w:t>
      </w:r>
      <w:proofErr w:type="gramEnd"/>
      <w:r w:rsidRPr="00397A1E">
        <w:rPr>
          <w:sz w:val="24"/>
          <w:szCs w:val="24"/>
        </w:rPr>
        <w:t xml:space="preserve"> often made with a religious form.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95. What is an affirmation in court?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non-religious formal promise to tell the truth.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96. What is a police caution in England and Wales?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formal out-of-court disposal used in specified circumstances when legal requirements are met.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97. What is bail?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Release of a person subject to conditions or requirements while legal proceedings continue.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98. What is imprisonment?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criminal sentence involving detention in prison.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99. What is a fine?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>Answer: A financial penalty imposed for an offence.</w:t>
      </w:r>
    </w:p>
    <w:p w:rsidR="00B331C1" w:rsidRPr="00397A1E" w:rsidRDefault="00397A1E">
      <w:pPr>
        <w:spacing w:before="80" w:after="20"/>
        <w:rPr>
          <w:sz w:val="24"/>
          <w:szCs w:val="24"/>
        </w:rPr>
      </w:pPr>
      <w:r w:rsidRPr="00397A1E">
        <w:rPr>
          <w:b/>
          <w:sz w:val="24"/>
          <w:szCs w:val="24"/>
        </w:rPr>
        <w:t>100. What is a community sentence?</w:t>
      </w:r>
    </w:p>
    <w:p w:rsidR="00B331C1" w:rsidRPr="00397A1E" w:rsidRDefault="00397A1E">
      <w:pPr>
        <w:spacing w:after="60"/>
        <w:ind w:left="259"/>
        <w:rPr>
          <w:sz w:val="24"/>
          <w:szCs w:val="24"/>
        </w:rPr>
      </w:pPr>
      <w:r w:rsidRPr="00397A1E">
        <w:rPr>
          <w:sz w:val="24"/>
          <w:szCs w:val="24"/>
        </w:rPr>
        <w:t xml:space="preserve">Answer: A criminal sentence requiring specified activities, restrictions or supervision in the </w:t>
      </w:r>
      <w:proofErr w:type="gramStart"/>
      <w:r w:rsidRPr="00397A1E">
        <w:rPr>
          <w:sz w:val="24"/>
          <w:szCs w:val="24"/>
        </w:rPr>
        <w:t>community</w:t>
      </w:r>
      <w:proofErr w:type="gramEnd"/>
      <w:r w:rsidRPr="00397A1E">
        <w:rPr>
          <w:sz w:val="24"/>
          <w:szCs w:val="24"/>
        </w:rPr>
        <w:t>.</w:t>
      </w:r>
    </w:p>
    <w:p w:rsidR="00B331C1" w:rsidRPr="00397A1E" w:rsidRDefault="00B331C1">
      <w:pPr>
        <w:rPr>
          <w:sz w:val="24"/>
          <w:szCs w:val="24"/>
        </w:rPr>
      </w:pPr>
    </w:p>
    <w:sectPr w:rsidR="00B331C1" w:rsidRPr="00397A1E" w:rsidSect="00034616">
      <w:head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5C86" w:rsidRDefault="00ED5C86" w:rsidP="00397A1E">
      <w:pPr>
        <w:spacing w:after="0" w:line="240" w:lineRule="auto"/>
      </w:pPr>
      <w:r>
        <w:separator/>
      </w:r>
    </w:p>
  </w:endnote>
  <w:endnote w:type="continuationSeparator" w:id="0">
    <w:p w:rsidR="00ED5C86" w:rsidRDefault="00ED5C86" w:rsidP="00397A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5C86" w:rsidRDefault="00ED5C86" w:rsidP="00397A1E">
      <w:pPr>
        <w:spacing w:after="0" w:line="240" w:lineRule="auto"/>
      </w:pPr>
      <w:r>
        <w:separator/>
      </w:r>
    </w:p>
  </w:footnote>
  <w:footnote w:type="continuationSeparator" w:id="0">
    <w:p w:rsidR="00ED5C86" w:rsidRDefault="00ED5C86" w:rsidP="00397A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7A1E" w:rsidRDefault="00397A1E">
    <w:pPr>
      <w:pStyle w:val="Header"/>
    </w:pPr>
    <w:r>
      <w:rPr>
        <w:noProof/>
      </w:rPr>
      <w:drawing>
        <wp:inline distT="0" distB="0" distL="0" distR="0">
          <wp:extent cx="967740" cy="744270"/>
          <wp:effectExtent l="0" t="0" r="381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roydon_logo update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68091" cy="7445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39FA"/>
    <w:rsid w:val="0006063C"/>
    <w:rsid w:val="0015074B"/>
    <w:rsid w:val="0029639D"/>
    <w:rsid w:val="00326F90"/>
    <w:rsid w:val="00397A1E"/>
    <w:rsid w:val="004541F0"/>
    <w:rsid w:val="009232F2"/>
    <w:rsid w:val="00A73613"/>
    <w:rsid w:val="00AA1D8D"/>
    <w:rsid w:val="00B331C1"/>
    <w:rsid w:val="00B47730"/>
    <w:rsid w:val="00CB0664"/>
    <w:rsid w:val="00D165BF"/>
    <w:rsid w:val="00ED5C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32F2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97A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7A1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32F2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97A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7A1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937DAC-B91E-4F0E-BC19-5120D7D5EE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64</Pages>
  <Words>14200</Words>
  <Characters>80940</Characters>
  <Application>Microsoft Office Word</Application>
  <DocSecurity>0</DocSecurity>
  <Lines>674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94951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Acer</cp:lastModifiedBy>
  <cp:revision>5</cp:revision>
  <dcterms:created xsi:type="dcterms:W3CDTF">2013-12-23T23:15:00Z</dcterms:created>
  <dcterms:modified xsi:type="dcterms:W3CDTF">2026-09-26T14:04:00Z</dcterms:modified>
  <cp:category/>
</cp:coreProperties>
</file>