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LIFE IN THE UK — END-OF-COURSE CLASS ASSESSMENTS</w:t>
      </w:r>
    </w:p>
    <w:p>
      <w:pPr>
        <w:jc w:val="center"/>
      </w:pPr>
      <w:r>
        <w:rPr>
          <w:b/>
          <w:sz w:val="34"/>
        </w:rPr>
        <w:t>6 Full Mock Tests</w:t>
      </w:r>
    </w:p>
    <w:p>
      <w:pPr>
        <w:jc w:val="center"/>
      </w:pPr>
      <w:r>
        <w:rPr>
          <w:sz w:val="22"/>
        </w:rPr>
        <w:t>24 questions per test • 144 different course questions • Teacher answer keys</w:t>
      </w:r>
    </w:p>
    <w:p/>
    <w:p>
      <w:r>
        <w:rPr>
          <w:b/>
        </w:rPr>
        <w:t xml:space="preserve">Class use: </w:t>
      </w:r>
      <w:r>
        <w:t>Use these six papers after students have completed all 10 lessons. Each paper samples the whole course. Allow 45 minutes. Choose one answer: A, B, C or D.</w:t>
      </w:r>
    </w:p>
    <w:p>
      <w:r>
        <w:rPr>
          <w:b/>
        </w:rPr>
        <w:t xml:space="preserve">Practice pass target: </w:t>
      </w:r>
      <w:r>
        <w:t>18 correct answers out of 24 equals 75%, matching the current official Life in the UK Test pass percentage.</w:t>
      </w:r>
    </w:p>
    <w:p>
      <w:r>
        <w:rPr>
          <w:b/>
        </w:rPr>
        <w:t xml:space="preserve">Teacher note: </w:t>
      </w:r>
      <w:r>
        <w:t>The six papers use 144 different source questions from the 1,000-question course; no source question is repeated between these six papers. These are independent classroom practice papers, not official Home Office live questions.</w:t>
      </w:r>
    </w:p>
    <w:p>
      <w:r>
        <w:br w:type="page"/>
      </w:r>
    </w:p>
    <w:p>
      <w:pPr>
        <w:pStyle w:val="Heading1"/>
      </w:pPr>
      <w:r>
        <w:t>Class Mock Test 1</w:t>
      </w:r>
    </w:p>
    <w:p>
      <w:r>
        <w:rPr>
          <w:b/>
        </w:rPr>
        <w:t>Student: __________________________   Date: __________   Score: ____ / 24   Time: ____ / 45 min</w:t>
      </w:r>
    </w:p>
    <w:p>
      <w:r>
        <w:t>Circle or tick one answer for each question.</w:t>
      </w:r>
    </w:p>
    <w:p>
      <w:pPr>
        <w:spacing w:before="64" w:after="8"/>
      </w:pPr>
      <w:r>
        <w:rPr>
          <w:b/>
        </w:rPr>
        <w:t>1. What was the main economic activity of most medieval people?</w:t>
      </w:r>
    </w:p>
    <w:p>
      <w:pPr>
        <w:spacing w:after="0"/>
        <w:ind w:left="259"/>
      </w:pPr>
      <w:r>
        <w:t>A. Agriculture.</w:t>
      </w:r>
    </w:p>
    <w:p>
      <w:pPr>
        <w:spacing w:after="0"/>
        <w:ind w:left="259"/>
      </w:pPr>
      <w:r>
        <w:t>B. A postal reform introducing a standard low rate for letters.</w:t>
      </w:r>
    </w:p>
    <w:p>
      <w:pPr>
        <w:spacing w:after="0"/>
        <w:ind w:left="259"/>
      </w:pPr>
      <w:r>
        <w:t>C. Protection against unlawful detention through habeas corpus procedures.</w:t>
      </w:r>
    </w:p>
    <w:p>
      <w:pPr>
        <w:spacing w:after="0"/>
        <w:ind w:left="259"/>
      </w:pPr>
      <w:r>
        <w:t>D. By voters in UK Parliamentary constituencies.</w:t>
      </w:r>
    </w:p>
    <w:p>
      <w:pPr>
        <w:spacing w:before="64" w:after="8"/>
      </w:pPr>
      <w:r>
        <w:rPr>
          <w:b/>
        </w:rPr>
        <w:t>2. What is a referendum?</w:t>
      </w:r>
    </w:p>
    <w:p>
      <w:pPr>
        <w:spacing w:after="0"/>
        <w:ind w:left="259"/>
      </w:pPr>
      <w:r>
        <w:t>A. The same original ID used to book the test, following the current identification rules.</w:t>
      </w:r>
    </w:p>
    <w:p>
      <w:pPr>
        <w:spacing w:after="0"/>
        <w:ind w:left="259"/>
      </w:pPr>
      <w:r>
        <w:t>B. A direct vote by the electorate on a specific question.</w:t>
      </w:r>
    </w:p>
    <w:p>
      <w:pPr>
        <w:spacing w:after="0"/>
        <w:ind w:left="259"/>
      </w:pPr>
      <w:r>
        <w:t>C. The 5 November commemoration associated with the failure of the Gunpowder Plot.</w:t>
      </w:r>
    </w:p>
    <w:p>
      <w:pPr>
        <w:spacing w:after="0"/>
        <w:ind w:left="259"/>
      </w:pPr>
      <w:r>
        <w:t>D. Statutory leave available to eligible employees in specified circumstances after a birth or adoption.</w:t>
      </w:r>
    </w:p>
    <w:p>
      <w:pPr>
        <w:spacing w:before="64" w:after="8"/>
      </w:pPr>
      <w:r>
        <w:rPr>
          <w:b/>
        </w:rPr>
        <w:t>3. Is female genital mutilation illegal in the UK?</w:t>
      </w:r>
    </w:p>
    <w:p>
      <w:pPr>
        <w:spacing w:after="0"/>
        <w:ind w:left="259"/>
      </w:pPr>
      <w:r>
        <w:t>A. Treating other people with dignity even when their views or backgrounds differ.</w:t>
      </w:r>
    </w:p>
    <w:p>
      <w:pPr>
        <w:spacing w:after="0"/>
        <w:ind w:left="259"/>
      </w:pPr>
      <w:r>
        <w:t>B. Queen Anne.</w:t>
      </w:r>
    </w:p>
    <w:p>
      <w:pPr>
        <w:spacing w:after="0"/>
        <w:ind w:left="259"/>
      </w:pPr>
      <w:r>
        <w:t>C. Yes.</w:t>
      </w:r>
    </w:p>
    <w:p>
      <w:pPr>
        <w:spacing w:after="0"/>
        <w:ind w:left="259"/>
      </w:pPr>
      <w:r>
        <w:t>D. Law dealing with disputes and rights between individuals or organisations.</w:t>
      </w:r>
    </w:p>
    <w:p>
      <w:pPr>
        <w:spacing w:before="64" w:after="8"/>
      </w:pPr>
      <w:r>
        <w:rPr>
          <w:b/>
        </w:rPr>
        <w:t>4. Where is the Eden Project?</w:t>
      </w:r>
    </w:p>
    <w:p>
      <w:pPr>
        <w:spacing w:after="0"/>
        <w:ind w:left="259"/>
      </w:pPr>
      <w:r>
        <w:t>A. A fortified Roman frontier across northern England.</w:t>
      </w:r>
    </w:p>
    <w:p>
      <w:pPr>
        <w:spacing w:after="0"/>
        <w:ind w:left="259"/>
      </w:pPr>
      <w:r>
        <w:t>B. Edward I's Parliament of 1295 including nobles, clergy and elected representatives.</w:t>
      </w:r>
    </w:p>
    <w:p>
      <w:pPr>
        <w:spacing w:after="0"/>
        <w:ind w:left="259"/>
      </w:pPr>
      <w:r>
        <w:t>C. Yes.</w:t>
      </w:r>
    </w:p>
    <w:p>
      <w:pPr>
        <w:spacing w:after="0"/>
        <w:ind w:left="259"/>
      </w:pPr>
      <w:r>
        <w:t>D. Cornwall, England.</w:t>
      </w:r>
    </w:p>
    <w:p>
      <w:pPr>
        <w:spacing w:before="64" w:after="8"/>
      </w:pPr>
      <w:r>
        <w:rPr>
          <w:b/>
        </w:rPr>
        <w:t>5. Who was Harthacnut?</w:t>
      </w:r>
    </w:p>
    <w:p>
      <w:pPr>
        <w:spacing w:after="0"/>
        <w:ind w:left="259"/>
      </w:pPr>
      <w:r>
        <w:t>A. A son of Canute who became king of England.</w:t>
      </w:r>
    </w:p>
    <w:p>
      <w:pPr>
        <w:spacing w:after="0"/>
        <w:ind w:left="259"/>
      </w:pPr>
      <w:r>
        <w:t>B. The Lake District.</w:t>
      </w:r>
    </w:p>
    <w:p>
      <w:pPr>
        <w:spacing w:after="0"/>
        <w:ind w:left="259"/>
      </w:pPr>
      <w:r>
        <w:t>C. Scotland.</w:t>
      </w:r>
    </w:p>
    <w:p>
      <w:pPr>
        <w:spacing w:after="0"/>
        <w:ind w:left="259"/>
      </w:pPr>
      <w:r>
        <w:t>D. Value Added Tax, a tax charged on many goods and services.</w:t>
      </w:r>
    </w:p>
    <w:p>
      <w:pPr>
        <w:spacing w:before="64" w:after="8"/>
      </w:pPr>
      <w:r>
        <w:rPr>
          <w:b/>
        </w:rPr>
        <w:t>6. What civic activity allows eligible people to choose representatives?</w:t>
      </w:r>
    </w:p>
    <w:p>
      <w:pPr>
        <w:spacing w:after="0"/>
        <w:ind w:left="259"/>
      </w:pPr>
      <w:r>
        <w:t>A. 1807.</w:t>
      </w:r>
    </w:p>
    <w:p>
      <w:pPr>
        <w:spacing w:after="0"/>
        <w:ind w:left="259"/>
      </w:pPr>
      <w:r>
        <w:t>B. Voting in elections.</w:t>
      </w:r>
    </w:p>
    <w:p>
      <w:pPr>
        <w:spacing w:after="0"/>
        <w:ind w:left="259"/>
      </w:pPr>
      <w:r>
        <w:t>C. 6 May 2023.</w:t>
      </w:r>
    </w:p>
    <w:p>
      <w:pPr>
        <w:spacing w:after="0"/>
        <w:ind w:left="259"/>
      </w:pPr>
      <w:r>
        <w:t>D. Giving time freely to help other people, organisations, or the community.</w:t>
      </w:r>
    </w:p>
    <w:p>
      <w:pPr>
        <w:spacing w:before="64" w:after="8"/>
      </w:pPr>
      <w:r>
        <w:rPr>
          <w:b/>
        </w:rPr>
        <w:t>7. Who built the locomotive Rocket with his son Robert?</w:t>
      </w:r>
    </w:p>
    <w:p>
      <w:pPr>
        <w:spacing w:after="0"/>
        <w:ind w:left="259"/>
      </w:pPr>
      <w:r>
        <w:t>A. Richard Cromwell.</w:t>
      </w:r>
    </w:p>
    <w:p>
      <w:pPr>
        <w:spacing w:after="0"/>
        <w:ind w:left="259"/>
      </w:pPr>
      <w:r>
        <w:t>B. No; it is Presbyterian and institutionally independent of the state.</w:t>
      </w:r>
    </w:p>
    <w:p>
      <w:pPr>
        <w:spacing w:after="0"/>
        <w:ind w:left="259"/>
      </w:pPr>
      <w:r>
        <w:t>C. George Stephenson.</w:t>
      </w:r>
    </w:p>
    <w:p>
      <w:pPr>
        <w:spacing w:after="0"/>
        <w:ind w:left="259"/>
      </w:pPr>
      <w:r>
        <w:t>D. Transporting coal to Manchester.</w:t>
      </w:r>
    </w:p>
    <w:p>
      <w:pPr>
        <w:spacing w:before="64" w:after="8"/>
      </w:pPr>
      <w:r>
        <w:rPr>
          <w:b/>
        </w:rPr>
        <w:t>8. What type of vessels helped Vikings travel long distances?</w:t>
      </w:r>
    </w:p>
    <w:p>
      <w:pPr>
        <w:spacing w:after="0"/>
        <w:ind w:left="259"/>
      </w:pPr>
      <w:r>
        <w:t>A. An archipelago northeast of mainland Scotland.</w:t>
      </w:r>
    </w:p>
    <w:p>
      <w:pPr>
        <w:spacing w:after="0"/>
        <w:ind w:left="259"/>
      </w:pPr>
      <w:r>
        <w:t>B. They helped move soldiers, officials, goods and messages efficiently.</w:t>
      </w:r>
    </w:p>
    <w:p>
      <w:pPr>
        <w:spacing w:after="0"/>
        <w:ind w:left="259"/>
      </w:pPr>
      <w:r>
        <w:t>C. A series of dynastic conflicts for the English throne.</w:t>
      </w:r>
    </w:p>
    <w:p>
      <w:pPr>
        <w:spacing w:after="0"/>
        <w:ind w:left="259"/>
      </w:pPr>
      <w:r>
        <w:t>D. Longships.</w:t>
      </w:r>
    </w:p>
    <w:p>
      <w:pPr>
        <w:spacing w:before="64" w:after="8"/>
      </w:pPr>
      <w:r>
        <w:rPr>
          <w:b/>
        </w:rPr>
        <w:t>9. What happened to English after the Norman Conquest?</w:t>
      </w:r>
    </w:p>
    <w:p>
      <w:pPr>
        <w:spacing w:after="0"/>
        <w:ind w:left="259"/>
      </w:pPr>
      <w:r>
        <w:t>A. It continued to develop and later absorbed many French words.</w:t>
      </w:r>
    </w:p>
    <w:p>
      <w:pPr>
        <w:spacing w:after="0"/>
        <w:ind w:left="259"/>
      </w:pPr>
      <w:r>
        <w:t>B. A hierarchy of landholding and obligations between king, nobles and others.</w:t>
      </w:r>
    </w:p>
    <w:p>
      <w:pPr>
        <w:spacing w:after="0"/>
        <w:ind w:left="259"/>
      </w:pPr>
      <w:r>
        <w:t>C. Permission to live in the UK without a time limit, subject to the person's immigration status.</w:t>
      </w:r>
    </w:p>
    <w:p>
      <w:pPr>
        <w:spacing w:after="0"/>
        <w:ind w:left="259"/>
      </w:pPr>
      <w:r>
        <w:t>D. 16.</w:t>
      </w:r>
    </w:p>
    <w:p>
      <w:pPr>
        <w:spacing w:before="64" w:after="8"/>
      </w:pPr>
      <w:r>
        <w:rPr>
          <w:b/>
        </w:rPr>
        <w:t>10. What is the Civil Service?</w:t>
      </w:r>
    </w:p>
    <w:p>
      <w:pPr>
        <w:spacing w:after="0"/>
        <w:ind w:left="259"/>
      </w:pPr>
      <w:r>
        <w:t>A. A scientist and founding member of the Royal Society.</w:t>
      </w:r>
    </w:p>
    <w:p>
      <w:pPr>
        <w:spacing w:after="0"/>
        <w:ind w:left="259"/>
      </w:pPr>
      <w:r>
        <w:t>B. The politically impartial body of officials supporting government administration.</w:t>
      </w:r>
    </w:p>
    <w:p>
      <w:pPr>
        <w:spacing w:after="0"/>
        <w:ind w:left="259"/>
      </w:pPr>
      <w:r>
        <w:t>C. England, Scotland, Wales and Northern Ireland.</w:t>
      </w:r>
    </w:p>
    <w:p>
      <w:pPr>
        <w:spacing w:after="0"/>
        <w:ind w:left="259"/>
      </w:pPr>
      <w:r>
        <w:t>D. Fair and impartial administration of public duties.</w:t>
      </w:r>
    </w:p>
    <w:p>
      <w:pPr>
        <w:spacing w:before="64" w:after="8"/>
      </w:pPr>
      <w:r>
        <w:rPr>
          <w:b/>
        </w:rPr>
        <w:t>11. What was the British Empire?</w:t>
      </w:r>
    </w:p>
    <w:p>
      <w:pPr>
        <w:spacing w:after="0"/>
        <w:ind w:left="259"/>
      </w:pPr>
      <w:r>
        <w:t>A. Poppies grew on battlefields of the First World War and became a memorial symbol.</w:t>
      </w:r>
    </w:p>
    <w:p>
      <w:pPr>
        <w:spacing w:after="0"/>
        <w:ind w:left="259"/>
      </w:pPr>
      <w:r>
        <w:t>B. Dishonestly appropriating property belonging to another with the intention of permanently depriving them, under the law of England and Wales.</w:t>
      </w:r>
    </w:p>
    <w:p>
      <w:pPr>
        <w:spacing w:after="0"/>
        <w:ind w:left="259"/>
      </w:pPr>
      <w:r>
        <w:t>C. Territories around the world ruled or controlled by Britain.</w:t>
      </w:r>
    </w:p>
    <w:p>
      <w:pPr>
        <w:spacing w:after="0"/>
        <w:ind w:left="259"/>
      </w:pPr>
      <w:r>
        <w:t>D. Charles I.</w:t>
      </w:r>
    </w:p>
    <w:p>
      <w:pPr>
        <w:spacing w:before="64" w:after="8"/>
      </w:pPr>
      <w:r>
        <w:rPr>
          <w:b/>
        </w:rPr>
        <w:t>12. Who succeeded Henry VII?</w:t>
      </w:r>
    </w:p>
    <w:p>
      <w:pPr>
        <w:spacing w:after="0"/>
        <w:ind w:left="259"/>
      </w:pPr>
      <w:r>
        <w:t>A. A free peasant in Anglo-Saxon society.</w:t>
      </w:r>
    </w:p>
    <w:p>
      <w:pPr>
        <w:spacing w:after="0"/>
        <w:ind w:left="259"/>
      </w:pPr>
      <w:r>
        <w:t>B. The Atlantic Ocean.</w:t>
      </w:r>
    </w:p>
    <w:p>
      <w:pPr>
        <w:spacing w:after="0"/>
        <w:ind w:left="259"/>
      </w:pPr>
      <w:r>
        <w:t>C. 1952.</w:t>
      </w:r>
    </w:p>
    <w:p>
      <w:pPr>
        <w:spacing w:after="0"/>
        <w:ind w:left="259"/>
      </w:pPr>
      <w:r>
        <w:t>D. Henry VIII.</w:t>
      </w:r>
    </w:p>
    <w:p>
      <w:pPr>
        <w:spacing w:before="64" w:after="8"/>
      </w:pPr>
      <w:r>
        <w:rPr>
          <w:b/>
        </w:rPr>
        <w:t>13. What is the national church in Scotland?</w:t>
      </w:r>
    </w:p>
    <w:p>
      <w:pPr>
        <w:spacing w:after="0"/>
        <w:ind w:left="259"/>
      </w:pPr>
      <w:r>
        <w:t>A. The Church of Scotland.</w:t>
      </w:r>
    </w:p>
    <w:p>
      <w:pPr>
        <w:spacing w:after="0"/>
        <w:ind w:left="259"/>
      </w:pPr>
      <w:r>
        <w:t>B. A major British theatre company particularly associated with Shakespeare.</w:t>
      </w:r>
    </w:p>
    <w:p>
      <w:pPr>
        <w:spacing w:after="0"/>
        <w:ind w:left="259"/>
      </w:pPr>
      <w:r>
        <w:t>C. Parliament's reorganised professional army.</w:t>
      </w:r>
    </w:p>
    <w:p>
      <w:pPr>
        <w:spacing w:after="0"/>
        <w:ind w:left="259"/>
      </w:pPr>
      <w:r>
        <w:t>D. The Scottish celebration of New Year's Eve.</w:t>
      </w:r>
    </w:p>
    <w:p>
      <w:pPr>
        <w:spacing w:before="64" w:after="8"/>
      </w:pPr>
      <w:r>
        <w:rPr>
          <w:b/>
        </w:rPr>
        <w:t>14. What is the National Minimum Wage?</w:t>
      </w:r>
    </w:p>
    <w:p>
      <w:pPr>
        <w:spacing w:after="0"/>
        <w:ind w:left="259"/>
      </w:pPr>
      <w:r>
        <w:t>A. A military base for Roman troops.</w:t>
      </w:r>
    </w:p>
    <w:p>
      <w:pPr>
        <w:spacing w:after="0"/>
        <w:ind w:left="259"/>
      </w:pPr>
      <w:r>
        <w:t>B. A statutory minimum hourly pay rate for eligible workers, with rates set by law.</w:t>
      </w:r>
    </w:p>
    <w:p>
      <w:pPr>
        <w:spacing w:after="0"/>
        <w:ind w:left="259"/>
      </w:pPr>
      <w:r>
        <w:t>C. The Battle of Bosworth Field.</w:t>
      </w:r>
    </w:p>
    <w:p>
      <w:pPr>
        <w:spacing w:after="0"/>
        <w:ind w:left="259"/>
      </w:pPr>
      <w:r>
        <w:t>D. 0 degrees longitude.</w:t>
      </w:r>
    </w:p>
    <w:p>
      <w:pPr>
        <w:spacing w:before="64" w:after="8"/>
      </w:pPr>
      <w:r>
        <w:rPr>
          <w:b/>
        </w:rPr>
        <w:t>15. When did the Second World War begin in Europe?</w:t>
      </w:r>
    </w:p>
    <w:p>
      <w:pPr>
        <w:spacing w:after="0"/>
        <w:ind w:left="259"/>
      </w:pPr>
      <w:r>
        <w:t>A. Greenwich.</w:t>
      </w:r>
    </w:p>
    <w:p>
      <w:pPr>
        <w:spacing w:after="0"/>
        <w:ind w:left="259"/>
      </w:pPr>
      <w:r>
        <w:t>B. A referendum on membership of the European Union.</w:t>
      </w:r>
    </w:p>
    <w:p>
      <w:pPr>
        <w:spacing w:after="0"/>
        <w:ind w:left="259"/>
      </w:pPr>
      <w:r>
        <w:t>C. 1939.</w:t>
      </w:r>
    </w:p>
    <w:p>
      <w:pPr>
        <w:spacing w:after="0"/>
        <w:ind w:left="259"/>
      </w:pPr>
      <w:r>
        <w:t>D. J. M. W. Turner.</w:t>
      </w:r>
    </w:p>
    <w:p>
      <w:pPr>
        <w:spacing w:before="64" w:after="8"/>
      </w:pPr>
      <w:r>
        <w:rPr>
          <w:b/>
        </w:rPr>
        <w:t>16. What is the Isle of Wight?</w:t>
      </w:r>
    </w:p>
    <w:p>
      <w:pPr>
        <w:spacing w:after="0"/>
        <w:ind w:left="259"/>
      </w:pPr>
      <w:r>
        <w:t>A. A royal official in a shire; the term is the origin of 'sheriff'.</w:t>
      </w:r>
    </w:p>
    <w:p>
      <w:pPr>
        <w:spacing w:after="0"/>
        <w:ind w:left="259"/>
      </w:pPr>
      <w:r>
        <w:t>B. Tennis.</w:t>
      </w:r>
    </w:p>
    <w:p>
      <w:pPr>
        <w:spacing w:after="0"/>
        <w:ind w:left="259"/>
      </w:pPr>
      <w:r>
        <w:t>C. Pound sterling.</w:t>
      </w:r>
    </w:p>
    <w:p>
      <w:pPr>
        <w:spacing w:after="0"/>
        <w:ind w:left="259"/>
      </w:pPr>
      <w:r>
        <w:t>D. An island off the south coast of England.</w:t>
      </w:r>
    </w:p>
    <w:p>
      <w:pPr>
        <w:spacing w:before="64" w:after="8"/>
      </w:pPr>
      <w:r>
        <w:rPr>
          <w:b/>
        </w:rPr>
        <w:t>17. Who was at the top of the feudal hierarchy?</w:t>
      </w:r>
    </w:p>
    <w:p>
      <w:pPr>
        <w:spacing w:after="0"/>
        <w:ind w:left="259"/>
      </w:pPr>
      <w:r>
        <w:t>A. The king.</w:t>
      </w:r>
    </w:p>
    <w:p>
      <w:pPr>
        <w:spacing w:after="0"/>
        <w:ind w:left="259"/>
      </w:pPr>
      <w:r>
        <w:t>B. Rowland Hill.</w:t>
      </w:r>
    </w:p>
    <w:p>
      <w:pPr>
        <w:spacing w:after="0"/>
        <w:ind w:left="259"/>
      </w:pPr>
      <w:r>
        <w:t>C. Improving sanitation and public health administration.</w:t>
      </w:r>
    </w:p>
    <w:p>
      <w:pPr>
        <w:spacing w:after="0"/>
        <w:ind w:left="259"/>
      </w:pPr>
      <w:r>
        <w:t>D. Golf.</w:t>
      </w:r>
    </w:p>
    <w:p>
      <w:pPr>
        <w:spacing w:before="64" w:after="8"/>
      </w:pPr>
      <w:r>
        <w:rPr>
          <w:b/>
        </w:rPr>
        <w:t>18. What is Belfast City Hall?</w:t>
      </w:r>
    </w:p>
    <w:p>
      <w:pPr>
        <w:spacing w:after="0"/>
        <w:ind w:left="259"/>
      </w:pPr>
      <w:r>
        <w:t>A. Value Added Tax, a tax charged on many goods and services.</w:t>
      </w:r>
    </w:p>
    <w:p>
      <w:pPr>
        <w:spacing w:after="0"/>
        <w:ind w:left="259"/>
      </w:pPr>
      <w:r>
        <w:t>B. A civic building in central Belfast.</w:t>
      </w:r>
    </w:p>
    <w:p>
      <w:pPr>
        <w:spacing w:after="0"/>
        <w:ind w:left="259"/>
      </w:pPr>
      <w:r>
        <w:t>C. An Anglo-Saxon archaeological site in Suffolk with a famous ship burial.</w:t>
      </w:r>
    </w:p>
    <w:p>
      <w:pPr>
        <w:spacing w:after="0"/>
        <w:ind w:left="259"/>
      </w:pPr>
      <w:r>
        <w:t>D. Middlesex Guildhall, Parliament Square, London.</w:t>
      </w:r>
    </w:p>
    <w:p>
      <w:pPr>
        <w:spacing w:before="64" w:after="8"/>
      </w:pPr>
      <w:r>
        <w:rPr>
          <w:b/>
        </w:rPr>
        <w:t>19. What happened to Charles I in 1649?</w:t>
      </w:r>
    </w:p>
    <w:p>
      <w:pPr>
        <w:spacing w:after="0"/>
        <w:ind w:left="259"/>
      </w:pPr>
      <w:r>
        <w:t>A. St George.</w:t>
      </w:r>
    </w:p>
    <w:p>
      <w:pPr>
        <w:spacing w:after="0"/>
        <w:ind w:left="259"/>
      </w:pPr>
      <w:r>
        <w:t>B. King of Wessex who resisted Viking conquest.</w:t>
      </w:r>
    </w:p>
    <w:p>
      <w:pPr>
        <w:spacing w:after="0"/>
        <w:ind w:left="259"/>
      </w:pPr>
      <w:r>
        <w:t>C. He was tried and executed.</w:t>
      </w:r>
    </w:p>
    <w:p>
      <w:pPr>
        <w:spacing w:after="0"/>
        <w:ind w:left="259"/>
      </w:pPr>
      <w:r>
        <w:t>D. A law passed by Parliament and given Royal Assent.</w:t>
      </w:r>
    </w:p>
    <w:p>
      <w:pPr>
        <w:spacing w:before="64" w:after="8"/>
      </w:pPr>
      <w:r>
        <w:rPr>
          <w:b/>
        </w:rPr>
        <w:t>20. What is Easter Monday?</w:t>
      </w:r>
    </w:p>
    <w:p>
      <w:pPr>
        <w:spacing w:after="0"/>
        <w:ind w:left="259"/>
      </w:pPr>
      <w:r>
        <w:t>A. An administrative district.</w:t>
      </w:r>
    </w:p>
    <w:p>
      <w:pPr>
        <w:spacing w:after="0"/>
        <w:ind w:left="259"/>
      </w:pPr>
      <w:r>
        <w:t>B. Motor racing.</w:t>
      </w:r>
    </w:p>
    <w:p>
      <w:pPr>
        <w:spacing w:after="0"/>
        <w:ind w:left="259"/>
      </w:pPr>
      <w:r>
        <w:t>C. The Crimean War.</w:t>
      </w:r>
    </w:p>
    <w:p>
      <w:pPr>
        <w:spacing w:after="0"/>
        <w:ind w:left="259"/>
      </w:pPr>
      <w:r>
        <w:t>D. The Monday following Easter Sunday and a bank holiday in much of the UK.</w:t>
      </w:r>
    </w:p>
    <w:p>
      <w:pPr>
        <w:spacing w:before="64" w:after="8"/>
      </w:pPr>
      <w:r>
        <w:rPr>
          <w:b/>
        </w:rPr>
        <w:t>21. Who invaded northern England in 1066?</w:t>
      </w:r>
    </w:p>
    <w:p>
      <w:pPr>
        <w:spacing w:after="0"/>
        <w:ind w:left="259"/>
      </w:pPr>
      <w:r>
        <w:t>A. Harald Hardrada of Norway.</w:t>
      </w:r>
    </w:p>
    <w:p>
      <w:pPr>
        <w:spacing w:after="0"/>
        <w:ind w:left="259"/>
      </w:pPr>
      <w:r>
        <w:t>B. The Battle of Brunanburh.</w:t>
      </w:r>
    </w:p>
    <w:p>
      <w:pPr>
        <w:spacing w:after="0"/>
        <w:ind w:left="259"/>
      </w:pPr>
      <w:r>
        <w:t>C. James Watt.</w:t>
      </w:r>
    </w:p>
    <w:p>
      <w:pPr>
        <w:spacing w:after="0"/>
        <w:ind w:left="259"/>
      </w:pPr>
      <w:r>
        <w:t>D. 1914.</w:t>
      </w:r>
    </w:p>
    <w:p>
      <w:pPr>
        <w:spacing w:before="64" w:after="8"/>
      </w:pPr>
      <w:r>
        <w:rPr>
          <w:b/>
        </w:rPr>
        <w:t>22. What is the Commonwealth?</w:t>
      </w:r>
    </w:p>
    <w:p>
      <w:pPr>
        <w:spacing w:after="0"/>
        <w:ind w:left="259"/>
      </w:pPr>
      <w:r>
        <w:t>A. An Anglo-Saxon archaeological site in Suffolk with a famous ship burial.</w:t>
      </w:r>
    </w:p>
    <w:p>
      <w:pPr>
        <w:spacing w:after="0"/>
        <w:ind w:left="259"/>
      </w:pPr>
      <w:r>
        <w:t>B. A voluntary association of independent countries, many with historical links to the British Empire.</w:t>
      </w:r>
    </w:p>
    <w:p>
      <w:pPr>
        <w:spacing w:after="0"/>
        <w:ind w:left="259"/>
      </w:pPr>
      <w:r>
        <w:t>C. A common form of secondary legislation.</w:t>
      </w:r>
    </w:p>
    <w:p>
      <w:pPr>
        <w:spacing w:after="0"/>
        <w:ind w:left="259"/>
      </w:pPr>
      <w:r>
        <w:t>D. The person best placed to command the confidence of the House of Commons.</w:t>
      </w:r>
    </w:p>
    <w:p>
      <w:pPr>
        <w:spacing w:before="64" w:after="8"/>
      </w:pPr>
      <w:r>
        <w:rPr>
          <w:b/>
        </w:rPr>
        <w:t>23. What is council tax?</w:t>
      </w:r>
    </w:p>
    <w:p>
      <w:pPr>
        <w:spacing w:after="0"/>
        <w:ind w:left="259"/>
      </w:pPr>
      <w:r>
        <w:t>A. Specified local services such as planning, social care, waste or education, depending on the council and nation.</w:t>
      </w:r>
    </w:p>
    <w:p>
      <w:pPr>
        <w:spacing w:after="0"/>
        <w:ind w:left="259"/>
      </w:pPr>
      <w:r>
        <w:t>B. Charles I.</w:t>
      </w:r>
    </w:p>
    <w:p>
      <w:pPr>
        <w:spacing w:after="0"/>
        <w:ind w:left="259"/>
      </w:pPr>
      <w:r>
        <w:t>C. A local tax on domestic property in Great Britain, subject to local rules and exemptions.</w:t>
      </w:r>
    </w:p>
    <w:p>
      <w:pPr>
        <w:spacing w:after="0"/>
        <w:ind w:left="259"/>
      </w:pPr>
      <w:r>
        <w:t>D. Empress of India.</w:t>
      </w:r>
    </w:p>
    <w:p>
      <w:pPr>
        <w:spacing w:before="64" w:after="8"/>
      </w:pPr>
      <w:r>
        <w:rPr>
          <w:b/>
        </w:rPr>
        <w:t>24. How many questions are in the Life in the UK Test?</w:t>
      </w:r>
    </w:p>
    <w:p>
      <w:pPr>
        <w:spacing w:after="0"/>
        <w:ind w:left="259"/>
      </w:pPr>
      <w:r>
        <w:t>A. The United Kingdom of Great Britain and Northern Ireland.</w:t>
      </w:r>
    </w:p>
    <w:p>
      <w:pPr>
        <w:spacing w:after="0"/>
        <w:ind w:left="259"/>
      </w:pPr>
      <w:r>
        <w:t>B. It allows the Home Office to check that the applicant passed the test.</w:t>
      </w:r>
    </w:p>
    <w:p>
      <w:pPr>
        <w:spacing w:after="0"/>
        <w:ind w:left="259"/>
      </w:pPr>
      <w:r>
        <w:t>C. The convention that ministers publicly support agreed government decisions or resign.</w:t>
      </w:r>
    </w:p>
    <w:p>
      <w:pPr>
        <w:spacing w:after="0"/>
        <w:ind w:left="259"/>
      </w:pPr>
      <w:r>
        <w:t>D. 24.</w:t>
      </w:r>
    </w:p>
    <w:p>
      <w:r>
        <w:br w:type="page"/>
      </w:r>
    </w:p>
    <w:p>
      <w:pPr>
        <w:pStyle w:val="Heading1"/>
      </w:pPr>
      <w:r>
        <w:t>Class Mock Test 2</w:t>
      </w:r>
    </w:p>
    <w:p>
      <w:r>
        <w:rPr>
          <w:b/>
        </w:rPr>
        <w:t>Student: __________________________   Date: __________   Score: ____ / 24   Time: ____ / 45 min</w:t>
      </w:r>
    </w:p>
    <w:p>
      <w:r>
        <w:t>Circle or tick one answer for each question.</w:t>
      </w:r>
    </w:p>
    <w:p>
      <w:pPr>
        <w:spacing w:before="64" w:after="8"/>
      </w:pPr>
      <w:r>
        <w:rPr>
          <w:b/>
        </w:rPr>
        <w:t>1. What English weapon was especially effective at Crécy and Agincourt?</w:t>
      </w:r>
    </w:p>
    <w:p>
      <w:pPr>
        <w:spacing w:after="0"/>
        <w:ind w:left="259"/>
      </w:pPr>
      <w:r>
        <w:t>A. Empress of India.</w:t>
      </w:r>
    </w:p>
    <w:p>
      <w:pPr>
        <w:spacing w:after="0"/>
        <w:ind w:left="259"/>
      </w:pPr>
      <w:r>
        <w:t>B. The longbow.</w:t>
      </w:r>
    </w:p>
    <w:p>
      <w:pPr>
        <w:spacing w:after="0"/>
        <w:ind w:left="259"/>
      </w:pPr>
      <w:r>
        <w:t>C. The 5 November commemoration associated with the failure of the Gunpowder Plot.</w:t>
      </w:r>
    </w:p>
    <w:p>
      <w:pPr>
        <w:spacing w:after="0"/>
        <w:ind w:left="259"/>
      </w:pPr>
      <w:r>
        <w:t>D. Magna Carta.</w:t>
      </w:r>
    </w:p>
    <w:p>
      <w:pPr>
        <w:spacing w:before="64" w:after="8"/>
      </w:pPr>
      <w:r>
        <w:rPr>
          <w:b/>
        </w:rPr>
        <w:t>2. Why did Roman rule in Britain end?</w:t>
      </w:r>
    </w:p>
    <w:p>
      <w:pPr>
        <w:spacing w:after="0"/>
        <w:ind w:left="259"/>
      </w:pPr>
      <w:r>
        <w:t>A. A prominent British artist associated with pop art and contemporary painting.</w:t>
      </w:r>
    </w:p>
    <w:p>
      <w:pPr>
        <w:spacing w:after="0"/>
        <w:ind w:left="259"/>
      </w:pPr>
      <w:r>
        <w:t>B. A protected freedom to join with others, including forming organisations and unions, subject to law.</w:t>
      </w:r>
    </w:p>
    <w:p>
      <w:pPr>
        <w:spacing w:after="0"/>
        <w:ind w:left="259"/>
      </w:pPr>
      <w:r>
        <w:t>C. Roman authorities withdrew troops and administration as the Western Empire faced crises elsewhere.</w:t>
      </w:r>
    </w:p>
    <w:p>
      <w:pPr>
        <w:spacing w:after="0"/>
        <w:ind w:left="259"/>
      </w:pPr>
      <w:r>
        <w:t>D. Benjamin Britten.</w:t>
      </w:r>
    </w:p>
    <w:p>
      <w:pPr>
        <w:spacing w:before="64" w:after="8"/>
      </w:pPr>
      <w:r>
        <w:rPr>
          <w:b/>
        </w:rPr>
        <w:t>3. What is a by-election?</w:t>
      </w:r>
    </w:p>
    <w:p>
      <w:pPr>
        <w:spacing w:after="0"/>
        <w:ind w:left="259"/>
      </w:pPr>
      <w:r>
        <w:t>A. Because paying tax required by law is a legal obligation.</w:t>
      </w:r>
    </w:p>
    <w:p>
      <w:pPr>
        <w:spacing w:after="0"/>
        <w:ind w:left="259"/>
      </w:pPr>
      <w:r>
        <w:t>B. £50.</w:t>
      </w:r>
    </w:p>
    <w:p>
      <w:pPr>
        <w:spacing w:after="0"/>
        <w:ind w:left="259"/>
      </w:pPr>
      <w:r>
        <w:t>C. An intellectual movement emphasising reason, science and inquiry.</w:t>
      </w:r>
    </w:p>
    <w:p>
      <w:pPr>
        <w:spacing w:after="0"/>
        <w:ind w:left="259"/>
      </w:pPr>
      <w:r>
        <w:t>D. An election held to fill a vacant elected seat between general elections.</w:t>
      </w:r>
    </w:p>
    <w:p>
      <w:pPr>
        <w:spacing w:before="64" w:after="8"/>
      </w:pPr>
      <w:r>
        <w:rPr>
          <w:b/>
        </w:rPr>
        <w:t>4. What is legal aid?</w:t>
      </w:r>
    </w:p>
    <w:p>
      <w:pPr>
        <w:spacing w:after="0"/>
        <w:ind w:left="259"/>
      </w:pPr>
      <w:r>
        <w:t>A. Public funding for legal advice or representation for eligible people and cases.</w:t>
      </w:r>
    </w:p>
    <w:p>
      <w:pPr>
        <w:spacing w:after="0"/>
        <w:ind w:left="259"/>
      </w:pPr>
      <w:r>
        <w:t>B. 101.</w:t>
      </w:r>
    </w:p>
    <w:p>
      <w:pPr>
        <w:spacing w:after="0"/>
        <w:ind w:left="259"/>
      </w:pPr>
      <w:r>
        <w:t>C. Universal gravitation.</w:t>
      </w:r>
    </w:p>
    <w:p>
      <w:pPr>
        <w:spacing w:after="0"/>
        <w:ind w:left="259"/>
      </w:pPr>
      <w:r>
        <w:t>D. Thousands of interlocking basalt columns.</w:t>
      </w:r>
    </w:p>
    <w:p>
      <w:pPr>
        <w:spacing w:before="64" w:after="8"/>
      </w:pPr>
      <w:r>
        <w:rPr>
          <w:b/>
        </w:rPr>
        <w:t>5. Who was Prime Minister when Britain entered the Second World War?</w:t>
      </w:r>
    </w:p>
    <w:p>
      <w:pPr>
        <w:spacing w:after="0"/>
        <w:ind w:left="259"/>
      </w:pPr>
      <w:r>
        <w:t>A. Law protecting consumers and regulating transactions with traders.</w:t>
      </w:r>
    </w:p>
    <w:p>
      <w:pPr>
        <w:spacing w:after="0"/>
        <w:ind w:left="259"/>
      </w:pPr>
      <w:r>
        <w:t>B. Neville Chamberlain.</w:t>
      </w:r>
    </w:p>
    <w:p>
      <w:pPr>
        <w:spacing w:after="0"/>
        <w:ind w:left="259"/>
      </w:pPr>
      <w:r>
        <w:t>C. Limits on royal power and rights of Parliament.</w:t>
      </w:r>
    </w:p>
    <w:p>
      <w:pPr>
        <w:spacing w:after="0"/>
        <w:ind w:left="259"/>
      </w:pPr>
      <w:r>
        <w:t>D. Large standing stones.</w:t>
      </w:r>
    </w:p>
    <w:p>
      <w:pPr>
        <w:spacing w:before="64" w:after="8"/>
      </w:pPr>
      <w:r>
        <w:rPr>
          <w:b/>
        </w:rPr>
        <w:t>6. What battle in 1916 became one of the bloodiest involving British forces?</w:t>
      </w:r>
    </w:p>
    <w:p>
      <w:pPr>
        <w:spacing w:after="0"/>
        <w:ind w:left="259"/>
      </w:pPr>
      <w:r>
        <w:t>A. A major Caribbean cultural festival held in London.</w:t>
      </w:r>
    </w:p>
    <w:p>
      <w:pPr>
        <w:spacing w:after="0"/>
        <w:ind w:left="259"/>
      </w:pPr>
      <w:r>
        <w:t>B. A castle with a raised mound and an enclosed courtyard.</w:t>
      </w:r>
    </w:p>
    <w:p>
      <w:pPr>
        <w:spacing w:after="0"/>
        <w:ind w:left="259"/>
      </w:pPr>
      <w:r>
        <w:t>C. The Battle of the Somme.</w:t>
      </w:r>
    </w:p>
    <w:p>
      <w:pPr>
        <w:spacing w:after="0"/>
        <w:ind w:left="259"/>
      </w:pPr>
      <w:r>
        <w:t>D. A factory owner and social reformer who promoted improved working conditions.</w:t>
      </w:r>
    </w:p>
    <w:p>
      <w:pPr>
        <w:spacing w:before="64" w:after="8"/>
      </w:pPr>
      <w:r>
        <w:rPr>
          <w:b/>
        </w:rPr>
        <w:t>7. What is equality before the law?</w:t>
      </w:r>
    </w:p>
    <w:p>
      <w:pPr>
        <w:spacing w:after="0"/>
        <w:ind w:left="259"/>
      </w:pPr>
      <w:r>
        <w:t>A. The 5 November commemoration associated with the failure of the Gunpowder Plot.</w:t>
      </w:r>
    </w:p>
    <w:p>
      <w:pPr>
        <w:spacing w:after="0"/>
        <w:ind w:left="259"/>
      </w:pPr>
      <w:r>
        <w:t>B. A letter with a test reference ID.</w:t>
      </w:r>
    </w:p>
    <w:p>
      <w:pPr>
        <w:spacing w:after="0"/>
        <w:ind w:left="259"/>
      </w:pPr>
      <w:r>
        <w:t>C. A red cross on a white background.</w:t>
      </w:r>
    </w:p>
    <w:p>
      <w:pPr>
        <w:spacing w:after="0"/>
        <w:ind w:left="259"/>
      </w:pPr>
      <w:r>
        <w:t>D. The principle that the law applies to everyone.</w:t>
      </w:r>
    </w:p>
    <w:p>
      <w:pPr>
        <w:spacing w:before="64" w:after="8"/>
      </w:pPr>
      <w:r>
        <w:rPr>
          <w:b/>
        </w:rPr>
        <w:t>8. Which king was involved in the conflict with Thomas Becket?</w:t>
      </w:r>
    </w:p>
    <w:p>
      <w:pPr>
        <w:spacing w:after="0"/>
        <w:ind w:left="259"/>
      </w:pPr>
      <w:r>
        <w:t>A. Henry II.</w:t>
      </w:r>
    </w:p>
    <w:p>
      <w:pPr>
        <w:spacing w:after="0"/>
        <w:ind w:left="259"/>
      </w:pPr>
      <w:r>
        <w:t>B. Queen of Scotland and cousin of Elizabeth I.</w:t>
      </w:r>
    </w:p>
    <w:p>
      <w:pPr>
        <w:spacing w:after="0"/>
        <w:ind w:left="259"/>
      </w:pPr>
      <w:r>
        <w:t>C. 16.</w:t>
      </w:r>
    </w:p>
    <w:p>
      <w:pPr>
        <w:spacing w:after="0"/>
        <w:ind w:left="259"/>
      </w:pPr>
      <w:r>
        <w:t>D. An English mathematician and scientist.</w:t>
      </w:r>
    </w:p>
    <w:p>
      <w:pPr>
        <w:spacing w:before="64" w:after="8"/>
      </w:pPr>
      <w:r>
        <w:rPr>
          <w:b/>
        </w:rPr>
        <w:t>9. What was the Long Parliament?</w:t>
      </w:r>
    </w:p>
    <w:p>
      <w:pPr>
        <w:spacing w:after="0"/>
        <w:ind w:left="259"/>
      </w:pPr>
      <w:r>
        <w:t>A. An Anglo-Saxon archaeological site in Suffolk with a famous ship burial.</w:t>
      </w:r>
    </w:p>
    <w:p>
      <w:pPr>
        <w:spacing w:after="0"/>
        <w:ind w:left="259"/>
      </w:pPr>
      <w:r>
        <w:t>B. The Parliament summoned by Charles I in 1640 that sat through the Civil War era.</w:t>
      </w:r>
    </w:p>
    <w:p>
      <w:pPr>
        <w:spacing w:after="0"/>
        <w:ind w:left="259"/>
      </w:pPr>
      <w:r>
        <w:t>C. Guy Fawkes.</w:t>
      </w:r>
    </w:p>
    <w:p>
      <w:pPr>
        <w:spacing w:after="0"/>
        <w:ind w:left="259"/>
      </w:pPr>
      <w:r>
        <w:t>D. Large standing stones.</w:t>
      </w:r>
    </w:p>
    <w:p>
      <w:pPr>
        <w:spacing w:before="64" w:after="8"/>
      </w:pPr>
      <w:r>
        <w:rPr>
          <w:b/>
        </w:rPr>
        <w:t>10. What is Hogmanay?</w:t>
      </w:r>
    </w:p>
    <w:p>
      <w:pPr>
        <w:spacing w:after="0"/>
        <w:ind w:left="259"/>
      </w:pPr>
      <w:r>
        <w:t>A. Simon de Montfort.</w:t>
      </w:r>
    </w:p>
    <w:p>
      <w:pPr>
        <w:spacing w:after="0"/>
        <w:ind w:left="259"/>
      </w:pPr>
      <w:r>
        <w:t>B. 1236.</w:t>
      </w:r>
    </w:p>
    <w:p>
      <w:pPr>
        <w:spacing w:after="0"/>
        <w:ind w:left="259"/>
      </w:pPr>
      <w:r>
        <w:t>C. The Scottish celebration of New Year's Eve.</w:t>
      </w:r>
    </w:p>
    <w:p>
      <w:pPr>
        <w:spacing w:after="0"/>
        <w:ind w:left="259"/>
      </w:pPr>
      <w:r>
        <w:t>D. The Act of Supremacy 1534.</w:t>
      </w:r>
    </w:p>
    <w:p>
      <w:pPr>
        <w:spacing w:before="64" w:after="8"/>
      </w:pPr>
      <w:r>
        <w:rPr>
          <w:b/>
        </w:rPr>
        <w:t>11. What does HMRC stand for?</w:t>
      </w:r>
    </w:p>
    <w:p>
      <w:pPr>
        <w:spacing w:after="0"/>
        <w:ind w:left="259"/>
      </w:pPr>
      <w:r>
        <w:t>A. Fighting from networks of fortified trenches.</w:t>
      </w:r>
    </w:p>
    <w:p>
      <w:pPr>
        <w:spacing w:after="0"/>
        <w:ind w:left="259"/>
      </w:pPr>
      <w:r>
        <w:t>B. Admiral Horatio Nelson.</w:t>
      </w:r>
    </w:p>
    <w:p>
      <w:pPr>
        <w:spacing w:after="0"/>
        <w:ind w:left="259"/>
      </w:pPr>
      <w:r>
        <w:t>C. The Acts of Union.</w:t>
      </w:r>
    </w:p>
    <w:p>
      <w:pPr>
        <w:spacing w:after="0"/>
        <w:ind w:left="259"/>
      </w:pPr>
      <w:r>
        <w:t>D. His Majesty's Revenue and Customs.</w:t>
      </w:r>
    </w:p>
    <w:p>
      <w:pPr>
        <w:spacing w:before="64" w:after="8"/>
      </w:pPr>
      <w:r>
        <w:rPr>
          <w:b/>
        </w:rPr>
        <w:t>12. What is harassment in equality law in general terms?</w:t>
      </w:r>
    </w:p>
    <w:p>
      <w:pPr>
        <w:spacing w:after="0"/>
        <w:ind w:left="259"/>
      </w:pPr>
      <w:r>
        <w:t>A. Unwanted conduct related to a protected characteristic that has the prohibited purpose or effect defined by law.</w:t>
      </w:r>
    </w:p>
    <w:p>
      <w:pPr>
        <w:spacing w:after="0"/>
        <w:ind w:left="259"/>
      </w:pPr>
      <w:r>
        <w:t>B. 100.</w:t>
      </w:r>
    </w:p>
    <w:p>
      <w:pPr>
        <w:spacing w:after="0"/>
        <w:ind w:left="259"/>
      </w:pPr>
      <w:r>
        <w:t>C. Yes, subject to specific constitutional procedures and exceptions.</w:t>
      </w:r>
    </w:p>
    <w:p>
      <w:pPr>
        <w:spacing w:after="0"/>
        <w:ind w:left="259"/>
      </w:pPr>
      <w:r>
        <w:t>D. Henry V.</w:t>
      </w:r>
    </w:p>
    <w:p>
      <w:pPr>
        <w:spacing w:before="64" w:after="8"/>
      </w:pPr>
      <w:r>
        <w:rPr>
          <w:b/>
        </w:rPr>
        <w:t>13. What title did Queen Victoria receive in relation to India in 1876?</w:t>
      </w:r>
    </w:p>
    <w:p>
      <w:pPr>
        <w:spacing w:after="0"/>
        <w:ind w:left="259"/>
      </w:pPr>
      <w:r>
        <w:t>A. A financial penalty imposed for an offence.</w:t>
      </w:r>
    </w:p>
    <w:p>
      <w:pPr>
        <w:spacing w:after="0"/>
        <w:ind w:left="259"/>
      </w:pPr>
      <w:r>
        <w:t>B. Empress of India.</w:t>
      </w:r>
    </w:p>
    <w:p>
      <w:pPr>
        <w:spacing w:after="0"/>
        <w:ind w:left="259"/>
      </w:pPr>
      <w:r>
        <w:t>C. Yes, though an additional local fee may apply.</w:t>
      </w:r>
    </w:p>
    <w:p>
      <w:pPr>
        <w:spacing w:after="0"/>
        <w:ind w:left="259"/>
      </w:pPr>
      <w:r>
        <w:t>D. Value Added Tax, a tax charged on many goods and services.</w:t>
      </w:r>
    </w:p>
    <w:p>
      <w:pPr>
        <w:spacing w:before="64" w:after="8"/>
      </w:pPr>
      <w:r>
        <w:rPr>
          <w:b/>
        </w:rPr>
        <w:t>14. What is Remembrance Sunday?</w:t>
      </w:r>
    </w:p>
    <w:p>
      <w:pPr>
        <w:spacing w:after="0"/>
        <w:ind w:left="259"/>
      </w:pPr>
      <w:r>
        <w:t>A. Specified local services such as planning, social care, waste or education, depending on the council and nation.</w:t>
      </w:r>
    </w:p>
    <w:p>
      <w:pPr>
        <w:spacing w:after="0"/>
        <w:ind w:left="259"/>
      </w:pPr>
      <w:r>
        <w:t>B. A castle with a raised mound and an enclosed courtyard.</w:t>
      </w:r>
    </w:p>
    <w:p>
      <w:pPr>
        <w:spacing w:after="0"/>
        <w:ind w:left="259"/>
      </w:pPr>
      <w:r>
        <w:t>C. The Sunday nearest 11 November when national remembrance ceremonies are held.</w:t>
      </w:r>
    </w:p>
    <w:p>
      <w:pPr>
        <w:spacing w:after="0"/>
        <w:ind w:left="259"/>
      </w:pPr>
      <w:r>
        <w:t>D. They moved heavy goods more cheaply and efficiently.</w:t>
      </w:r>
    </w:p>
    <w:p>
      <w:pPr>
        <w:spacing w:before="64" w:after="8"/>
      </w:pPr>
      <w:r>
        <w:rPr>
          <w:b/>
        </w:rPr>
        <w:t>15. How many pence are in one pound?</w:t>
      </w:r>
    </w:p>
    <w:p>
      <w:pPr>
        <w:spacing w:after="0"/>
        <w:ind w:left="259"/>
      </w:pPr>
      <w:r>
        <w:t>A. The devolved government responsible for matters within its powers in Scotland.</w:t>
      </w:r>
    </w:p>
    <w:p>
      <w:pPr>
        <w:spacing w:after="0"/>
        <w:ind w:left="259"/>
      </w:pPr>
      <w:r>
        <w:t>B. Yes, subject to the law and requirements applying in the relevant nation.</w:t>
      </w:r>
    </w:p>
    <w:p>
      <w:pPr>
        <w:spacing w:after="0"/>
        <w:ind w:left="259"/>
      </w:pPr>
      <w:r>
        <w:t>C. It helps people contribute to and improve their local community.</w:t>
      </w:r>
    </w:p>
    <w:p>
      <w:pPr>
        <w:spacing w:after="0"/>
        <w:ind w:left="259"/>
      </w:pPr>
      <w:r>
        <w:t>D. 100.</w:t>
      </w:r>
    </w:p>
    <w:p>
      <w:pPr>
        <w:spacing w:before="64" w:after="8"/>
      </w:pPr>
      <w:r>
        <w:rPr>
          <w:b/>
        </w:rPr>
        <w:t>16. Why was coal important to industrialisation?</w:t>
      </w:r>
    </w:p>
    <w:p>
      <w:pPr>
        <w:spacing w:after="0"/>
        <w:ind w:left="259"/>
      </w:pPr>
      <w:r>
        <w:t>A. It supplied energy for steam power, heating and industry.</w:t>
      </w:r>
    </w:p>
    <w:p>
      <w:pPr>
        <w:spacing w:after="0"/>
        <w:ind w:left="259"/>
      </w:pPr>
      <w:r>
        <w:t>B. His Majesty's Revenue and Customs.</w:t>
      </w:r>
    </w:p>
    <w:p>
      <w:pPr>
        <w:spacing w:after="0"/>
        <w:ind w:left="259"/>
      </w:pPr>
      <w:r>
        <w:t>C. Mary Shelley.</w:t>
      </w:r>
    </w:p>
    <w:p>
      <w:pPr>
        <w:spacing w:after="0"/>
        <w:ind w:left="259"/>
      </w:pPr>
      <w:r>
        <w:t>D. Philip II.</w:t>
      </w:r>
    </w:p>
    <w:p>
      <w:pPr>
        <w:spacing w:before="64" w:after="8"/>
      </w:pPr>
      <w:r>
        <w:rPr>
          <w:b/>
        </w:rPr>
        <w:t>17. Which river is associated with Newcastle and Gateshead?</w:t>
      </w:r>
    </w:p>
    <w:p>
      <w:pPr>
        <w:spacing w:after="0"/>
        <w:ind w:left="259"/>
      </w:pPr>
      <w:r>
        <w:t>A. Senedd Cymru, or the Welsh Parliament.</w:t>
      </w:r>
    </w:p>
    <w:p>
      <w:pPr>
        <w:spacing w:after="0"/>
        <w:ind w:left="259"/>
      </w:pPr>
      <w:r>
        <w:t>B. The River Tyne.</w:t>
      </w:r>
    </w:p>
    <w:p>
      <w:pPr>
        <w:spacing w:after="0"/>
        <w:ind w:left="259"/>
      </w:pPr>
      <w:r>
        <w:t>C. Whether the Catholic James, Duke of York, should inherit the throne.</w:t>
      </w:r>
    </w:p>
    <w:p>
      <w:pPr>
        <w:spacing w:after="0"/>
        <w:ind w:left="259"/>
      </w:pPr>
      <w:r>
        <w:t>D. To help address labour shortages and rebuild services and industry.</w:t>
      </w:r>
    </w:p>
    <w:p>
      <w:pPr>
        <w:spacing w:before="64" w:after="8"/>
      </w:pPr>
      <w:r>
        <w:rPr>
          <w:b/>
        </w:rPr>
        <w:t>18. What did the growth of trade unions seek to improve?</w:t>
      </w:r>
    </w:p>
    <w:p>
      <w:pPr>
        <w:spacing w:after="0"/>
        <w:ind w:left="259"/>
      </w:pPr>
      <w:r>
        <w:t>A. Within 3 months.</w:t>
      </w:r>
    </w:p>
    <w:p>
      <w:pPr>
        <w:spacing w:after="0"/>
        <w:ind w:left="259"/>
      </w:pPr>
      <w:r>
        <w:t>B. John Constable.</w:t>
      </w:r>
    </w:p>
    <w:p>
      <w:pPr>
        <w:spacing w:after="0"/>
        <w:ind w:left="259"/>
      </w:pPr>
      <w:r>
        <w:t>C. Workers' pay, conditions and collective representation.</w:t>
      </w:r>
    </w:p>
    <w:p>
      <w:pPr>
        <w:spacing w:after="0"/>
        <w:ind w:left="259"/>
      </w:pPr>
      <w:r>
        <w:t>D. Lancaster and York.</w:t>
      </w:r>
    </w:p>
    <w:p>
      <w:pPr>
        <w:spacing w:before="64" w:after="8"/>
      </w:pPr>
      <w:r>
        <w:rPr>
          <w:b/>
        </w:rPr>
        <w:t>19. Who wrote Pride and Prejudice?</w:t>
      </w:r>
    </w:p>
    <w:p>
      <w:pPr>
        <w:spacing w:after="0"/>
        <w:ind w:left="259"/>
      </w:pPr>
      <w:r>
        <w:t>A. Boudicca.</w:t>
      </w:r>
    </w:p>
    <w:p>
      <w:pPr>
        <w:spacing w:after="0"/>
        <w:ind w:left="259"/>
      </w:pPr>
      <w:r>
        <w:t>B. Empress of India.</w:t>
      </w:r>
    </w:p>
    <w:p>
      <w:pPr>
        <w:spacing w:after="0"/>
        <w:ind w:left="259"/>
      </w:pPr>
      <w:r>
        <w:t>C. An English Baroque composer.</w:t>
      </w:r>
    </w:p>
    <w:p>
      <w:pPr>
        <w:spacing w:after="0"/>
        <w:ind w:left="259"/>
      </w:pPr>
      <w:r>
        <w:t>D. Jane Austen.</w:t>
      </w:r>
    </w:p>
    <w:p>
      <w:pPr>
        <w:spacing w:before="64" w:after="8"/>
      </w:pPr>
      <w:r>
        <w:rPr>
          <w:b/>
        </w:rPr>
        <w:t>20. About when was Stonehenge built?</w:t>
      </w:r>
    </w:p>
    <w:p>
      <w:pPr>
        <w:spacing w:after="0"/>
        <w:ind w:left="259"/>
      </w:pPr>
      <w:r>
        <w:t>A. In stages during the Neolithic and Bronze Age, roughly 3000 to 2000 BC.</w:t>
      </w:r>
    </w:p>
    <w:p>
      <w:pPr>
        <w:spacing w:after="0"/>
        <w:ind w:left="259"/>
      </w:pPr>
      <w:r>
        <w:t>B. The Women's Social and Political Union.</w:t>
      </w:r>
    </w:p>
    <w:p>
      <w:pPr>
        <w:spacing w:after="0"/>
        <w:ind w:left="259"/>
      </w:pPr>
      <w:r>
        <w:t>C. Canterbury.</w:t>
      </w:r>
    </w:p>
    <w:p>
      <w:pPr>
        <w:spacing w:after="0"/>
        <w:ind w:left="259"/>
      </w:pPr>
      <w:r>
        <w:t>D. 1341.</w:t>
      </w:r>
    </w:p>
    <w:p>
      <w:pPr>
        <w:spacing w:before="64" w:after="8"/>
      </w:pPr>
      <w:r>
        <w:rPr>
          <w:b/>
        </w:rPr>
        <w:t>21. What is the devolved legislature in Northern Ireland?</w:t>
      </w:r>
    </w:p>
    <w:p>
      <w:pPr>
        <w:spacing w:after="0"/>
        <w:ind w:left="259"/>
      </w:pPr>
      <w:r>
        <w:t>A. The Liverpool and Manchester Railway.</w:t>
      </w:r>
    </w:p>
    <w:p>
      <w:pPr>
        <w:spacing w:after="0"/>
        <w:ind w:left="259"/>
      </w:pPr>
      <w:r>
        <w:t>B. The Northern Ireland Assembly.</w:t>
      </w:r>
    </w:p>
    <w:p>
      <w:pPr>
        <w:spacing w:after="0"/>
        <w:ind w:left="259"/>
      </w:pPr>
      <w:r>
        <w:t>C. Richard I.</w:t>
      </w:r>
    </w:p>
    <w:p>
      <w:pPr>
        <w:spacing w:after="0"/>
        <w:ind w:left="259"/>
      </w:pPr>
      <w:r>
        <w:t>D. Latin.</w:t>
      </w:r>
    </w:p>
    <w:p>
      <w:pPr>
        <w:spacing w:before="64" w:after="8"/>
      </w:pPr>
      <w:r>
        <w:rPr>
          <w:b/>
        </w:rPr>
        <w:t>22. What was the Hampton Court Conference of 1604?</w:t>
      </w:r>
    </w:p>
    <w:p>
      <w:pPr>
        <w:spacing w:after="0"/>
        <w:ind w:left="259"/>
      </w:pPr>
      <w:r>
        <w:t>A. King William I of England.</w:t>
      </w:r>
    </w:p>
    <w:p>
      <w:pPr>
        <w:spacing w:after="0"/>
        <w:ind w:left="259"/>
      </w:pPr>
      <w:r>
        <w:t>B. 8 May 1945.</w:t>
      </w:r>
    </w:p>
    <w:p>
      <w:pPr>
        <w:spacing w:after="0"/>
        <w:ind w:left="259"/>
      </w:pPr>
      <w:r>
        <w:t>C. A meeting called by James I to discuss church issues.</w:t>
      </w:r>
    </w:p>
    <w:p>
      <w:pPr>
        <w:spacing w:after="0"/>
        <w:ind w:left="259"/>
      </w:pPr>
      <w:r>
        <w:t>D. An island off the northwest coast of Wales.</w:t>
      </w:r>
    </w:p>
    <w:p>
      <w:pPr>
        <w:spacing w:before="64" w:after="8"/>
      </w:pPr>
      <w:r>
        <w:rPr>
          <w:b/>
        </w:rPr>
        <w:t>23. Where did the Parliament of Great Britain meet?</w:t>
      </w:r>
    </w:p>
    <w:p>
      <w:pPr>
        <w:spacing w:after="0"/>
        <w:ind w:left="259"/>
      </w:pPr>
      <w:r>
        <w:t>A. The Irish Sea.</w:t>
      </w:r>
    </w:p>
    <w:p>
      <w:pPr>
        <w:spacing w:after="0"/>
        <w:ind w:left="259"/>
      </w:pPr>
      <w:r>
        <w:t>B. The Palace of Westminster in London.</w:t>
      </w:r>
    </w:p>
    <w:p>
      <w:pPr>
        <w:spacing w:after="0"/>
        <w:ind w:left="259"/>
      </w:pPr>
      <w:r>
        <w:t>C. A queen consort of England who married both Æthelred II and Canute.</w:t>
      </w:r>
    </w:p>
    <w:p>
      <w:pPr>
        <w:spacing w:after="0"/>
        <w:ind w:left="259"/>
      </w:pPr>
      <w:r>
        <w:t>D. Westminster.</w:t>
      </w:r>
    </w:p>
    <w:p>
      <w:pPr>
        <w:spacing w:before="64" w:after="8"/>
      </w:pPr>
      <w:r>
        <w:rPr>
          <w:b/>
        </w:rPr>
        <w:t>24. Who wrote 1984?</w:t>
      </w:r>
    </w:p>
    <w:p>
      <w:pPr>
        <w:spacing w:after="0"/>
        <w:ind w:left="259"/>
      </w:pPr>
      <w:r>
        <w:t>A. George Orwell.</w:t>
      </w:r>
    </w:p>
    <w:p>
      <w:pPr>
        <w:spacing w:after="0"/>
        <w:ind w:left="259"/>
      </w:pPr>
      <w:r>
        <w:t>B. Samuel Crompton.</w:t>
      </w:r>
    </w:p>
    <w:p>
      <w:pPr>
        <w:spacing w:after="0"/>
        <w:ind w:left="259"/>
      </w:pPr>
      <w:r>
        <w:t>C. Around AD 410.</w:t>
      </w:r>
    </w:p>
    <w:p>
      <w:pPr>
        <w:spacing w:after="0"/>
        <w:ind w:left="259"/>
      </w:pPr>
      <w:r>
        <w:t>D. Harald Hardrada of Norway.</w:t>
      </w:r>
    </w:p>
    <w:p>
      <w:r>
        <w:br w:type="page"/>
      </w:r>
    </w:p>
    <w:p>
      <w:pPr>
        <w:pStyle w:val="Heading1"/>
      </w:pPr>
      <w:r>
        <w:t>Class Mock Test 3</w:t>
      </w:r>
    </w:p>
    <w:p>
      <w:r>
        <w:rPr>
          <w:b/>
        </w:rPr>
        <w:t>Student: __________________________   Date: __________   Score: ____ / 24   Time: ____ / 45 min</w:t>
      </w:r>
    </w:p>
    <w:p>
      <w:r>
        <w:t>Circle or tick one answer for each question.</w:t>
      </w:r>
    </w:p>
    <w:p>
      <w:pPr>
        <w:spacing w:before="64" w:after="8"/>
      </w:pPr>
      <w:r>
        <w:rPr>
          <w:b/>
        </w:rPr>
        <w:t>1. Who is the current monarch as of 26 September 2026?</w:t>
      </w:r>
    </w:p>
    <w:p>
      <w:pPr>
        <w:spacing w:after="0"/>
        <w:ind w:left="259"/>
      </w:pPr>
      <w:r>
        <w:t>A. Emperor Claudius.</w:t>
      </w:r>
    </w:p>
    <w:p>
      <w:pPr>
        <w:spacing w:after="0"/>
        <w:ind w:left="259"/>
      </w:pPr>
      <w:r>
        <w:t>B. A local government body responsible for specified services in its area.</w:t>
      </w:r>
    </w:p>
    <w:p>
      <w:pPr>
        <w:spacing w:after="0"/>
        <w:ind w:left="259"/>
      </w:pPr>
      <w:r>
        <w:t>C. King Charles III.</w:t>
      </w:r>
    </w:p>
    <w:p>
      <w:pPr>
        <w:spacing w:after="0"/>
        <w:ind w:left="259"/>
      </w:pPr>
      <w:r>
        <w:t>D. 16.</w:t>
      </w:r>
    </w:p>
    <w:p>
      <w:pPr>
        <w:spacing w:before="64" w:after="8"/>
      </w:pPr>
      <w:r>
        <w:rPr>
          <w:b/>
        </w:rPr>
        <w:t>2. Within what period must a citizenship ceremony normally be attended after the Home Office invitation?</w:t>
      </w:r>
    </w:p>
    <w:p>
      <w:pPr>
        <w:spacing w:after="0"/>
        <w:ind w:left="259"/>
      </w:pPr>
      <w:r>
        <w:t>A. Longships.</w:t>
      </w:r>
    </w:p>
    <w:p>
      <w:pPr>
        <w:spacing w:after="0"/>
        <w:ind w:left="259"/>
      </w:pPr>
      <w:r>
        <w:t>B. The Lake District.</w:t>
      </w:r>
    </w:p>
    <w:p>
      <w:pPr>
        <w:spacing w:after="0"/>
        <w:ind w:left="259"/>
      </w:pPr>
      <w:r>
        <w:t>C. Sir Francis Drake.</w:t>
      </w:r>
    </w:p>
    <w:p>
      <w:pPr>
        <w:spacing w:after="0"/>
        <w:ind w:left="259"/>
      </w:pPr>
      <w:r>
        <w:t>D. Within 3 months.</w:t>
      </w:r>
    </w:p>
    <w:p>
      <w:pPr>
        <w:spacing w:before="64" w:after="8"/>
      </w:pPr>
      <w:r>
        <w:rPr>
          <w:b/>
        </w:rPr>
        <w:t>3. Which two plants are traditional symbols of Wales?</w:t>
      </w:r>
    </w:p>
    <w:p>
      <w:pPr>
        <w:spacing w:after="0"/>
        <w:ind w:left="259"/>
      </w:pPr>
      <w:r>
        <w:t>A. The daffodil and the leek.</w:t>
      </w:r>
    </w:p>
    <w:p>
      <w:pPr>
        <w:spacing w:after="0"/>
        <w:ind w:left="259"/>
      </w:pPr>
      <w:r>
        <w:t>B. A working-class movement seeking political reform.</w:t>
      </w:r>
    </w:p>
    <w:p>
      <w:pPr>
        <w:spacing w:after="0"/>
        <w:ind w:left="259"/>
      </w:pPr>
      <w:r>
        <w:t>C. A Jewish festival of lights.</w:t>
      </w:r>
    </w:p>
    <w:p>
      <w:pPr>
        <w:spacing w:after="0"/>
        <w:ind w:left="259"/>
      </w:pPr>
      <w:r>
        <w:t>D. Statutory leave available to eligible employees in connection with childbirth.</w:t>
      </w:r>
    </w:p>
    <w:p>
      <w:pPr>
        <w:spacing w:before="64" w:after="8"/>
      </w:pPr>
      <w:r>
        <w:rPr>
          <w:b/>
        </w:rPr>
        <w:t>4. Which home nations compete in the Six Nations?</w:t>
      </w:r>
    </w:p>
    <w:p>
      <w:pPr>
        <w:spacing w:after="0"/>
        <w:ind w:left="259"/>
      </w:pPr>
      <w:r>
        <w:t>A. A regular Commons session in which MPs question the Prime Minister.</w:t>
      </w:r>
    </w:p>
    <w:p>
      <w:pPr>
        <w:spacing w:after="0"/>
        <w:ind w:left="259"/>
      </w:pPr>
      <w:r>
        <w:t>B. England, Scotland, Wales and Ireland, alongside France and Italy.</w:t>
      </w:r>
    </w:p>
    <w:p>
      <w:pPr>
        <w:spacing w:after="0"/>
        <w:ind w:left="259"/>
      </w:pPr>
      <w:r>
        <w:t>C. Money paid, often as tribute, in response to Viking threats or armies.</w:t>
      </w:r>
    </w:p>
    <w:p>
      <w:pPr>
        <w:spacing w:after="0"/>
        <w:ind w:left="259"/>
      </w:pPr>
      <w:r>
        <w:t>D. A high-ranking noble holding land from the monarch.</w:t>
      </w:r>
    </w:p>
    <w:p>
      <w:pPr>
        <w:spacing w:before="64" w:after="8"/>
      </w:pPr>
      <w:r>
        <w:rPr>
          <w:b/>
        </w:rPr>
        <w:t>5. What is freedom of thought, conscience and religion?</w:t>
      </w:r>
    </w:p>
    <w:p>
      <w:pPr>
        <w:spacing w:after="0"/>
        <w:ind w:left="259"/>
      </w:pPr>
      <w:r>
        <w:t>A. The United Kingdom.</w:t>
      </w:r>
    </w:p>
    <w:p>
      <w:pPr>
        <w:spacing w:after="0"/>
        <w:ind w:left="259"/>
      </w:pPr>
      <w:r>
        <w:t>B. The agreement that ended fighting on the Western Front.</w:t>
      </w:r>
    </w:p>
    <w:p>
      <w:pPr>
        <w:spacing w:after="0"/>
        <w:ind w:left="259"/>
      </w:pPr>
      <w:r>
        <w:t>C. The protected freedom to hold and manifest beliefs, subject to applicable law.</w:t>
      </w:r>
    </w:p>
    <w:p>
      <w:pPr>
        <w:spacing w:after="0"/>
        <w:ind w:left="259"/>
      </w:pPr>
      <w:r>
        <w:t>D. The prosecution must prove guilt beyond reasonable doubt, expressed in modern directions as being sure of guilt.</w:t>
      </w:r>
    </w:p>
    <w:p>
      <w:pPr>
        <w:spacing w:before="64" w:after="8"/>
      </w:pPr>
      <w:r>
        <w:rPr>
          <w:b/>
        </w:rPr>
        <w:t>6. In which English county is Stonehenge?</w:t>
      </w:r>
    </w:p>
    <w:p>
      <w:pPr>
        <w:spacing w:after="0"/>
        <w:ind w:left="259"/>
      </w:pPr>
      <w:r>
        <w:t>A. Nine.</w:t>
      </w:r>
    </w:p>
    <w:p>
      <w:pPr>
        <w:spacing w:after="0"/>
        <w:ind w:left="259"/>
      </w:pPr>
      <w:r>
        <w:t>B. The People's Charter of 1838.</w:t>
      </w:r>
    </w:p>
    <w:p>
      <w:pPr>
        <w:spacing w:after="0"/>
        <w:ind w:left="259"/>
      </w:pPr>
      <w:r>
        <w:t>C. No; they are Crown Dependencies.</w:t>
      </w:r>
    </w:p>
    <w:p>
      <w:pPr>
        <w:spacing w:after="0"/>
        <w:ind w:left="259"/>
      </w:pPr>
      <w:r>
        <w:t>D. Wiltshire.</w:t>
      </w:r>
    </w:p>
    <w:p>
      <w:pPr>
        <w:spacing w:before="64" w:after="8"/>
      </w:pPr>
      <w:r>
        <w:rPr>
          <w:b/>
        </w:rPr>
        <w:t>7. What is the longest river in the UK?</w:t>
      </w:r>
    </w:p>
    <w:p>
      <w:pPr>
        <w:spacing w:after="0"/>
        <w:ind w:left="259"/>
      </w:pPr>
      <w:r>
        <w:t>A. The River Severn.</w:t>
      </w:r>
    </w:p>
    <w:p>
      <w:pPr>
        <w:spacing w:after="0"/>
        <w:ind w:left="259"/>
      </w:pPr>
      <w:r>
        <w:t>B. Bath.</w:t>
      </w:r>
    </w:p>
    <w:p>
      <w:pPr>
        <w:spacing w:after="0"/>
        <w:ind w:left="259"/>
      </w:pPr>
      <w:r>
        <w:t>C. The River Tyne.</w:t>
      </w:r>
    </w:p>
    <w:p>
      <w:pPr>
        <w:spacing w:after="0"/>
        <w:ind w:left="259"/>
      </w:pPr>
      <w:r>
        <w:t>D. 1807.</w:t>
      </w:r>
    </w:p>
    <w:p>
      <w:pPr>
        <w:spacing w:before="64" w:after="8"/>
      </w:pPr>
      <w:r>
        <w:rPr>
          <w:b/>
        </w:rPr>
        <w:t>8. At what age can a person vote in a UK Parliamentary general election under the rules in force on 26 September 2026?</w:t>
      </w:r>
    </w:p>
    <w:p>
      <w:pPr>
        <w:spacing w:after="0"/>
        <w:ind w:left="259"/>
      </w:pPr>
      <w:r>
        <w:t>A. Around AD 122.</w:t>
      </w:r>
    </w:p>
    <w:p>
      <w:pPr>
        <w:spacing w:after="0"/>
        <w:ind w:left="259"/>
      </w:pPr>
      <w:r>
        <w:t>B. 18.</w:t>
      </w:r>
    </w:p>
    <w:p>
      <w:pPr>
        <w:spacing w:after="0"/>
        <w:ind w:left="259"/>
      </w:pPr>
      <w:r>
        <w:t>C. King John.</w:t>
      </w:r>
    </w:p>
    <w:p>
      <w:pPr>
        <w:spacing w:after="0"/>
        <w:ind w:left="259"/>
      </w:pPr>
      <w:r>
        <w:t>D. It greatly widened male suffrage, generally to men aged 21 and over.</w:t>
      </w:r>
    </w:p>
    <w:p>
      <w:pPr>
        <w:spacing w:before="64" w:after="8"/>
      </w:pPr>
      <w:r>
        <w:rPr>
          <w:b/>
        </w:rPr>
        <w:t>9. What central constitutional principle is associated with Magna Carta?</w:t>
      </w:r>
    </w:p>
    <w:p>
      <w:pPr>
        <w:spacing w:after="0"/>
        <w:ind w:left="259"/>
      </w:pPr>
      <w:r>
        <w:t>A. York.</w:t>
      </w:r>
    </w:p>
    <w:p>
      <w:pPr>
        <w:spacing w:after="0"/>
        <w:ind w:left="259"/>
      </w:pPr>
      <w:r>
        <w:t>B. A framework for power-sharing and peace in Northern Ireland.</w:t>
      </w:r>
    </w:p>
    <w:p>
      <w:pPr>
        <w:spacing w:after="0"/>
        <w:ind w:left="259"/>
      </w:pPr>
      <w:r>
        <w:t>C. The ruler is subject to the law.</w:t>
      </w:r>
    </w:p>
    <w:p>
      <w:pPr>
        <w:spacing w:after="0"/>
        <w:ind w:left="259"/>
      </w:pPr>
      <w:r>
        <w:t>D. A mayor chosen directly by voters for specified local executive functions.</w:t>
      </w:r>
    </w:p>
    <w:p>
      <w:pPr>
        <w:spacing w:before="64" w:after="8"/>
      </w:pPr>
      <w:r>
        <w:rPr>
          <w:b/>
        </w:rPr>
        <w:t>10. What is the Scottish Parliament also called informally by its location?</w:t>
      </w:r>
    </w:p>
    <w:p>
      <w:pPr>
        <w:spacing w:after="0"/>
        <w:ind w:left="259"/>
      </w:pPr>
      <w:r>
        <w:t>A. The thistle.</w:t>
      </w:r>
    </w:p>
    <w:p>
      <w:pPr>
        <w:spacing w:after="0"/>
        <w:ind w:left="259"/>
      </w:pPr>
      <w:r>
        <w:t>B. Henry VIII.</w:t>
      </w:r>
    </w:p>
    <w:p>
      <w:pPr>
        <w:spacing w:after="0"/>
        <w:ind w:left="259"/>
      </w:pPr>
      <w:r>
        <w:t>C. Cotton.</w:t>
      </w:r>
    </w:p>
    <w:p>
      <w:pPr>
        <w:spacing w:after="0"/>
        <w:ind w:left="259"/>
      </w:pPr>
      <w:r>
        <w:t>D. Holyrood.</w:t>
      </w:r>
    </w:p>
    <w:p>
      <w:pPr>
        <w:spacing w:before="64" w:after="8"/>
      </w:pPr>
      <w:r>
        <w:rPr>
          <w:b/>
        </w:rPr>
        <w:t>11. What is England's patron saint?</w:t>
      </w:r>
    </w:p>
    <w:p>
      <w:pPr>
        <w:spacing w:after="0"/>
        <w:ind w:left="259"/>
      </w:pPr>
      <w:r>
        <w:t>A. St George.</w:t>
      </w:r>
    </w:p>
    <w:p>
      <w:pPr>
        <w:spacing w:after="0"/>
        <w:ind w:left="259"/>
      </w:pPr>
      <w:r>
        <w:t>B. 1485.</w:t>
      </w:r>
    </w:p>
    <w:p>
      <w:pPr>
        <w:spacing w:after="0"/>
        <w:ind w:left="259"/>
      </w:pPr>
      <w:r>
        <w:t>C. Tudor.</w:t>
      </w:r>
    </w:p>
    <w:p>
      <w:pPr>
        <w:spacing w:after="0"/>
        <w:ind w:left="259"/>
      </w:pPr>
      <w:r>
        <w:t>D. A large country house and agricultural estate.</w:t>
      </w:r>
    </w:p>
    <w:p>
      <w:pPr>
        <w:spacing w:before="64" w:after="8"/>
      </w:pPr>
      <w:r>
        <w:rPr>
          <w:b/>
        </w:rPr>
        <w:t>12. What conflict took place between the UK and Argentina in 1982?</w:t>
      </w:r>
    </w:p>
    <w:p>
      <w:pPr>
        <w:spacing w:after="0"/>
        <w:ind w:left="259"/>
      </w:pPr>
      <w:r>
        <w:t>A. Policy areas kept mainly at UK Parliament and UK Government level rather than devolved.</w:t>
      </w:r>
    </w:p>
    <w:p>
      <w:pPr>
        <w:spacing w:after="0"/>
        <w:ind w:left="259"/>
      </w:pPr>
      <w:r>
        <w:t>B. The Falklands War.</w:t>
      </w:r>
    </w:p>
    <w:p>
      <w:pPr>
        <w:spacing w:after="0"/>
        <w:ind w:left="259"/>
      </w:pPr>
      <w:r>
        <w:t>C. Sarajevo.</w:t>
      </w:r>
    </w:p>
    <w:p>
      <w:pPr>
        <w:spacing w:after="0"/>
        <w:ind w:left="259"/>
      </w:pPr>
      <w:r>
        <w:t>D. A group of islands off the west coast of Scotland.</w:t>
      </w:r>
    </w:p>
    <w:p>
      <w:pPr>
        <w:spacing w:before="64" w:after="8"/>
      </w:pPr>
      <w:r>
        <w:rPr>
          <w:b/>
        </w:rPr>
        <w:t>13. Where was Archduke Franz Ferdinand assassinated?</w:t>
      </w:r>
    </w:p>
    <w:p>
      <w:pPr>
        <w:spacing w:after="0"/>
        <w:ind w:left="259"/>
      </w:pPr>
      <w:r>
        <w:t>A. The All England Club in Wimbledon, London.</w:t>
      </w:r>
    </w:p>
    <w:p>
      <w:pPr>
        <w:spacing w:after="0"/>
        <w:ind w:left="259"/>
      </w:pPr>
      <w:r>
        <w:t>B. Lough Neagh.</w:t>
      </w:r>
    </w:p>
    <w:p>
      <w:pPr>
        <w:spacing w:after="0"/>
        <w:ind w:left="259"/>
      </w:pPr>
      <w:r>
        <w:t>C. Sarajevo.</w:t>
      </w:r>
    </w:p>
    <w:p>
      <w:pPr>
        <w:spacing w:after="0"/>
        <w:ind w:left="259"/>
      </w:pPr>
      <w:r>
        <w:t>D. A Scottish celebration of poet Robert Burns, held on 25 January.</w:t>
      </w:r>
    </w:p>
    <w:p>
      <w:pPr>
        <w:spacing w:before="64" w:after="8"/>
      </w:pPr>
      <w:r>
        <w:rPr>
          <w:b/>
        </w:rPr>
        <w:t>14. What religious settlement was established under Elizabeth I?</w:t>
      </w:r>
    </w:p>
    <w:p>
      <w:pPr>
        <w:spacing w:after="0"/>
        <w:ind w:left="259"/>
      </w:pPr>
      <w:r>
        <w:t>A. The Liverpool and Manchester Railway.</w:t>
      </w:r>
    </w:p>
    <w:p>
      <w:pPr>
        <w:spacing w:after="0"/>
        <w:ind w:left="259"/>
      </w:pPr>
      <w:r>
        <w:t>B. 101.</w:t>
      </w:r>
    </w:p>
    <w:p>
      <w:pPr>
        <w:spacing w:after="0"/>
        <w:ind w:left="259"/>
      </w:pPr>
      <w:r>
        <w:t>C. Bath.</w:t>
      </w:r>
    </w:p>
    <w:p>
      <w:pPr>
        <w:spacing w:after="0"/>
        <w:ind w:left="259"/>
      </w:pPr>
      <w:r>
        <w:t>D. A Protestant Church of England settlement.</w:t>
      </w:r>
    </w:p>
    <w:p>
      <w:pPr>
        <w:spacing w:before="64" w:after="8"/>
      </w:pPr>
      <w:r>
        <w:rPr>
          <w:b/>
        </w:rPr>
        <w:t>15. What is perjury?</w:t>
      </w:r>
    </w:p>
    <w:p>
      <w:pPr>
        <w:spacing w:after="0"/>
        <w:ind w:left="259"/>
      </w:pPr>
      <w:r>
        <w:t>A. Knowingly making a false statement under oath in judicial proceedings where the offence applies.</w:t>
      </w:r>
    </w:p>
    <w:p>
      <w:pPr>
        <w:spacing w:after="0"/>
        <w:ind w:left="259"/>
      </w:pPr>
      <w:r>
        <w:t>B. Norman French.</w:t>
      </w:r>
    </w:p>
    <w:p>
      <w:pPr>
        <w:spacing w:after="0"/>
        <w:ind w:left="259"/>
      </w:pPr>
      <w:r>
        <w:t>C. 10 April 1998.</w:t>
      </w:r>
    </w:p>
    <w:p>
      <w:pPr>
        <w:spacing w:after="0"/>
        <w:ind w:left="259"/>
      </w:pPr>
      <w:r>
        <w:t>D. A religious journey to a sacred place.</w:t>
      </w:r>
    </w:p>
    <w:p>
      <w:pPr>
        <w:spacing w:before="64" w:after="8"/>
      </w:pPr>
      <w:r>
        <w:rPr>
          <w:b/>
        </w:rPr>
        <w:t>16. What is a solicitor?</w:t>
      </w:r>
    </w:p>
    <w:p>
      <w:pPr>
        <w:spacing w:after="0"/>
        <w:ind w:left="259"/>
      </w:pPr>
      <w:r>
        <w:t>A. An official count and survey of the population carried out periodically.</w:t>
      </w:r>
    </w:p>
    <w:p>
      <w:pPr>
        <w:spacing w:after="0"/>
        <w:ind w:left="259"/>
      </w:pPr>
      <w:r>
        <w:t>B. A type of qualified lawyer who advises clients and may represent them.</w:t>
      </w:r>
    </w:p>
    <w:p>
      <w:pPr>
        <w:spacing w:after="0"/>
        <w:ind w:left="259"/>
      </w:pPr>
      <w:r>
        <w:t>C. The longbow.</w:t>
      </w:r>
    </w:p>
    <w:p>
      <w:pPr>
        <w:spacing w:after="0"/>
        <w:ind w:left="259"/>
      </w:pPr>
      <w:r>
        <w:t>D. A learner trained in a craft under an experienced worker.</w:t>
      </w:r>
    </w:p>
    <w:p>
      <w:pPr>
        <w:spacing w:before="64" w:after="8"/>
      </w:pPr>
      <w:r>
        <w:rPr>
          <w:b/>
        </w:rPr>
        <w:t>17. Who commanded the allied army including British forces at Waterloo?</w:t>
      </w:r>
    </w:p>
    <w:p>
      <w:pPr>
        <w:spacing w:after="0"/>
        <w:ind w:left="259"/>
      </w:pPr>
      <w:r>
        <w:t>A. A British naturalist who developed the theory of evolution by natural selection.</w:t>
      </w:r>
    </w:p>
    <w:p>
      <w:pPr>
        <w:spacing w:after="0"/>
        <w:ind w:left="259"/>
      </w:pPr>
      <w:r>
        <w:t>B. The shamrock.</w:t>
      </w:r>
    </w:p>
    <w:p>
      <w:pPr>
        <w:spacing w:after="0"/>
        <w:ind w:left="259"/>
      </w:pPr>
      <w:r>
        <w:t>C. The Duke of Wellington.</w:t>
      </w:r>
    </w:p>
    <w:p>
      <w:pPr>
        <w:spacing w:after="0"/>
        <w:ind w:left="259"/>
      </w:pPr>
      <w:r>
        <w:t>D. A law that further extended the male electorate.</w:t>
      </w:r>
    </w:p>
    <w:p>
      <w:pPr>
        <w:spacing w:before="64" w:after="8"/>
      </w:pPr>
      <w:r>
        <w:rPr>
          <w:b/>
        </w:rPr>
        <w:t>18. What is British citizenship?</w:t>
      </w:r>
    </w:p>
    <w:p>
      <w:pPr>
        <w:spacing w:after="0"/>
        <w:ind w:left="259"/>
      </w:pPr>
      <w:r>
        <w:t>A. A principal church containing a bishop's seat.</w:t>
      </w:r>
    </w:p>
    <w:p>
      <w:pPr>
        <w:spacing w:after="0"/>
        <w:ind w:left="259"/>
      </w:pPr>
      <w:r>
        <w:t>B. A legally enforceable agreement when the required legal elements are present.</w:t>
      </w:r>
    </w:p>
    <w:p>
      <w:pPr>
        <w:spacing w:after="0"/>
        <w:ind w:left="259"/>
      </w:pPr>
      <w:r>
        <w:t>C. He died without a direct heir.</w:t>
      </w:r>
    </w:p>
    <w:p>
      <w:pPr>
        <w:spacing w:after="0"/>
        <w:ind w:left="259"/>
      </w:pPr>
      <w:r>
        <w:t>D. A legal status giving a person the rights and responsibilities of a British citizen.</w:t>
      </w:r>
    </w:p>
    <w:p>
      <w:pPr>
        <w:spacing w:before="64" w:after="8"/>
      </w:pPr>
      <w:r>
        <w:rPr>
          <w:b/>
        </w:rPr>
        <w:t>19. What is Royal Assent?</w:t>
      </w:r>
    </w:p>
    <w:p>
      <w:pPr>
        <w:spacing w:after="0"/>
        <w:ind w:left="259"/>
      </w:pPr>
      <w:r>
        <w:t>A. The monarch's formal agreement to a Bill becoming an Act.</w:t>
      </w:r>
    </w:p>
    <w:p>
      <w:pPr>
        <w:spacing w:after="0"/>
        <w:ind w:left="259"/>
      </w:pPr>
      <w:r>
        <w:t>B. A UK statute giving further domestic effect to rights in the European Convention on Human Rights.</w:t>
      </w:r>
    </w:p>
    <w:p>
      <w:pPr>
        <w:spacing w:after="0"/>
        <w:ind w:left="259"/>
      </w:pPr>
      <w:r>
        <w:t>C. The consolidation and fencing of land previously farmed in common or strips.</w:t>
      </w:r>
    </w:p>
    <w:p>
      <w:pPr>
        <w:spacing w:after="0"/>
        <w:ind w:left="259"/>
      </w:pPr>
      <w:r>
        <w:t>D. A library service provided for public use, commonly by local authorities.</w:t>
      </w:r>
    </w:p>
    <w:p>
      <w:pPr>
        <w:spacing w:before="64" w:after="8"/>
      </w:pPr>
      <w:r>
        <w:rPr>
          <w:b/>
        </w:rPr>
        <w:t>20. Who was Emma of Normandy?</w:t>
      </w:r>
    </w:p>
    <w:p>
      <w:pPr>
        <w:spacing w:after="0"/>
        <w:ind w:left="259"/>
      </w:pPr>
      <w:r>
        <w:t>A. Public participation in the administration of justice.</w:t>
      </w:r>
    </w:p>
    <w:p>
      <w:pPr>
        <w:spacing w:after="0"/>
        <w:ind w:left="259"/>
      </w:pPr>
      <w:r>
        <w:t>B. A queen consort of England who married both Æthelred II and Canute.</w:t>
      </w:r>
    </w:p>
    <w:p>
      <w:pPr>
        <w:spacing w:after="0"/>
        <w:ind w:left="259"/>
      </w:pPr>
      <w:r>
        <w:t>C. Protection for private and family life, home and correspondence, subject to lawful limitations.</w:t>
      </w:r>
    </w:p>
    <w:p>
      <w:pPr>
        <w:spacing w:after="0"/>
        <w:ind w:left="259"/>
      </w:pPr>
      <w:r>
        <w:t>D. Manchester.</w:t>
      </w:r>
    </w:p>
    <w:p>
      <w:pPr>
        <w:spacing w:before="64" w:after="8"/>
      </w:pPr>
      <w:r>
        <w:rPr>
          <w:b/>
        </w:rPr>
        <w:t>21. Which king was the target of the Gunpowder Plot?</w:t>
      </w:r>
    </w:p>
    <w:p>
      <w:pPr>
        <w:spacing w:after="0"/>
        <w:ind w:left="259"/>
      </w:pPr>
      <w:r>
        <w:t>A. Mary Shelley.</w:t>
      </w:r>
    </w:p>
    <w:p>
      <w:pPr>
        <w:spacing w:after="0"/>
        <w:ind w:left="259"/>
      </w:pPr>
      <w:r>
        <w:t>B. George Stephenson.</w:t>
      </w:r>
    </w:p>
    <w:p>
      <w:pPr>
        <w:spacing w:after="0"/>
        <w:ind w:left="259"/>
      </w:pPr>
      <w:r>
        <w:t>C. James I.</w:t>
      </w:r>
    </w:p>
    <w:p>
      <w:pPr>
        <w:spacing w:after="0"/>
        <w:ind w:left="259"/>
      </w:pPr>
      <w:r>
        <w:t>D. A mounted warrior of the medieval noble or military class.</w:t>
      </w:r>
    </w:p>
    <w:p>
      <w:pPr>
        <w:spacing w:before="64" w:after="8"/>
      </w:pPr>
      <w:r>
        <w:rPr>
          <w:b/>
        </w:rPr>
        <w:t>22. What was a baron?</w:t>
      </w:r>
    </w:p>
    <w:p>
      <w:pPr>
        <w:spacing w:after="0"/>
        <w:ind w:left="259"/>
      </w:pPr>
      <w:r>
        <w:t>A. The British Grand Prix.</w:t>
      </w:r>
    </w:p>
    <w:p>
      <w:pPr>
        <w:spacing w:after="0"/>
        <w:ind w:left="259"/>
      </w:pPr>
      <w:r>
        <w:t>B. Napoleon Bonaparte.</w:t>
      </w:r>
    </w:p>
    <w:p>
      <w:pPr>
        <w:spacing w:after="0"/>
        <w:ind w:left="259"/>
      </w:pPr>
      <w:r>
        <w:t>C. White.</w:t>
      </w:r>
    </w:p>
    <w:p>
      <w:pPr>
        <w:spacing w:after="0"/>
        <w:ind w:left="259"/>
      </w:pPr>
      <w:r>
        <w:t>D. A high-ranking noble holding land from the monarch.</w:t>
      </w:r>
    </w:p>
    <w:p>
      <w:pPr>
        <w:spacing w:before="64" w:after="8"/>
      </w:pPr>
      <w:r>
        <w:rPr>
          <w:b/>
        </w:rPr>
        <w:t>23. What is the Chelsea Flower Show?</w:t>
      </w:r>
    </w:p>
    <w:p>
      <w:pPr>
        <w:spacing w:after="0"/>
        <w:ind w:left="259"/>
      </w:pPr>
      <w:r>
        <w:t>A. A major annual horticultural show organised by the Royal Horticultural Society.</w:t>
      </w:r>
    </w:p>
    <w:p>
      <w:pPr>
        <w:spacing w:after="0"/>
        <w:ind w:left="259"/>
      </w:pPr>
      <w:r>
        <w:t>B. An English scientist known for work in microscopy and physics.</w:t>
      </w:r>
    </w:p>
    <w:p>
      <w:pPr>
        <w:spacing w:after="0"/>
        <w:ind w:left="259"/>
      </w:pPr>
      <w:r>
        <w:t>C. Queen Victoria.</w:t>
      </w:r>
    </w:p>
    <w:p>
      <w:pPr>
        <w:spacing w:after="0"/>
        <w:ind w:left="259"/>
      </w:pPr>
      <w:r>
        <w:t>D. Many colonies became independent.</w:t>
      </w:r>
    </w:p>
    <w:p>
      <w:pPr>
        <w:spacing w:before="64" w:after="8"/>
      </w:pPr>
      <w:r>
        <w:rPr>
          <w:b/>
        </w:rPr>
        <w:t>24. What was the Irish Great Famine?</w:t>
      </w:r>
    </w:p>
    <w:p>
      <w:pPr>
        <w:spacing w:after="0"/>
        <w:ind w:left="259"/>
      </w:pPr>
      <w:r>
        <w:t>A. William I.</w:t>
      </w:r>
    </w:p>
    <w:p>
      <w:pPr>
        <w:spacing w:after="0"/>
        <w:ind w:left="259"/>
      </w:pPr>
      <w:r>
        <w:t>B. A catastrophic famine beginning in the 1840s, associated especially with potato blight.</w:t>
      </w:r>
    </w:p>
    <w:p>
      <w:pPr>
        <w:spacing w:after="0"/>
        <w:ind w:left="259"/>
      </w:pPr>
      <w:r>
        <w:t>C. Aquae Sulis.</w:t>
      </w:r>
    </w:p>
    <w:p>
      <w:pPr>
        <w:spacing w:after="0"/>
        <w:ind w:left="259"/>
      </w:pPr>
      <w:r>
        <w:t>D. The National Health Service.</w:t>
      </w:r>
    </w:p>
    <w:p>
      <w:r>
        <w:br w:type="page"/>
      </w:r>
    </w:p>
    <w:p>
      <w:pPr>
        <w:pStyle w:val="Heading1"/>
      </w:pPr>
      <w:r>
        <w:t>Class Mock Test 4</w:t>
      </w:r>
    </w:p>
    <w:p>
      <w:r>
        <w:rPr>
          <w:b/>
        </w:rPr>
        <w:t>Student: __________________________   Date: __________   Score: ____ / 24   Time: ____ / 45 min</w:t>
      </w:r>
    </w:p>
    <w:p>
      <w:r>
        <w:t>Circle or tick one answer for each question.</w:t>
      </w:r>
    </w:p>
    <w:p>
      <w:pPr>
        <w:spacing w:before="64" w:after="8"/>
      </w:pPr>
      <w:r>
        <w:rPr>
          <w:b/>
        </w:rPr>
        <w:t>1. What major exhibition took place in London in 1851?</w:t>
      </w:r>
    </w:p>
    <w:p>
      <w:pPr>
        <w:spacing w:after="0"/>
        <w:ind w:left="259"/>
      </w:pPr>
      <w:r>
        <w:t>A. 100.</w:t>
      </w:r>
    </w:p>
    <w:p>
      <w:pPr>
        <w:spacing w:after="0"/>
        <w:ind w:left="259"/>
      </w:pPr>
      <w:r>
        <w:t>B. It was the world's first major bridge made of cast iron.</w:t>
      </w:r>
    </w:p>
    <w:p>
      <w:pPr>
        <w:spacing w:after="0"/>
        <w:ind w:left="259"/>
      </w:pPr>
      <w:r>
        <w:t>C. From 1834, following the 1833 Act.</w:t>
      </w:r>
    </w:p>
    <w:p>
      <w:pPr>
        <w:spacing w:after="0"/>
        <w:ind w:left="259"/>
      </w:pPr>
      <w:r>
        <w:t>D. The Great Exhibition.</w:t>
      </w:r>
    </w:p>
    <w:p>
      <w:pPr>
        <w:spacing w:before="64" w:after="8"/>
      </w:pPr>
      <w:r>
        <w:rPr>
          <w:b/>
        </w:rPr>
        <w:t>2. What is John o' Groats known for?</w:t>
      </w:r>
    </w:p>
    <w:p>
      <w:pPr>
        <w:spacing w:after="0"/>
        <w:ind w:left="259"/>
      </w:pPr>
      <w:r>
        <w:t>A. A settlement near the northeastern tip of mainland Scotland, often paired with Land's End in long-distance journeys.</w:t>
      </w:r>
    </w:p>
    <w:p>
      <w:pPr>
        <w:spacing w:after="0"/>
        <w:ind w:left="259"/>
      </w:pPr>
      <w:r>
        <w:t>B. The period associated with Queen Victoria's reign.</w:t>
      </w:r>
    </w:p>
    <w:p>
      <w:pPr>
        <w:spacing w:after="0"/>
        <w:ind w:left="259"/>
      </w:pPr>
      <w:r>
        <w:t>C. The ages during which a child must receive suitable education under the law applying in that part of the UK.</w:t>
      </w:r>
    </w:p>
    <w:p>
      <w:pPr>
        <w:spacing w:after="0"/>
        <w:ind w:left="259"/>
      </w:pPr>
      <w:r>
        <w:t>D. The British Academy of Film and Television Arts.</w:t>
      </w:r>
    </w:p>
    <w:p>
      <w:pPr>
        <w:spacing w:before="64" w:after="8"/>
      </w:pPr>
      <w:r>
        <w:rPr>
          <w:b/>
        </w:rPr>
        <w:t>3. What was a ceorl?</w:t>
      </w:r>
    </w:p>
    <w:p>
      <w:pPr>
        <w:spacing w:after="0"/>
        <w:ind w:left="259"/>
      </w:pPr>
      <w:r>
        <w:t>A. Richard II.</w:t>
      </w:r>
    </w:p>
    <w:p>
      <w:pPr>
        <w:spacing w:after="0"/>
        <w:ind w:left="259"/>
      </w:pPr>
      <w:r>
        <w:t>B. A free peasant in Anglo-Saxon society.</w:t>
      </w:r>
    </w:p>
    <w:p>
      <w:pPr>
        <w:spacing w:after="0"/>
        <w:ind w:left="259"/>
      </w:pPr>
      <w:r>
        <w:t>C. J. R. R. Tolkien.</w:t>
      </w:r>
    </w:p>
    <w:p>
      <w:pPr>
        <w:spacing w:after="0"/>
        <w:ind w:left="259"/>
      </w:pPr>
      <w:r>
        <w:t>D. Compulsory military service.</w:t>
      </w:r>
    </w:p>
    <w:p>
      <w:pPr>
        <w:spacing w:before="64" w:after="8"/>
      </w:pPr>
      <w:r>
        <w:rPr>
          <w:b/>
        </w:rPr>
        <w:t>4. What was the penny post?</w:t>
      </w:r>
    </w:p>
    <w:p>
      <w:pPr>
        <w:spacing w:after="0"/>
        <w:ind w:left="259"/>
      </w:pPr>
      <w:r>
        <w:t>A. Protection for private and family life, home and correspondence, subject to lawful limitations.</w:t>
      </w:r>
    </w:p>
    <w:p>
      <w:pPr>
        <w:spacing w:after="0"/>
        <w:ind w:left="259"/>
      </w:pPr>
      <w:r>
        <w:t>B. The 1648 exclusion of MPs opposed to the army's policy.</w:t>
      </w:r>
    </w:p>
    <w:p>
      <w:pPr>
        <w:spacing w:after="0"/>
        <w:ind w:left="259"/>
      </w:pPr>
      <w:r>
        <w:t>C. A postal reform introducing a standard low rate for letters.</w:t>
      </w:r>
    </w:p>
    <w:p>
      <w:pPr>
        <w:spacing w:after="0"/>
        <w:ind w:left="259"/>
      </w:pPr>
      <w:r>
        <w:t>D. Christmas Day 1066.</w:t>
      </w:r>
    </w:p>
    <w:p>
      <w:pPr>
        <w:spacing w:before="64" w:after="8"/>
      </w:pPr>
      <w:r>
        <w:rPr>
          <w:b/>
        </w:rPr>
        <w:t>5. What is a GP?</w:t>
      </w:r>
    </w:p>
    <w:p>
      <w:pPr>
        <w:spacing w:after="0"/>
        <w:ind w:left="259"/>
      </w:pPr>
      <w:r>
        <w:t>A. The spinning jenny.</w:t>
      </w:r>
    </w:p>
    <w:p>
      <w:pPr>
        <w:spacing w:after="0"/>
        <w:ind w:left="259"/>
      </w:pPr>
      <w:r>
        <w:t>B. Agricultural workers punished in 1834 for forming a trade union society.</w:t>
      </w:r>
    </w:p>
    <w:p>
      <w:pPr>
        <w:spacing w:after="0"/>
        <w:ind w:left="259"/>
      </w:pPr>
      <w:r>
        <w:t>C. A headland in Cornwall, England.</w:t>
      </w:r>
    </w:p>
    <w:p>
      <w:pPr>
        <w:spacing w:after="0"/>
        <w:ind w:left="259"/>
      </w:pPr>
      <w:r>
        <w:t>D. A general practitioner, a doctor providing primary medical care.</w:t>
      </w:r>
    </w:p>
    <w:p>
      <w:pPr>
        <w:spacing w:before="64" w:after="8"/>
      </w:pPr>
      <w:r>
        <w:rPr>
          <w:b/>
        </w:rPr>
        <w:t>6. What are Prime Minister's Questions?</w:t>
      </w:r>
    </w:p>
    <w:p>
      <w:pPr>
        <w:spacing w:after="0"/>
        <w:ind w:left="259"/>
      </w:pPr>
      <w:r>
        <w:t>A. A regular Commons session in which MPs question the Prime Minister.</w:t>
      </w:r>
    </w:p>
    <w:p>
      <w:pPr>
        <w:spacing w:after="0"/>
        <w:ind w:left="259"/>
      </w:pPr>
      <w:r>
        <w:t>B. Dr John Watson.</w:t>
      </w:r>
    </w:p>
    <w:p>
      <w:pPr>
        <w:spacing w:after="0"/>
        <w:ind w:left="259"/>
      </w:pPr>
      <w:r>
        <w:t>C. William Shakespeare.</w:t>
      </w:r>
    </w:p>
    <w:p>
      <w:pPr>
        <w:spacing w:after="0"/>
        <w:ind w:left="259"/>
      </w:pPr>
      <w:r>
        <w:t>D. Latin.</w:t>
      </w:r>
    </w:p>
    <w:p>
      <w:pPr>
        <w:spacing w:before="64" w:after="8"/>
      </w:pPr>
      <w:r>
        <w:rPr>
          <w:b/>
        </w:rPr>
        <w:t>7. What is a trade union?</w:t>
      </w:r>
    </w:p>
    <w:p>
      <w:pPr>
        <w:spacing w:after="0"/>
        <w:ind w:left="259"/>
      </w:pPr>
      <w:r>
        <w:t>A. The constitutional principle that ministers are accountable for their departments and conduct.</w:t>
      </w:r>
    </w:p>
    <w:p>
      <w:pPr>
        <w:spacing w:after="0"/>
        <w:ind w:left="259"/>
      </w:pPr>
      <w:r>
        <w:t>B. An organisation that represents workers and their interests.</w:t>
      </w:r>
    </w:p>
    <w:p>
      <w:pPr>
        <w:spacing w:after="0"/>
        <w:ind w:left="259"/>
      </w:pPr>
      <w:r>
        <w:t>C. 5 July 1948.</w:t>
      </w:r>
    </w:p>
    <w:p>
      <w:pPr>
        <w:spacing w:after="0"/>
        <w:ind w:left="259"/>
      </w:pPr>
      <w:r>
        <w:t>D. Public participation in the administration of justice.</w:t>
      </w:r>
    </w:p>
    <w:p>
      <w:pPr>
        <w:spacing w:before="64" w:after="8"/>
      </w:pPr>
      <w:r>
        <w:rPr>
          <w:b/>
        </w:rPr>
        <w:t>8. What scientific idea is Newton famous for explaining?</w:t>
      </w:r>
    </w:p>
    <w:p>
      <w:pPr>
        <w:spacing w:after="0"/>
        <w:ind w:left="259"/>
      </w:pPr>
      <w:r>
        <w:t>A. A London museum of art, design and performance.</w:t>
      </w:r>
    </w:p>
    <w:p>
      <w:pPr>
        <w:spacing w:after="0"/>
        <w:ind w:left="259"/>
      </w:pPr>
      <w:r>
        <w:t>B. A unique reference number.</w:t>
      </w:r>
    </w:p>
    <w:p>
      <w:pPr>
        <w:spacing w:after="0"/>
        <w:ind w:left="259"/>
      </w:pPr>
      <w:r>
        <w:t>C. Universal gravitation.</w:t>
      </w:r>
    </w:p>
    <w:p>
      <w:pPr>
        <w:spacing w:after="0"/>
        <w:ind w:left="259"/>
      </w:pPr>
      <w:r>
        <w:t>D. A formal promise to tell the truth, often made with a religious form.</w:t>
      </w:r>
    </w:p>
    <w:p>
      <w:pPr>
        <w:spacing w:before="64" w:after="8"/>
      </w:pPr>
      <w:r>
        <w:rPr>
          <w:b/>
        </w:rPr>
        <w:t>9. What is the prosecution?</w:t>
      </w:r>
    </w:p>
    <w:p>
      <w:pPr>
        <w:spacing w:after="0"/>
        <w:ind w:left="259"/>
      </w:pPr>
      <w:r>
        <w:t>A. Guthrum.</w:t>
      </w:r>
    </w:p>
    <w:p>
      <w:pPr>
        <w:spacing w:after="0"/>
        <w:ind w:left="259"/>
      </w:pPr>
      <w:r>
        <w:t>B. Prohibited discrimination because of religion or belief in circumstances covered by equality law.</w:t>
      </w:r>
    </w:p>
    <w:p>
      <w:pPr>
        <w:spacing w:after="0"/>
        <w:ind w:left="259"/>
      </w:pPr>
      <w:r>
        <w:t>C. A candidate who is not standing on behalf of a political party.</w:t>
      </w:r>
    </w:p>
    <w:p>
      <w:pPr>
        <w:spacing w:after="0"/>
        <w:ind w:left="259"/>
      </w:pPr>
      <w:r>
        <w:t>D. The side bringing a criminal case against a defendant.</w:t>
      </w:r>
    </w:p>
    <w:p>
      <w:pPr>
        <w:spacing w:before="64" w:after="8"/>
      </w:pPr>
      <w:r>
        <w:rPr>
          <w:b/>
        </w:rPr>
        <w:t>10. Where was Shakespeare born?</w:t>
      </w:r>
    </w:p>
    <w:p>
      <w:pPr>
        <w:spacing w:after="0"/>
        <w:ind w:left="259"/>
      </w:pPr>
      <w:r>
        <w:t>A. Stratford-upon-Avon.</w:t>
      </w:r>
    </w:p>
    <w:p>
      <w:pPr>
        <w:spacing w:after="0"/>
        <w:ind w:left="259"/>
      </w:pPr>
      <w:r>
        <w:t>B. Holyrood.</w:t>
      </w:r>
    </w:p>
    <w:p>
      <w:pPr>
        <w:spacing w:after="0"/>
        <w:ind w:left="259"/>
      </w:pPr>
      <w:r>
        <w:t>C. A Roman frontier built farther north in what is now Scotland.</w:t>
      </w:r>
    </w:p>
    <w:p>
      <w:pPr>
        <w:spacing w:after="0"/>
        <w:ind w:left="259"/>
      </w:pPr>
      <w:r>
        <w:t>D. Northumbria.</w:t>
      </w:r>
    </w:p>
    <w:p>
      <w:pPr>
        <w:spacing w:before="64" w:after="8"/>
      </w:pPr>
      <w:r>
        <w:rPr>
          <w:b/>
        </w:rPr>
        <w:t>11. What was the Battle of Waterloo?</w:t>
      </w:r>
    </w:p>
    <w:p>
      <w:pPr>
        <w:spacing w:after="0"/>
        <w:ind w:left="259"/>
      </w:pPr>
      <w:r>
        <w:t>A. A son of Canute who became king of England.</w:t>
      </w:r>
    </w:p>
    <w:p>
      <w:pPr>
        <w:spacing w:after="0"/>
        <w:ind w:left="259"/>
      </w:pPr>
      <w:r>
        <w:t>B. The 1815 battle that ended Napoleon's return to power.</w:t>
      </w:r>
    </w:p>
    <w:p>
      <w:pPr>
        <w:spacing w:after="0"/>
        <w:ind w:left="259"/>
      </w:pPr>
      <w:r>
        <w:t>C. Parliamentarians or Roundheads.</w:t>
      </w:r>
    </w:p>
    <w:p>
      <w:pPr>
        <w:spacing w:after="0"/>
        <w:ind w:left="259"/>
      </w:pPr>
      <w:r>
        <w:t>D. A financial penalty imposed for an offence.</w:t>
      </w:r>
    </w:p>
    <w:p>
      <w:pPr>
        <w:spacing w:before="64" w:after="8"/>
      </w:pPr>
      <w:r>
        <w:rPr>
          <w:b/>
        </w:rPr>
        <w:t>12. What is taxation used to fund?</w:t>
      </w:r>
    </w:p>
    <w:p>
      <w:pPr>
        <w:spacing w:after="0"/>
        <w:ind w:left="259"/>
      </w:pPr>
      <w:r>
        <w:t>A. For a serious or life-threatening emergency.</w:t>
      </w:r>
    </w:p>
    <w:p>
      <w:pPr>
        <w:spacing w:after="0"/>
        <w:ind w:left="259"/>
      </w:pPr>
      <w:r>
        <w:t>B. William Beveridge.</w:t>
      </w:r>
    </w:p>
    <w:p>
      <w:pPr>
        <w:spacing w:after="0"/>
        <w:ind w:left="259"/>
      </w:pPr>
      <w:r>
        <w:t>C. Public services and other government expenditure.</w:t>
      </w:r>
    </w:p>
    <w:p>
      <w:pPr>
        <w:spacing w:after="0"/>
        <w:ind w:left="259"/>
      </w:pPr>
      <w:r>
        <w:t>D. A British naturalist who developed the theory of evolution by natural selection.</w:t>
      </w:r>
    </w:p>
    <w:p>
      <w:pPr>
        <w:spacing w:before="64" w:after="8"/>
      </w:pPr>
      <w:r>
        <w:rPr>
          <w:b/>
        </w:rPr>
        <w:t>13. What language is strongly associated with the National Eisteddfod of Wales?</w:t>
      </w:r>
    </w:p>
    <w:p>
      <w:pPr>
        <w:spacing w:after="0"/>
        <w:ind w:left="259"/>
      </w:pPr>
      <w:r>
        <w:t>A. The United Kingdom of Great Britain and Northern Ireland.</w:t>
      </w:r>
    </w:p>
    <w:p>
      <w:pPr>
        <w:spacing w:after="0"/>
        <w:ind w:left="259"/>
      </w:pPr>
      <w:r>
        <w:t>B. A subdivision of a shire.</w:t>
      </w:r>
    </w:p>
    <w:p>
      <w:pPr>
        <w:spacing w:after="0"/>
        <w:ind w:left="259"/>
      </w:pPr>
      <w:r>
        <w:t>C. Representatives of towns or boroughs in Parliament.</w:t>
      </w:r>
    </w:p>
    <w:p>
      <w:pPr>
        <w:spacing w:after="0"/>
        <w:ind w:left="259"/>
      </w:pPr>
      <w:r>
        <w:t>D. Welsh.</w:t>
      </w:r>
    </w:p>
    <w:p>
      <w:pPr>
        <w:spacing w:before="64" w:after="8"/>
      </w:pPr>
      <w:r>
        <w:rPr>
          <w:b/>
        </w:rPr>
        <w:t>14. Who wrote Hamlet?</w:t>
      </w:r>
    </w:p>
    <w:p>
      <w:pPr>
        <w:spacing w:after="0"/>
        <w:ind w:left="259"/>
      </w:pPr>
      <w:r>
        <w:t>A. William Shakespeare.</w:t>
      </w:r>
    </w:p>
    <w:p>
      <w:pPr>
        <w:spacing w:after="0"/>
        <w:ind w:left="259"/>
      </w:pPr>
      <w:r>
        <w:t>B. Celts.</w:t>
      </w:r>
    </w:p>
    <w:p>
      <w:pPr>
        <w:spacing w:after="0"/>
        <w:ind w:left="259"/>
      </w:pPr>
      <w:r>
        <w:t>C. St Paul's Cathedral.</w:t>
      </w:r>
    </w:p>
    <w:p>
      <w:pPr>
        <w:spacing w:after="0"/>
        <w:ind w:left="259"/>
      </w:pPr>
      <w:r>
        <w:t>D. A principal church containing a bishop's seat.</w:t>
      </w:r>
    </w:p>
    <w:p>
      <w:pPr>
        <w:spacing w:before="64" w:after="8"/>
      </w:pPr>
      <w:r>
        <w:rPr>
          <w:b/>
        </w:rPr>
        <w:t>15. In which country is the Jurassic Coast?</w:t>
      </w:r>
    </w:p>
    <w:p>
      <w:pPr>
        <w:spacing w:after="0"/>
        <w:ind w:left="259"/>
      </w:pPr>
      <w:r>
        <w:t>A. Catherine of Aragon.</w:t>
      </w:r>
    </w:p>
    <w:p>
      <w:pPr>
        <w:spacing w:after="0"/>
        <w:ind w:left="259"/>
      </w:pPr>
      <w:r>
        <w:t>B. England.</w:t>
      </w:r>
    </w:p>
    <w:p>
      <w:pPr>
        <w:spacing w:after="0"/>
        <w:ind w:left="259"/>
      </w:pPr>
      <w:r>
        <w:t>C. The closure and seizure of monasteries under Henry VIII.</w:t>
      </w:r>
    </w:p>
    <w:p>
      <w:pPr>
        <w:spacing w:after="0"/>
        <w:ind w:left="259"/>
      </w:pPr>
      <w:r>
        <w:t>D. A fortified Roman frontier across northern England.</w:t>
      </w:r>
    </w:p>
    <w:p>
      <w:pPr>
        <w:spacing w:before="64" w:after="8"/>
      </w:pPr>
      <w:r>
        <w:rPr>
          <w:b/>
        </w:rPr>
        <w:t>16. Where is Lindisfarne?</w:t>
      </w:r>
    </w:p>
    <w:p>
      <w:pPr>
        <w:spacing w:after="0"/>
        <w:ind w:left="259"/>
      </w:pPr>
      <w:r>
        <w:t>A. Welsh.</w:t>
      </w:r>
    </w:p>
    <w:p>
      <w:pPr>
        <w:spacing w:after="0"/>
        <w:ind w:left="259"/>
      </w:pPr>
      <w:r>
        <w:t>B. To distribute scarce supplies more fairly during wartime.</w:t>
      </w:r>
    </w:p>
    <w:p>
      <w:pPr>
        <w:spacing w:after="0"/>
        <w:ind w:left="259"/>
      </w:pPr>
      <w:r>
        <w:t>C. A tidal island off the coast of Northumberland.</w:t>
      </w:r>
    </w:p>
    <w:p>
      <w:pPr>
        <w:spacing w:after="0"/>
        <w:ind w:left="259"/>
      </w:pPr>
      <w:r>
        <w:t>D. Law dealing with offences against the state or public and their prosecution.</w:t>
      </w:r>
    </w:p>
    <w:p>
      <w:pPr>
        <w:spacing w:before="64" w:after="8"/>
      </w:pPr>
      <w:r>
        <w:rPr>
          <w:b/>
        </w:rPr>
        <w:t>17. Who was a prominent leader of the Peasants' Revolt?</w:t>
      </w:r>
    </w:p>
    <w:p>
      <w:pPr>
        <w:spacing w:after="0"/>
        <w:ind w:left="259"/>
      </w:pPr>
      <w:r>
        <w:t>A. The side bringing a criminal case against a defendant.</w:t>
      </w:r>
    </w:p>
    <w:p>
      <w:pPr>
        <w:spacing w:after="0"/>
        <w:ind w:left="259"/>
      </w:pPr>
      <w:r>
        <w:t>B. In stages during the Neolithic and Bronze Age, roughly 3000 to 2000 BC.</w:t>
      </w:r>
    </w:p>
    <w:p>
      <w:pPr>
        <w:spacing w:after="0"/>
        <w:ind w:left="259"/>
      </w:pPr>
      <w:r>
        <w:t>C. A town with recognised legal or administrative privileges.</w:t>
      </w:r>
    </w:p>
    <w:p>
      <w:pPr>
        <w:spacing w:after="0"/>
        <w:ind w:left="259"/>
      </w:pPr>
      <w:r>
        <w:t>D. Wat Tyler.</w:t>
      </w:r>
    </w:p>
    <w:p>
      <w:pPr>
        <w:spacing w:before="64" w:after="8"/>
      </w:pPr>
      <w:r>
        <w:rPr>
          <w:b/>
        </w:rPr>
        <w:t>18. What was a moot?</w:t>
      </w:r>
    </w:p>
    <w:p>
      <w:pPr>
        <w:spacing w:after="0"/>
        <w:ind w:left="259"/>
      </w:pPr>
      <w:r>
        <w:t>A. A meeting or assembly for local decision-making or justice.</w:t>
      </w:r>
    </w:p>
    <w:p>
      <w:pPr>
        <w:spacing w:after="0"/>
        <w:ind w:left="259"/>
      </w:pPr>
      <w:r>
        <w:t>B. The People's Charter of 1838.</w:t>
      </w:r>
    </w:p>
    <w:p>
      <w:pPr>
        <w:spacing w:after="0"/>
        <w:ind w:left="259"/>
      </w:pPr>
      <w:r>
        <w:t>C. Julius Caesar.</w:t>
      </w:r>
    </w:p>
    <w:p>
      <w:pPr>
        <w:spacing w:after="0"/>
        <w:ind w:left="259"/>
      </w:pPr>
      <w:r>
        <w:t>D. Victory in Europe at the end of the war against Nazi Germany.</w:t>
      </w:r>
    </w:p>
    <w:p>
      <w:pPr>
        <w:spacing w:before="64" w:after="8"/>
      </w:pPr>
      <w:r>
        <w:rPr>
          <w:b/>
        </w:rPr>
        <w:t>19. When did the National Assembly for Wales first meet?</w:t>
      </w:r>
    </w:p>
    <w:p>
      <w:pPr>
        <w:spacing w:after="0"/>
        <w:ind w:left="259"/>
      </w:pPr>
      <w:r>
        <w:t>A. The Great Plague.</w:t>
      </w:r>
    </w:p>
    <w:p>
      <w:pPr>
        <w:spacing w:after="0"/>
        <w:ind w:left="259"/>
      </w:pPr>
      <w:r>
        <w:t>B. 1999.</w:t>
      </w:r>
    </w:p>
    <w:p>
      <w:pPr>
        <w:spacing w:after="0"/>
        <w:ind w:left="259"/>
      </w:pPr>
      <w:r>
        <w:t>C. An English Baroque composer.</w:t>
      </w:r>
    </w:p>
    <w:p>
      <w:pPr>
        <w:spacing w:after="0"/>
        <w:ind w:left="259"/>
      </w:pPr>
      <w:r>
        <w:t>D. Roman Catholicism.</w:t>
      </w:r>
    </w:p>
    <w:p>
      <w:pPr>
        <w:spacing w:before="64" w:after="8"/>
      </w:pPr>
      <w:r>
        <w:rPr>
          <w:b/>
        </w:rPr>
        <w:t>20. Who wrote Mrs Dalloway?</w:t>
      </w:r>
    </w:p>
    <w:p>
      <w:pPr>
        <w:spacing w:after="0"/>
        <w:ind w:left="259"/>
      </w:pPr>
      <w:r>
        <w:t>A. 1945.</w:t>
      </w:r>
    </w:p>
    <w:p>
      <w:pPr>
        <w:spacing w:after="0"/>
        <w:ind w:left="259"/>
      </w:pPr>
      <w:r>
        <w:t>B. Benjamin Britten.</w:t>
      </w:r>
    </w:p>
    <w:p>
      <w:pPr>
        <w:spacing w:after="0"/>
        <w:ind w:left="259"/>
      </w:pPr>
      <w:r>
        <w:t>C. Virginia Woolf.</w:t>
      </w:r>
    </w:p>
    <w:p>
      <w:pPr>
        <w:spacing w:after="0"/>
        <w:ind w:left="259"/>
      </w:pPr>
      <w:r>
        <w:t>D. A day commemorating those who died in war, observed on 11 November.</w:t>
      </w:r>
    </w:p>
    <w:p>
      <w:pPr>
        <w:spacing w:before="64" w:after="8"/>
      </w:pPr>
      <w:r>
        <w:rPr>
          <w:b/>
        </w:rPr>
        <w:t>21. Who formally appoints the Prime Minister?</w:t>
      </w:r>
    </w:p>
    <w:p>
      <w:pPr>
        <w:spacing w:after="0"/>
        <w:ind w:left="259"/>
      </w:pPr>
      <w:r>
        <w:t>A. Lancaster and York.</w:t>
      </w:r>
    </w:p>
    <w:p>
      <w:pPr>
        <w:spacing w:after="0"/>
        <w:ind w:left="259"/>
      </w:pPr>
      <w:r>
        <w:t>B. The daffodil and the leek.</w:t>
      </w:r>
    </w:p>
    <w:p>
      <w:pPr>
        <w:spacing w:after="0"/>
        <w:ind w:left="259"/>
      </w:pPr>
      <w:r>
        <w:t>C. They feared his Catholicism and use of royal power.</w:t>
      </w:r>
    </w:p>
    <w:p>
      <w:pPr>
        <w:spacing w:after="0"/>
        <w:ind w:left="259"/>
      </w:pPr>
      <w:r>
        <w:t>D. The monarch.</w:t>
      </w:r>
    </w:p>
    <w:p>
      <w:pPr>
        <w:spacing w:before="64" w:after="8"/>
      </w:pPr>
      <w:r>
        <w:rPr>
          <w:b/>
        </w:rPr>
        <w:t>22. Which king succeeded Richard I?</w:t>
      </w:r>
    </w:p>
    <w:p>
      <w:pPr>
        <w:spacing w:after="0"/>
        <w:ind w:left="259"/>
      </w:pPr>
      <w:r>
        <w:t>A. King John.</w:t>
      </w:r>
    </w:p>
    <w:p>
      <w:pPr>
        <w:spacing w:after="0"/>
        <w:ind w:left="259"/>
      </w:pPr>
      <w:r>
        <w:t>B. The Allied landings in Normandy on 6 June 1944.</w:t>
      </w:r>
    </w:p>
    <w:p>
      <w:pPr>
        <w:spacing w:after="0"/>
        <w:ind w:left="259"/>
      </w:pPr>
      <w:r>
        <w:t>C. An archipelago off the north coast of mainland Scotland.</w:t>
      </w:r>
    </w:p>
    <w:p>
      <w:pPr>
        <w:spacing w:after="0"/>
        <w:ind w:left="259"/>
      </w:pPr>
      <w:r>
        <w:t>D. A nationwide strike called by the Trades Union Congress in support of miners.</w:t>
      </w:r>
    </w:p>
    <w:p>
      <w:pPr>
        <w:spacing w:before="64" w:after="8"/>
      </w:pPr>
      <w:r>
        <w:rPr>
          <w:b/>
        </w:rPr>
        <w:t>23. What was the Tower of London originally built as?</w:t>
      </w:r>
    </w:p>
    <w:p>
      <w:pPr>
        <w:spacing w:after="0"/>
        <w:ind w:left="259"/>
      </w:pPr>
      <w:r>
        <w:t>A. James II.</w:t>
      </w:r>
    </w:p>
    <w:p>
      <w:pPr>
        <w:spacing w:after="0"/>
        <w:ind w:left="259"/>
      </w:pPr>
      <w:r>
        <w:t>B. A Norman royal fortress.</w:t>
      </w:r>
    </w:p>
    <w:p>
      <w:pPr>
        <w:spacing w:after="0"/>
        <w:ind w:left="259"/>
      </w:pPr>
      <w:r>
        <w:t>C. A judge in the sheriff courts.</w:t>
      </w:r>
    </w:p>
    <w:p>
      <w:pPr>
        <w:spacing w:after="0"/>
        <w:ind w:left="259"/>
      </w:pPr>
      <w:r>
        <w:t>D. The public holiday on 26 December.</w:t>
      </w:r>
    </w:p>
    <w:p>
      <w:pPr>
        <w:spacing w:before="64" w:after="8"/>
      </w:pPr>
      <w:r>
        <w:rPr>
          <w:b/>
        </w:rPr>
        <w:t>24. What major sporting event did London host in 2012?</w:t>
      </w:r>
    </w:p>
    <w:p>
      <w:pPr>
        <w:spacing w:after="0"/>
        <w:ind w:left="259"/>
      </w:pPr>
      <w:r>
        <w:t>A. A Norman royal fortress.</w:t>
      </w:r>
    </w:p>
    <w:p>
      <w:pPr>
        <w:spacing w:after="0"/>
        <w:ind w:left="259"/>
      </w:pPr>
      <w:r>
        <w:t>B. The Duke of Wellington.</w:t>
      </w:r>
    </w:p>
    <w:p>
      <w:pPr>
        <w:spacing w:after="0"/>
        <w:ind w:left="259"/>
      </w:pPr>
      <w:r>
        <w:t>C. The Summer Olympic and Paralympic Games.</w:t>
      </w:r>
    </w:p>
    <w:p>
      <w:pPr>
        <w:spacing w:after="0"/>
        <w:ind w:left="259"/>
      </w:pPr>
      <w:r>
        <w:t>D. St Patrick.</w:t>
      </w:r>
    </w:p>
    <w:p>
      <w:r>
        <w:br w:type="page"/>
      </w:r>
    </w:p>
    <w:p>
      <w:pPr>
        <w:pStyle w:val="Heading1"/>
      </w:pPr>
      <w:r>
        <w:t>Class Mock Test 5</w:t>
      </w:r>
    </w:p>
    <w:p>
      <w:r>
        <w:rPr>
          <w:b/>
        </w:rPr>
        <w:t>Student: __________________________   Date: __________   Score: ____ / 24   Time: ____ / 45 min</w:t>
      </w:r>
    </w:p>
    <w:p>
      <w:r>
        <w:t>Circle or tick one answer for each question.</w:t>
      </w:r>
    </w:p>
    <w:p>
      <w:pPr>
        <w:spacing w:before="64" w:after="8"/>
      </w:pPr>
      <w:r>
        <w:rPr>
          <w:b/>
        </w:rPr>
        <w:t>1. What was the Western Front?</w:t>
      </w:r>
    </w:p>
    <w:p>
      <w:pPr>
        <w:spacing w:after="0"/>
        <w:ind w:left="259"/>
      </w:pPr>
      <w:r>
        <w:t>A. The main theatre of trench warfare in France and Belgium.</w:t>
      </w:r>
    </w:p>
    <w:p>
      <w:pPr>
        <w:spacing w:after="0"/>
        <w:ind w:left="259"/>
      </w:pPr>
      <w:r>
        <w:t>B. A learned society founded to promote scientific knowledge.</w:t>
      </w:r>
    </w:p>
    <w:p>
      <w:pPr>
        <w:spacing w:after="0"/>
        <w:ind w:left="259"/>
      </w:pPr>
      <w:r>
        <w:t>C. Pound sterling.</w:t>
      </w:r>
    </w:p>
    <w:p>
      <w:pPr>
        <w:spacing w:after="0"/>
        <w:ind w:left="259"/>
      </w:pPr>
      <w:r>
        <w:t>D. Major British awards for professional theatre.</w:t>
      </w:r>
    </w:p>
    <w:p>
      <w:pPr>
        <w:spacing w:before="64" w:after="8"/>
      </w:pPr>
      <w:r>
        <w:rPr>
          <w:b/>
        </w:rPr>
        <w:t>2. What is a public library?</w:t>
      </w:r>
    </w:p>
    <w:p>
      <w:pPr>
        <w:spacing w:after="0"/>
        <w:ind w:left="259"/>
      </w:pPr>
      <w:r>
        <w:t>A. Bathing, exercise and social activity.</w:t>
      </w:r>
    </w:p>
    <w:p>
      <w:pPr>
        <w:spacing w:after="0"/>
        <w:ind w:left="259"/>
      </w:pPr>
      <w:r>
        <w:t>B. A library service provided for public use, commonly by local authorities.</w:t>
      </w:r>
    </w:p>
    <w:p>
      <w:pPr>
        <w:spacing w:after="0"/>
        <w:ind w:left="259"/>
      </w:pPr>
      <w:r>
        <w:t>C. A Jewish festival of lights.</w:t>
      </w:r>
    </w:p>
    <w:p>
      <w:pPr>
        <w:spacing w:after="0"/>
        <w:ind w:left="259"/>
      </w:pPr>
      <w:r>
        <w:t>D. The Union Jack.</w:t>
      </w:r>
    </w:p>
    <w:p>
      <w:pPr>
        <w:spacing w:before="64" w:after="8"/>
      </w:pPr>
      <w:r>
        <w:rPr>
          <w:b/>
        </w:rPr>
        <w:t>3. How many wives did Henry VIII have?</w:t>
      </w:r>
    </w:p>
    <w:p>
      <w:pPr>
        <w:spacing w:after="0"/>
        <w:ind w:left="259"/>
      </w:pPr>
      <w:r>
        <w:t>A. A scientist and founding member of the Royal Society.</w:t>
      </w:r>
    </w:p>
    <w:p>
      <w:pPr>
        <w:spacing w:after="0"/>
        <w:ind w:left="259"/>
      </w:pPr>
      <w:r>
        <w:t>B. Great Charter.</w:t>
      </w:r>
    </w:p>
    <w:p>
      <w:pPr>
        <w:spacing w:after="0"/>
        <w:ind w:left="259"/>
      </w:pPr>
      <w:r>
        <w:t>C. Six.</w:t>
      </w:r>
    </w:p>
    <w:p>
      <w:pPr>
        <w:spacing w:after="0"/>
        <w:ind w:left="259"/>
      </w:pPr>
      <w:r>
        <w:t>D. Major British awards for professional theatre.</w:t>
      </w:r>
    </w:p>
    <w:p>
      <w:pPr>
        <w:spacing w:before="64" w:after="8"/>
      </w:pPr>
      <w:r>
        <w:rPr>
          <w:b/>
        </w:rPr>
        <w:t>4. What was the Reform Act 1867?</w:t>
      </w:r>
    </w:p>
    <w:p>
      <w:pPr>
        <w:spacing w:after="0"/>
        <w:ind w:left="259"/>
      </w:pPr>
      <w:r>
        <w:t>A. A local government body responsible for specified services in its area.</w:t>
      </w:r>
    </w:p>
    <w:p>
      <w:pPr>
        <w:spacing w:after="0"/>
        <w:ind w:left="259"/>
      </w:pPr>
      <w:r>
        <w:t>B. A major British abolitionist campaigner.</w:t>
      </w:r>
    </w:p>
    <w:p>
      <w:pPr>
        <w:spacing w:after="0"/>
        <w:ind w:left="259"/>
      </w:pPr>
      <w:r>
        <w:t>C. People have freedom to make lawful choices about their lives.</w:t>
      </w:r>
    </w:p>
    <w:p>
      <w:pPr>
        <w:spacing w:after="0"/>
        <w:ind w:left="259"/>
      </w:pPr>
      <w:r>
        <w:t>D. A law that further extended the male electorate.</w:t>
      </w:r>
    </w:p>
    <w:p>
      <w:pPr>
        <w:spacing w:before="64" w:after="8"/>
      </w:pPr>
      <w:r>
        <w:rPr>
          <w:b/>
        </w:rPr>
        <w:t>5. What was enclosure?</w:t>
      </w:r>
    </w:p>
    <w:p>
      <w:pPr>
        <w:spacing w:after="0"/>
        <w:ind w:left="259"/>
      </w:pPr>
      <w:r>
        <w:t>A. The consolidation and fencing of land previously farmed in common or strips.</w:t>
      </w:r>
    </w:p>
    <w:p>
      <w:pPr>
        <w:spacing w:after="0"/>
        <w:ind w:left="259"/>
      </w:pPr>
      <w:r>
        <w:t>B. 1918.</w:t>
      </w:r>
    </w:p>
    <w:p>
      <w:pPr>
        <w:spacing w:after="0"/>
        <w:ind w:left="259"/>
      </w:pPr>
      <w:r>
        <w:t>C. The Tudor rose.</w:t>
      </w:r>
    </w:p>
    <w:p>
      <w:pPr>
        <w:spacing w:after="0"/>
        <w:ind w:left="259"/>
      </w:pPr>
      <w:r>
        <w:t>D. 1702.</w:t>
      </w:r>
    </w:p>
    <w:p>
      <w:pPr>
        <w:spacing w:before="64" w:after="8"/>
      </w:pPr>
      <w:r>
        <w:rPr>
          <w:b/>
        </w:rPr>
        <w:t>6. Which British service played the central role in the Battle of Britain?</w:t>
      </w:r>
    </w:p>
    <w:p>
      <w:pPr>
        <w:spacing w:after="0"/>
        <w:ind w:left="259"/>
      </w:pPr>
      <w:r>
        <w:t>A. 1939.</w:t>
      </w:r>
    </w:p>
    <w:p>
      <w:pPr>
        <w:spacing w:after="0"/>
        <w:ind w:left="259"/>
      </w:pPr>
      <w:r>
        <w:t>B. The Royal Air Force.</w:t>
      </w:r>
    </w:p>
    <w:p>
      <w:pPr>
        <w:spacing w:after="0"/>
        <w:ind w:left="259"/>
      </w:pPr>
      <w:r>
        <w:t>C. Longships.</w:t>
      </w:r>
    </w:p>
    <w:p>
      <w:pPr>
        <w:spacing w:after="0"/>
        <w:ind w:left="259"/>
      </w:pPr>
      <w:r>
        <w:t>D. The Lord Speaker.</w:t>
      </w:r>
    </w:p>
    <w:p>
      <w:pPr>
        <w:spacing w:before="64" w:after="8"/>
      </w:pPr>
      <w:r>
        <w:rPr>
          <w:b/>
        </w:rPr>
        <w:t>7. What were the main Anglo-Saxon kingdoms collectively sometimes called?</w:t>
      </w:r>
    </w:p>
    <w:p>
      <w:pPr>
        <w:spacing w:after="0"/>
        <w:ind w:left="259"/>
      </w:pPr>
      <w:r>
        <w:t>A. 0 degrees longitude.</w:t>
      </w:r>
    </w:p>
    <w:p>
      <w:pPr>
        <w:spacing w:after="0"/>
        <w:ind w:left="259"/>
      </w:pPr>
      <w:r>
        <w:t>B. James Watt.</w:t>
      </w:r>
    </w:p>
    <w:p>
      <w:pPr>
        <w:spacing w:after="0"/>
        <w:ind w:left="259"/>
      </w:pPr>
      <w:r>
        <w:t>C. The Heptarchy.</w:t>
      </w:r>
    </w:p>
    <w:p>
      <w:pPr>
        <w:spacing w:after="0"/>
        <w:ind w:left="259"/>
      </w:pPr>
      <w:r>
        <w:t>D. Compulsory military service.</w:t>
      </w:r>
    </w:p>
    <w:p>
      <w:pPr>
        <w:spacing w:before="64" w:after="8"/>
      </w:pPr>
      <w:r>
        <w:rPr>
          <w:b/>
        </w:rPr>
        <w:t>8. What is meant by civic responsibility?</w:t>
      </w:r>
    </w:p>
    <w:p>
      <w:pPr>
        <w:spacing w:after="0"/>
        <w:ind w:left="259"/>
      </w:pPr>
      <w:r>
        <w:t>A. Sir Francis Drake.</w:t>
      </w:r>
    </w:p>
    <w:p>
      <w:pPr>
        <w:spacing w:after="0"/>
        <w:ind w:left="259"/>
      </w:pPr>
      <w:r>
        <w:t>B. George Eliot.</w:t>
      </w:r>
    </w:p>
    <w:p>
      <w:pPr>
        <w:spacing w:after="0"/>
        <w:ind w:left="259"/>
      </w:pPr>
      <w:r>
        <w:t>C. A mayor chosen directly by voters for specified local executive functions.</w:t>
      </w:r>
    </w:p>
    <w:p>
      <w:pPr>
        <w:spacing w:after="0"/>
        <w:ind w:left="259"/>
      </w:pPr>
      <w:r>
        <w:t>D. A person's responsibility to act lawfully and contribute appropriately to society.</w:t>
      </w:r>
    </w:p>
    <w:p>
      <w:pPr>
        <w:spacing w:before="64" w:after="8"/>
      </w:pPr>
      <w:r>
        <w:rPr>
          <w:b/>
        </w:rPr>
        <w:t>9. What is the Edinburgh Festival Fringe?</w:t>
      </w:r>
    </w:p>
    <w:p>
      <w:pPr>
        <w:spacing w:after="0"/>
        <w:ind w:left="259"/>
      </w:pPr>
      <w:r>
        <w:t>A. A major annual performing arts festival in Edinburgh.</w:t>
      </w:r>
    </w:p>
    <w:p>
      <w:pPr>
        <w:spacing w:after="0"/>
        <w:ind w:left="259"/>
      </w:pPr>
      <w:r>
        <w:t>B. Law dealing with disputes and rights between individuals or organisations.</w:t>
      </w:r>
    </w:p>
    <w:p>
      <w:pPr>
        <w:spacing w:after="0"/>
        <w:ind w:left="259"/>
      </w:pPr>
      <w:r>
        <w:t>C. The Triple Entente.</w:t>
      </w:r>
    </w:p>
    <w:p>
      <w:pPr>
        <w:spacing w:after="0"/>
        <w:ind w:left="259"/>
      </w:pPr>
      <w:r>
        <w:t>D. Roman authorities withdrew troops and administration as the Western Empire faced crises elsewhere.</w:t>
      </w:r>
    </w:p>
    <w:p>
      <w:pPr>
        <w:spacing w:before="64" w:after="8"/>
      </w:pPr>
      <w:r>
        <w:rPr>
          <w:b/>
        </w:rPr>
        <w:t>10. What is electoral registration?</w:t>
      </w:r>
    </w:p>
    <w:p>
      <w:pPr>
        <w:spacing w:after="0"/>
        <w:ind w:left="259"/>
      </w:pPr>
      <w:r>
        <w:t>A. A meeting called by James I to discuss church issues.</w:t>
      </w:r>
    </w:p>
    <w:p>
      <w:pPr>
        <w:spacing w:after="0"/>
        <w:ind w:left="259"/>
      </w:pPr>
      <w:r>
        <w:t>B. The process of being entered on the register of electors.</w:t>
      </w:r>
    </w:p>
    <w:p>
      <w:pPr>
        <w:spacing w:after="0"/>
        <w:ind w:left="259"/>
      </w:pPr>
      <w:r>
        <w:t>C. Red.</w:t>
      </w:r>
    </w:p>
    <w:p>
      <w:pPr>
        <w:spacing w:after="0"/>
        <w:ind w:left="259"/>
      </w:pPr>
      <w:r>
        <w:t>D. Within 3 months.</w:t>
      </w:r>
    </w:p>
    <w:p>
      <w:pPr>
        <w:spacing w:before="64" w:after="8"/>
      </w:pPr>
      <w:r>
        <w:rPr>
          <w:b/>
        </w:rPr>
        <w:t>11. What material are official Life in the UK Test questions based on?</w:t>
      </w:r>
    </w:p>
    <w:p>
      <w:pPr>
        <w:spacing w:after="0"/>
        <w:ind w:left="259"/>
      </w:pPr>
      <w:r>
        <w:t>A. Examination of government actions, policies, spending and legislation.</w:t>
      </w:r>
    </w:p>
    <w:p>
      <w:pPr>
        <w:spacing w:after="0"/>
        <w:ind w:left="259"/>
      </w:pPr>
      <w:r>
        <w:t>B. Great Britain.</w:t>
      </w:r>
    </w:p>
    <w:p>
      <w:pPr>
        <w:spacing w:after="0"/>
        <w:ind w:left="259"/>
      </w:pPr>
      <w:r>
        <w:t>C. The official Guide for New Residents.</w:t>
      </w:r>
    </w:p>
    <w:p>
      <w:pPr>
        <w:spacing w:after="0"/>
        <w:ind w:left="259"/>
      </w:pPr>
      <w:r>
        <w:t>D. An English poet and author of Paradise Lost.</w:t>
      </w:r>
    </w:p>
    <w:p>
      <w:pPr>
        <w:spacing w:before="64" w:after="8"/>
      </w:pPr>
      <w:r>
        <w:rPr>
          <w:b/>
        </w:rPr>
        <w:t>12. What is Remembrance Day?</w:t>
      </w:r>
    </w:p>
    <w:p>
      <w:pPr>
        <w:spacing w:after="0"/>
        <w:ind w:left="259"/>
      </w:pPr>
      <w:r>
        <w:t>A. Transporting coal to Manchester.</w:t>
      </w:r>
    </w:p>
    <w:p>
      <w:pPr>
        <w:spacing w:after="0"/>
        <w:ind w:left="259"/>
      </w:pPr>
      <w:r>
        <w:t>B. No; it is Presbyterian and institutionally independent of the state.</w:t>
      </w:r>
    </w:p>
    <w:p>
      <w:pPr>
        <w:spacing w:after="0"/>
        <w:ind w:left="259"/>
      </w:pPr>
      <w:r>
        <w:t>C. Horse racing.</w:t>
      </w:r>
    </w:p>
    <w:p>
      <w:pPr>
        <w:spacing w:after="0"/>
        <w:ind w:left="259"/>
      </w:pPr>
      <w:r>
        <w:t>D. A day commemorating those who died in war, observed on 11 November.</w:t>
      </w:r>
    </w:p>
    <w:p>
      <w:pPr>
        <w:spacing w:before="64" w:after="8"/>
      </w:pPr>
      <w:r>
        <w:rPr>
          <w:b/>
        </w:rPr>
        <w:t>13. What does MP stand for?</w:t>
      </w:r>
    </w:p>
    <w:p>
      <w:pPr>
        <w:spacing w:after="0"/>
        <w:ind w:left="259"/>
      </w:pPr>
      <w:r>
        <w:t>A. Member of Parliament.</w:t>
      </w:r>
    </w:p>
    <w:p>
      <w:pPr>
        <w:spacing w:after="0"/>
        <w:ind w:left="259"/>
      </w:pPr>
      <w:r>
        <w:t>B. The Commonwealth.</w:t>
      </w:r>
    </w:p>
    <w:p>
      <w:pPr>
        <w:spacing w:after="0"/>
        <w:ind w:left="259"/>
      </w:pPr>
      <w:r>
        <w:t>C. The Gunpowder Plot.</w:t>
      </w:r>
    </w:p>
    <w:p>
      <w:pPr>
        <w:spacing w:after="0"/>
        <w:ind w:left="259"/>
      </w:pPr>
      <w:r>
        <w:t>D. Greenwich.</w:t>
      </w:r>
    </w:p>
    <w:p>
      <w:pPr>
        <w:spacing w:before="64" w:after="8"/>
      </w:pPr>
      <w:r>
        <w:rPr>
          <w:b/>
        </w:rPr>
        <w:t>14. What is a parliamentary question?</w:t>
      </w:r>
    </w:p>
    <w:p>
      <w:pPr>
        <w:spacing w:after="0"/>
        <w:ind w:left="259"/>
      </w:pPr>
      <w:r>
        <w:t>A. The King, his heirs and successors, according to law.</w:t>
      </w:r>
    </w:p>
    <w:p>
      <w:pPr>
        <w:spacing w:after="0"/>
        <w:ind w:left="259"/>
      </w:pPr>
      <w:r>
        <w:t>B. A formal question from a parliamentarian to a minister or other authorised officeholder.</w:t>
      </w:r>
    </w:p>
    <w:p>
      <w:pPr>
        <w:spacing w:after="0"/>
        <w:ind w:left="259"/>
      </w:pPr>
      <w:r>
        <w:t>C. It allows the Home Office to check that the applicant passed the test.</w:t>
      </w:r>
    </w:p>
    <w:p>
      <w:pPr>
        <w:spacing w:after="0"/>
        <w:ind w:left="259"/>
      </w:pPr>
      <w:r>
        <w:t>D. A vote cast by post under electoral rules.</w:t>
      </w:r>
    </w:p>
    <w:p>
      <w:pPr>
        <w:spacing w:before="64" w:after="8"/>
      </w:pPr>
      <w:r>
        <w:rPr>
          <w:b/>
        </w:rPr>
        <w:t>15. What is collective bargaining?</w:t>
      </w:r>
    </w:p>
    <w:p>
      <w:pPr>
        <w:spacing w:after="0"/>
        <w:ind w:left="259"/>
      </w:pPr>
      <w:r>
        <w:t>A. An association regulating a trade or craft and supporting its members.</w:t>
      </w:r>
    </w:p>
    <w:p>
      <w:pPr>
        <w:spacing w:after="0"/>
        <w:ind w:left="259"/>
      </w:pPr>
      <w:r>
        <w:t>B. Holyrood.</w:t>
      </w:r>
    </w:p>
    <w:p>
      <w:pPr>
        <w:spacing w:after="0"/>
        <w:ind w:left="259"/>
      </w:pPr>
      <w:r>
        <w:t>C. Negotiation between employers and workers' representatives over employment terms.</w:t>
      </w:r>
    </w:p>
    <w:p>
      <w:pPr>
        <w:spacing w:after="0"/>
        <w:ind w:left="259"/>
      </w:pPr>
      <w:r>
        <w:t>D. Religious and learned roles in Celtic society.</w:t>
      </w:r>
    </w:p>
    <w:p>
      <w:pPr>
        <w:spacing w:before="64" w:after="8"/>
      </w:pPr>
      <w:r>
        <w:rPr>
          <w:b/>
        </w:rPr>
        <w:t>16. What is ministerial responsibility?</w:t>
      </w:r>
    </w:p>
    <w:p>
      <w:pPr>
        <w:spacing w:after="0"/>
        <w:ind w:left="259"/>
      </w:pPr>
      <w:r>
        <w:t>A. A working-class movement seeking political reform.</w:t>
      </w:r>
    </w:p>
    <w:p>
      <w:pPr>
        <w:spacing w:after="0"/>
        <w:ind w:left="259"/>
      </w:pPr>
      <w:r>
        <w:t>B. The Liverpool and Manchester Railway.</w:t>
      </w:r>
    </w:p>
    <w:p>
      <w:pPr>
        <w:spacing w:after="0"/>
        <w:ind w:left="259"/>
      </w:pPr>
      <w:r>
        <w:t>C. 1945.</w:t>
      </w:r>
    </w:p>
    <w:p>
      <w:pPr>
        <w:spacing w:after="0"/>
        <w:ind w:left="259"/>
      </w:pPr>
      <w:r>
        <w:t>D. The constitutional principle that ministers are accountable for their departments and conduct.</w:t>
      </w:r>
    </w:p>
    <w:p>
      <w:pPr>
        <w:spacing w:before="64" w:after="8"/>
      </w:pPr>
      <w:r>
        <w:rPr>
          <w:b/>
        </w:rPr>
        <w:t>17. What was the feudal system?</w:t>
      </w:r>
    </w:p>
    <w:p>
      <w:pPr>
        <w:spacing w:after="0"/>
        <w:ind w:left="259"/>
      </w:pPr>
      <w:r>
        <w:t>A. A hierarchy of landholding and obligations between king, nobles and others.</w:t>
      </w:r>
    </w:p>
    <w:p>
      <w:pPr>
        <w:spacing w:after="0"/>
        <w:ind w:left="259"/>
      </w:pPr>
      <w:r>
        <w:t>B. A voluntary association of independent countries, many with historical links to the British Empire.</w:t>
      </w:r>
    </w:p>
    <w:p>
      <w:pPr>
        <w:spacing w:after="0"/>
        <w:ind w:left="259"/>
      </w:pPr>
      <w:r>
        <w:t>C. The process of being entered on the register of electors.</w:t>
      </w:r>
    </w:p>
    <w:p>
      <w:pPr>
        <w:spacing w:after="0"/>
        <w:ind w:left="259"/>
      </w:pPr>
      <w:r>
        <w:t>D. Serving as a juror when summoned and eligible.</w:t>
      </w:r>
    </w:p>
    <w:p>
      <w:pPr>
        <w:spacing w:before="64" w:after="8"/>
      </w:pPr>
      <w:r>
        <w:rPr>
          <w:b/>
        </w:rPr>
        <w:t>18. Who was Thomas Becket?</w:t>
      </w:r>
    </w:p>
    <w:p>
      <w:pPr>
        <w:spacing w:after="0"/>
        <w:ind w:left="259"/>
      </w:pPr>
      <w:r>
        <w:t>A. Negotiation between employers and workers' representatives over employment terms.</w:t>
      </w:r>
    </w:p>
    <w:p>
      <w:pPr>
        <w:spacing w:after="0"/>
        <w:ind w:left="259"/>
      </w:pPr>
      <w:r>
        <w:t>B. Archbishop of Canterbury who came into conflict with Henry II.</w:t>
      </w:r>
    </w:p>
    <w:p>
      <w:pPr>
        <w:spacing w:after="0"/>
        <w:ind w:left="259"/>
      </w:pPr>
      <w:r>
        <w:t>C. 1973.</w:t>
      </w:r>
    </w:p>
    <w:p>
      <w:pPr>
        <w:spacing w:after="0"/>
        <w:ind w:left="259"/>
      </w:pPr>
      <w:r>
        <w:t>D. England and France.</w:t>
      </w:r>
    </w:p>
    <w:p>
      <w:pPr>
        <w:spacing w:before="64" w:after="8"/>
      </w:pPr>
      <w:r>
        <w:rPr>
          <w:b/>
        </w:rPr>
        <w:t>19. What is the largest lake by surface area in the UK?</w:t>
      </w:r>
    </w:p>
    <w:p>
      <w:pPr>
        <w:spacing w:after="0"/>
        <w:ind w:left="259"/>
      </w:pPr>
      <w:r>
        <w:t>A. The replacement of James II by William III and Mary II in 1688.</w:t>
      </w:r>
    </w:p>
    <w:p>
      <w:pPr>
        <w:spacing w:after="0"/>
        <w:ind w:left="259"/>
      </w:pPr>
      <w:r>
        <w:t>B. Robert Louis Stevenson.</w:t>
      </w:r>
    </w:p>
    <w:p>
      <w:pPr>
        <w:spacing w:after="0"/>
        <w:ind w:left="259"/>
      </w:pPr>
      <w:r>
        <w:t>C. Lough Neagh.</w:t>
      </w:r>
    </w:p>
    <w:p>
      <w:pPr>
        <w:spacing w:after="0"/>
        <w:ind w:left="259"/>
      </w:pPr>
      <w:r>
        <w:t>D. Yes, subject to the law and requirements applying in the relevant nation.</w:t>
      </w:r>
    </w:p>
    <w:p>
      <w:pPr>
        <w:spacing w:before="64" w:after="8"/>
      </w:pPr>
      <w:r>
        <w:rPr>
          <w:b/>
        </w:rPr>
        <w:t>20. What plot attempted to blow up Parliament in 1605?</w:t>
      </w:r>
    </w:p>
    <w:p>
      <w:pPr>
        <w:spacing w:after="0"/>
        <w:ind w:left="259"/>
      </w:pPr>
      <w:r>
        <w:t>A. The devolved government responsible for matters within its powers in Wales.</w:t>
      </w:r>
    </w:p>
    <w:p>
      <w:pPr>
        <w:spacing w:after="0"/>
        <w:ind w:left="259"/>
      </w:pPr>
      <w:r>
        <w:t>B. The shift to mechanised production, factories and industrial economies.</w:t>
      </w:r>
    </w:p>
    <w:p>
      <w:pPr>
        <w:spacing w:after="0"/>
        <w:ind w:left="259"/>
      </w:pPr>
      <w:r>
        <w:t>C. 1952.</w:t>
      </w:r>
    </w:p>
    <w:p>
      <w:pPr>
        <w:spacing w:after="0"/>
        <w:ind w:left="259"/>
      </w:pPr>
      <w:r>
        <w:t>D. The Gunpowder Plot.</w:t>
      </w:r>
    </w:p>
    <w:p>
      <w:pPr>
        <w:spacing w:before="64" w:after="8"/>
      </w:pPr>
      <w:r>
        <w:rPr>
          <w:b/>
        </w:rPr>
        <w:t>21. What is the Booker Prize?</w:t>
      </w:r>
    </w:p>
    <w:p>
      <w:pPr>
        <w:spacing w:after="0"/>
        <w:ind w:left="259"/>
      </w:pPr>
      <w:r>
        <w:t>A. A major literary prize for a novel written in English and published in the UK or Ireland under current rules.</w:t>
      </w:r>
    </w:p>
    <w:p>
      <w:pPr>
        <w:spacing w:after="0"/>
        <w:ind w:left="259"/>
      </w:pPr>
      <w:r>
        <w:t>B. A distinctive heraldic design identifying a person or family.</w:t>
      </w:r>
    </w:p>
    <w:p>
      <w:pPr>
        <w:spacing w:after="0"/>
        <w:ind w:left="259"/>
      </w:pPr>
      <w:r>
        <w:t>C. The Tudor rose.</w:t>
      </w:r>
    </w:p>
    <w:p>
      <w:pPr>
        <w:spacing w:after="0"/>
        <w:ind w:left="259"/>
      </w:pPr>
      <w:r>
        <w:t>D. A Sikh festival with religious and cultural significance, also celebrated by some Hindus.</w:t>
      </w:r>
    </w:p>
    <w:p>
      <w:pPr>
        <w:spacing w:before="64" w:after="8"/>
      </w:pPr>
      <w:r>
        <w:rPr>
          <w:b/>
        </w:rPr>
        <w:t>22. Which wider realm did Canute rule?</w:t>
      </w:r>
    </w:p>
    <w:p>
      <w:pPr>
        <w:spacing w:after="0"/>
        <w:ind w:left="259"/>
      </w:pPr>
      <w:r>
        <w:t>A. Six.</w:t>
      </w:r>
    </w:p>
    <w:p>
      <w:pPr>
        <w:spacing w:after="0"/>
        <w:ind w:left="259"/>
      </w:pPr>
      <w:r>
        <w:t>B. A North Sea empire including England, Denmark and Norway at different times.</w:t>
      </w:r>
    </w:p>
    <w:p>
      <w:pPr>
        <w:spacing w:after="0"/>
        <w:ind w:left="259"/>
      </w:pPr>
      <w:r>
        <w:t>C. Welsh.</w:t>
      </w:r>
    </w:p>
    <w:p>
      <w:pPr>
        <w:spacing w:after="0"/>
        <w:ind w:left="259"/>
      </w:pPr>
      <w:r>
        <w:t>D. J. M. W. Turner.</w:t>
      </w:r>
    </w:p>
    <w:p>
      <w:pPr>
        <w:spacing w:before="64" w:after="8"/>
      </w:pPr>
      <w:r>
        <w:rPr>
          <w:b/>
        </w:rPr>
        <w:t>23. Who wrote The Lord of the Rings?</w:t>
      </w:r>
    </w:p>
    <w:p>
      <w:pPr>
        <w:spacing w:after="0"/>
        <w:ind w:left="259"/>
      </w:pPr>
      <w:r>
        <w:t>A. The consolidation and fencing of land previously farmed in common or strips.</w:t>
      </w:r>
    </w:p>
    <w:p>
      <w:pPr>
        <w:spacing w:after="0"/>
        <w:ind w:left="259"/>
      </w:pPr>
      <w:r>
        <w:t>B. Roman Catholicism.</w:t>
      </w:r>
    </w:p>
    <w:p>
      <w:pPr>
        <w:spacing w:after="0"/>
        <w:ind w:left="259"/>
      </w:pPr>
      <w:r>
        <w:t>C. J. R. R. Tolkien.</w:t>
      </w:r>
    </w:p>
    <w:p>
      <w:pPr>
        <w:spacing w:after="0"/>
        <w:ind w:left="259"/>
      </w:pPr>
      <w:r>
        <w:t>D. The BBC Proms.</w:t>
      </w:r>
    </w:p>
    <w:p>
      <w:pPr>
        <w:spacing w:before="64" w:after="8"/>
      </w:pPr>
      <w:r>
        <w:rPr>
          <w:b/>
        </w:rPr>
        <w:t>24. What is the capital of Scotland?</w:t>
      </w:r>
    </w:p>
    <w:p>
      <w:pPr>
        <w:spacing w:after="0"/>
        <w:ind w:left="259"/>
      </w:pPr>
      <w:r>
        <w:t>A. Mercia.</w:t>
      </w:r>
    </w:p>
    <w:p>
      <w:pPr>
        <w:spacing w:after="0"/>
        <w:ind w:left="259"/>
      </w:pPr>
      <w:r>
        <w:t>B. Industry, technology, design and products from Britain and abroad.</w:t>
      </w:r>
    </w:p>
    <w:p>
      <w:pPr>
        <w:spacing w:after="0"/>
        <w:ind w:left="259"/>
      </w:pPr>
      <w:r>
        <w:t>C. Religious and learned roles in Celtic society.</w:t>
      </w:r>
    </w:p>
    <w:p>
      <w:pPr>
        <w:spacing w:after="0"/>
        <w:ind w:left="259"/>
      </w:pPr>
      <w:r>
        <w:t>D. Edinburgh.</w:t>
      </w:r>
    </w:p>
    <w:p>
      <w:r>
        <w:br w:type="page"/>
      </w:r>
    </w:p>
    <w:p>
      <w:pPr>
        <w:pStyle w:val="Heading1"/>
      </w:pPr>
      <w:r>
        <w:t>Class Mock Test 6</w:t>
      </w:r>
    </w:p>
    <w:p>
      <w:r>
        <w:rPr>
          <w:b/>
        </w:rPr>
        <w:t>Student: __________________________   Date: __________   Score: ____ / 24   Time: ____ / 45 min</w:t>
      </w:r>
    </w:p>
    <w:p>
      <w:r>
        <w:t>Circle or tick one answer for each question.</w:t>
      </w:r>
    </w:p>
    <w:p>
      <w:pPr>
        <w:spacing w:before="64" w:after="8"/>
      </w:pPr>
      <w:r>
        <w:rPr>
          <w:b/>
        </w:rPr>
        <w:t>1. Where did the Industrial Revolution begin?</w:t>
      </w:r>
    </w:p>
    <w:p>
      <w:pPr>
        <w:spacing w:after="0"/>
        <w:ind w:left="259"/>
      </w:pPr>
      <w:r>
        <w:t>A. Denmark, Norway and Sweden.</w:t>
      </w:r>
    </w:p>
    <w:p>
      <w:pPr>
        <w:spacing w:after="0"/>
        <w:ind w:left="259"/>
      </w:pPr>
      <w:r>
        <w:t>B. Great Britain.</w:t>
      </w:r>
    </w:p>
    <w:p>
      <w:pPr>
        <w:spacing w:after="0"/>
        <w:ind w:left="259"/>
      </w:pPr>
      <w:r>
        <w:t>C. A nurse and reformer who improved nursing and hospital sanitation.</w:t>
      </w:r>
    </w:p>
    <w:p>
      <w:pPr>
        <w:spacing w:after="0"/>
        <w:ind w:left="259"/>
      </w:pPr>
      <w:r>
        <w:t>D. Whether the Catholic James, Duke of York, should inherit the throne.</w:t>
      </w:r>
    </w:p>
    <w:p>
      <w:pPr>
        <w:spacing w:before="64" w:after="8"/>
      </w:pPr>
      <w:r>
        <w:rPr>
          <w:b/>
        </w:rPr>
        <w:t>2. In what year was Domesday Book completed?</w:t>
      </w:r>
    </w:p>
    <w:p>
      <w:pPr>
        <w:spacing w:after="0"/>
        <w:ind w:left="259"/>
      </w:pPr>
      <w:r>
        <w:t>A. People have freedom to make lawful choices about their lives.</w:t>
      </w:r>
    </w:p>
    <w:p>
      <w:pPr>
        <w:spacing w:after="0"/>
        <w:ind w:left="259"/>
      </w:pPr>
      <w:r>
        <w:t>B. 18 to 75 inclusive on the day jury service starts.</w:t>
      </w:r>
    </w:p>
    <w:p>
      <w:pPr>
        <w:spacing w:after="0"/>
        <w:ind w:left="259"/>
      </w:pPr>
      <w:r>
        <w:t>C. 1086.</w:t>
      </w:r>
    </w:p>
    <w:p>
      <w:pPr>
        <w:spacing w:after="0"/>
        <w:ind w:left="259"/>
      </w:pPr>
      <w:r>
        <w:t>D. George Bernard Shaw.</w:t>
      </w:r>
    </w:p>
    <w:p>
      <w:pPr>
        <w:spacing w:before="64" w:after="8"/>
      </w:pPr>
      <w:r>
        <w:rPr>
          <w:b/>
        </w:rPr>
        <w:t>3. What transport network did the Romans greatly develop in Britain?</w:t>
      </w:r>
    </w:p>
    <w:p>
      <w:pPr>
        <w:spacing w:after="0"/>
        <w:ind w:left="259"/>
      </w:pPr>
      <w:r>
        <w:t>A. In stages during the Neolithic and Bronze Age, roughly 3000 to 2000 BC.</w:t>
      </w:r>
    </w:p>
    <w:p>
      <w:pPr>
        <w:spacing w:after="0"/>
        <w:ind w:left="259"/>
      </w:pPr>
      <w:r>
        <w:t>B. Robert Burns.</w:t>
      </w:r>
    </w:p>
    <w:p>
      <w:pPr>
        <w:spacing w:after="0"/>
        <w:ind w:left="259"/>
      </w:pPr>
      <w:r>
        <w:t>C. The Union Jack.</w:t>
      </w:r>
    </w:p>
    <w:p>
      <w:pPr>
        <w:spacing w:after="0"/>
        <w:ind w:left="259"/>
      </w:pPr>
      <w:r>
        <w:t>D. Roads.</w:t>
      </w:r>
    </w:p>
    <w:p>
      <w:pPr>
        <w:spacing w:before="64" w:after="8"/>
      </w:pPr>
      <w:r>
        <w:rPr>
          <w:b/>
        </w:rPr>
        <w:t>4. What was evacuation during the Second World War?</w:t>
      </w:r>
    </w:p>
    <w:p>
      <w:pPr>
        <w:spacing w:after="0"/>
        <w:ind w:left="259"/>
      </w:pPr>
      <w:r>
        <w:t>A. Moving children and other civilians from areas at high risk of bombing.</w:t>
      </w:r>
    </w:p>
    <w:p>
      <w:pPr>
        <w:spacing w:after="0"/>
        <w:ind w:left="259"/>
      </w:pPr>
      <w:r>
        <w:t>B. The system of coats of arms and identifying symbols.</w:t>
      </w:r>
    </w:p>
    <w:p>
      <w:pPr>
        <w:spacing w:after="0"/>
        <w:ind w:left="259"/>
      </w:pPr>
      <w:r>
        <w:t>C. Landholding, resources and taxable wealth in much of England.</w:t>
      </w:r>
    </w:p>
    <w:p>
      <w:pPr>
        <w:spacing w:after="0"/>
        <w:ind w:left="259"/>
      </w:pPr>
      <w:r>
        <w:t>D. Compensation paid under early Germanic law for injury or killing.</w:t>
      </w:r>
    </w:p>
    <w:p>
      <w:pPr>
        <w:spacing w:before="64" w:after="8"/>
      </w:pPr>
      <w:r>
        <w:rPr>
          <w:b/>
        </w:rPr>
        <w:t>5. What is the National Assembly for Wales now called?</w:t>
      </w:r>
    </w:p>
    <w:p>
      <w:pPr>
        <w:spacing w:after="0"/>
        <w:ind w:left="259"/>
      </w:pPr>
      <w:r>
        <w:t>A. Formal approval required for certain building or development work.</w:t>
      </w:r>
    </w:p>
    <w:p>
      <w:pPr>
        <w:spacing w:after="0"/>
        <w:ind w:left="259"/>
      </w:pPr>
      <w:r>
        <w:t>B. Senedd Cymru, or the Welsh Parliament.</w:t>
      </w:r>
    </w:p>
    <w:p>
      <w:pPr>
        <w:spacing w:after="0"/>
        <w:ind w:left="259"/>
      </w:pPr>
      <w:r>
        <w:t>C. A referendum on membership of the European Union.</w:t>
      </w:r>
    </w:p>
    <w:p>
      <w:pPr>
        <w:spacing w:after="0"/>
        <w:ind w:left="259"/>
      </w:pPr>
      <w:r>
        <w:t>D. Red.</w:t>
      </w:r>
    </w:p>
    <w:p>
      <w:pPr>
        <w:spacing w:before="64" w:after="8"/>
      </w:pPr>
      <w:r>
        <w:rPr>
          <w:b/>
        </w:rPr>
        <w:t>6. What is the defence?</w:t>
      </w:r>
    </w:p>
    <w:p>
      <w:pPr>
        <w:spacing w:after="0"/>
        <w:ind w:left="259"/>
      </w:pPr>
      <w:r>
        <w:t>A. Catherine of Aragon.</w:t>
      </w:r>
    </w:p>
    <w:p>
      <w:pPr>
        <w:spacing w:after="0"/>
        <w:ind w:left="259"/>
      </w:pPr>
      <w:r>
        <w:t>B. Poppies grew on battlefields of the First World War and became a memorial symbol.</w:t>
      </w:r>
    </w:p>
    <w:p>
      <w:pPr>
        <w:spacing w:after="0"/>
        <w:ind w:left="259"/>
      </w:pPr>
      <w:r>
        <w:t>C. The side representing or advanced by the accused person in a criminal case.</w:t>
      </w:r>
    </w:p>
    <w:p>
      <w:pPr>
        <w:spacing w:after="0"/>
        <w:ind w:left="259"/>
      </w:pPr>
      <w:r>
        <w:t>D. The red poppy.</w:t>
      </w:r>
    </w:p>
    <w:p>
      <w:pPr>
        <w:spacing w:before="64" w:after="8"/>
      </w:pPr>
      <w:r>
        <w:rPr>
          <w:b/>
        </w:rPr>
        <w:t>7. Who was the Duke of Wellington?</w:t>
      </w:r>
    </w:p>
    <w:p>
      <w:pPr>
        <w:spacing w:after="0"/>
        <w:ind w:left="259"/>
      </w:pPr>
      <w:r>
        <w:t>A. Henry VII.</w:t>
      </w:r>
    </w:p>
    <w:p>
      <w:pPr>
        <w:spacing w:after="0"/>
        <w:ind w:left="259"/>
      </w:pPr>
      <w:r>
        <w:t>B. A religious journey to a sacred place.</w:t>
      </w:r>
    </w:p>
    <w:p>
      <w:pPr>
        <w:spacing w:after="0"/>
        <w:ind w:left="259"/>
      </w:pPr>
      <w:r>
        <w:t>C. An English scientist known for work in microscopy and physics.</w:t>
      </w:r>
    </w:p>
    <w:p>
      <w:pPr>
        <w:spacing w:after="0"/>
        <w:ind w:left="259"/>
      </w:pPr>
      <w:r>
        <w:t>D. A British soldier and statesman who later became Prime Minister.</w:t>
      </w:r>
    </w:p>
    <w:p>
      <w:pPr>
        <w:spacing w:before="64" w:after="8"/>
      </w:pPr>
      <w:r>
        <w:rPr>
          <w:b/>
        </w:rPr>
        <w:t>8. Is defence generally a reserved matter?</w:t>
      </w:r>
    </w:p>
    <w:p>
      <w:pPr>
        <w:spacing w:after="0"/>
        <w:ind w:left="259"/>
      </w:pPr>
      <w:r>
        <w:t>A. Yes.</w:t>
      </w:r>
    </w:p>
    <w:p>
      <w:pPr>
        <w:spacing w:after="0"/>
        <w:ind w:left="259"/>
      </w:pPr>
      <w:r>
        <w:t>B. A court dealing with serious criminal cases and certain appeals.</w:t>
      </w:r>
    </w:p>
    <w:p>
      <w:pPr>
        <w:spacing w:after="0"/>
        <w:ind w:left="259"/>
      </w:pPr>
      <w:r>
        <w:t>C. A learner trained in a craft under an experienced worker.</w:t>
      </w:r>
    </w:p>
    <w:p>
      <w:pPr>
        <w:spacing w:after="0"/>
        <w:ind w:left="259"/>
      </w:pPr>
      <w:r>
        <w:t>D. A group of islands off the west coast of Scotland.</w:t>
      </w:r>
    </w:p>
    <w:p>
      <w:pPr>
        <w:spacing w:before="64" w:after="8"/>
      </w:pPr>
      <w:r>
        <w:rPr>
          <w:b/>
        </w:rPr>
        <w:t>9. Where are many Proms concerts held?</w:t>
      </w:r>
    </w:p>
    <w:p>
      <w:pPr>
        <w:spacing w:after="0"/>
        <w:ind w:left="259"/>
      </w:pPr>
      <w:r>
        <w:t>A. The Islamic month of fasting.</w:t>
      </w:r>
    </w:p>
    <w:p>
      <w:pPr>
        <w:spacing w:after="0"/>
        <w:ind w:left="259"/>
      </w:pPr>
      <w:r>
        <w:t>B. The Royal Albert Hall in London.</w:t>
      </w:r>
    </w:p>
    <w:p>
      <w:pPr>
        <w:spacing w:after="0"/>
        <w:ind w:left="259"/>
      </w:pPr>
      <w:r>
        <w:t>C. Sheffield.</w:t>
      </w:r>
    </w:p>
    <w:p>
      <w:pPr>
        <w:spacing w:after="0"/>
        <w:ind w:left="259"/>
      </w:pPr>
      <w:r>
        <w:t>D. Sustained German bombing of British towns and cities during the Second World War.</w:t>
      </w:r>
    </w:p>
    <w:p>
      <w:pPr>
        <w:spacing w:before="64" w:after="8"/>
      </w:pPr>
      <w:r>
        <w:rPr>
          <w:b/>
        </w:rPr>
        <w:t>10. Are protests subject to law?</w:t>
      </w:r>
    </w:p>
    <w:p>
      <w:pPr>
        <w:spacing w:after="0"/>
        <w:ind w:left="259"/>
      </w:pPr>
      <w:r>
        <w:t>A. Because paying tax required by law is a legal obligation.</w:t>
      </w:r>
    </w:p>
    <w:p>
      <w:pPr>
        <w:spacing w:after="0"/>
        <w:ind w:left="259"/>
      </w:pPr>
      <w:r>
        <w:t>B. Mary I.</w:t>
      </w:r>
    </w:p>
    <w:p>
      <w:pPr>
        <w:spacing w:after="0"/>
        <w:ind w:left="259"/>
      </w:pPr>
      <w:r>
        <w:t>C. Yes.</w:t>
      </w:r>
    </w:p>
    <w:p>
      <w:pPr>
        <w:spacing w:after="0"/>
        <w:ind w:left="259"/>
      </w:pPr>
      <w:r>
        <w:t>D. Improving sanitation and public health administration.</w:t>
      </w:r>
    </w:p>
    <w:p>
      <w:pPr>
        <w:spacing w:before="64" w:after="8"/>
      </w:pPr>
      <w:r>
        <w:rPr>
          <w:b/>
        </w:rPr>
        <w:t>11. Who wrote The Importance of Being Earnest?</w:t>
      </w:r>
    </w:p>
    <w:p>
      <w:pPr>
        <w:spacing w:after="0"/>
        <w:ind w:left="259"/>
      </w:pPr>
      <w:r>
        <w:t>A. The Allied landings in Normandy on 6 June 1944.</w:t>
      </w:r>
    </w:p>
    <w:p>
      <w:pPr>
        <w:spacing w:after="0"/>
        <w:ind w:left="259"/>
      </w:pPr>
      <w:r>
        <w:t>B. Defended settlements or strongholds built on elevated ground.</w:t>
      </w:r>
    </w:p>
    <w:p>
      <w:pPr>
        <w:spacing w:after="0"/>
        <w:ind w:left="259"/>
      </w:pPr>
      <w:r>
        <w:t>C. Henry VIII.</w:t>
      </w:r>
    </w:p>
    <w:p>
      <w:pPr>
        <w:spacing w:after="0"/>
        <w:ind w:left="259"/>
      </w:pPr>
      <w:r>
        <w:t>D. Oscar Wilde.</w:t>
      </w:r>
    </w:p>
    <w:p>
      <w:pPr>
        <w:spacing w:before="64" w:after="8"/>
      </w:pPr>
      <w:r>
        <w:rPr>
          <w:b/>
        </w:rPr>
        <w:t>12. Why did the Normans build many castles?</w:t>
      </w:r>
    </w:p>
    <w:p>
      <w:pPr>
        <w:spacing w:after="0"/>
        <w:ind w:left="259"/>
      </w:pPr>
      <w:r>
        <w:t>A. To control territory and defend their rule.</w:t>
      </w:r>
    </w:p>
    <w:p>
      <w:pPr>
        <w:spacing w:after="0"/>
        <w:ind w:left="259"/>
      </w:pPr>
      <w:r>
        <w:t>B. The Battle of Stamford Bridge.</w:t>
      </w:r>
    </w:p>
    <w:p>
      <w:pPr>
        <w:spacing w:after="0"/>
        <w:ind w:left="259"/>
      </w:pPr>
      <w:r>
        <w:t>C. Lancaster and York.</w:t>
      </w:r>
    </w:p>
    <w:p>
      <w:pPr>
        <w:spacing w:after="0"/>
        <w:ind w:left="259"/>
      </w:pPr>
      <w:r>
        <w:t>D. Guy Fawkes.</w:t>
      </w:r>
    </w:p>
    <w:p>
      <w:pPr>
        <w:spacing w:before="64" w:after="8"/>
      </w:pPr>
      <w:r>
        <w:rPr>
          <w:b/>
        </w:rPr>
        <w:t>13. Is gender reassignment a protected characteristic under the Equality Act 2010?</w:t>
      </w:r>
    </w:p>
    <w:p>
      <w:pPr>
        <w:spacing w:after="0"/>
        <w:ind w:left="259"/>
      </w:pPr>
      <w:r>
        <w:t>A. James Watt.</w:t>
      </w:r>
    </w:p>
    <w:p>
      <w:pPr>
        <w:spacing w:after="0"/>
        <w:ind w:left="259"/>
      </w:pPr>
      <w:r>
        <w:t>B. Yes.</w:t>
      </w:r>
    </w:p>
    <w:p>
      <w:pPr>
        <w:spacing w:after="0"/>
        <w:ind w:left="259"/>
      </w:pPr>
      <w:r>
        <w:t>C. Up to five years.</w:t>
      </w:r>
    </w:p>
    <w:p>
      <w:pPr>
        <w:spacing w:after="0"/>
        <w:ind w:left="259"/>
      </w:pPr>
      <w:r>
        <w:t>D. HMT Empire Windrush.</w:t>
      </w:r>
    </w:p>
    <w:p>
      <w:pPr>
        <w:spacing w:before="64" w:after="8"/>
      </w:pPr>
      <w:r>
        <w:rPr>
          <w:b/>
        </w:rPr>
        <w:t>14. What is the Angel of the North?</w:t>
      </w:r>
    </w:p>
    <w:p>
      <w:pPr>
        <w:spacing w:after="0"/>
        <w:ind w:left="259"/>
      </w:pPr>
      <w:r>
        <w:t>A. 8 September 2022.</w:t>
      </w:r>
    </w:p>
    <w:p>
      <w:pPr>
        <w:spacing w:after="0"/>
        <w:ind w:left="259"/>
      </w:pPr>
      <w:r>
        <w:t>B. By voters in UK Parliamentary constituencies.</w:t>
      </w:r>
    </w:p>
    <w:p>
      <w:pPr>
        <w:spacing w:after="0"/>
        <w:ind w:left="259"/>
      </w:pPr>
      <w:r>
        <w:t>C. A large sculpture near Gateshead in northeast England.</w:t>
      </w:r>
    </w:p>
    <w:p>
      <w:pPr>
        <w:spacing w:after="0"/>
        <w:ind w:left="259"/>
      </w:pPr>
      <w:r>
        <w:t>D. Germany invaded Poland and did not withdraw after the British ultimatum.</w:t>
      </w:r>
    </w:p>
    <w:p>
      <w:pPr>
        <w:spacing w:before="64" w:after="8"/>
      </w:pPr>
      <w:r>
        <w:rPr>
          <w:b/>
        </w:rPr>
        <w:t>15. What is a court?</w:t>
      </w:r>
    </w:p>
    <w:p>
      <w:pPr>
        <w:spacing w:after="0"/>
        <w:ind w:left="259"/>
      </w:pPr>
      <w:r>
        <w:t>A. Cricket.</w:t>
      </w:r>
    </w:p>
    <w:p>
      <w:pPr>
        <w:spacing w:after="0"/>
        <w:ind w:left="259"/>
      </w:pPr>
      <w:r>
        <w:t>B. Northumbria.</w:t>
      </w:r>
    </w:p>
    <w:p>
      <w:pPr>
        <w:spacing w:after="0"/>
        <w:ind w:left="259"/>
      </w:pPr>
      <w:r>
        <w:t>C. A stage when a Bill is considered and may be amended after committee.</w:t>
      </w:r>
    </w:p>
    <w:p>
      <w:pPr>
        <w:spacing w:after="0"/>
        <w:ind w:left="259"/>
      </w:pPr>
      <w:r>
        <w:t>D. A body that hears and decides legal cases.</w:t>
      </w:r>
    </w:p>
    <w:p>
      <w:pPr>
        <w:spacing w:before="64" w:after="8"/>
      </w:pPr>
      <w:r>
        <w:rPr>
          <w:b/>
        </w:rPr>
        <w:t>16. What did people who passed before 17 December 2019 receive instead of the current unique reference number?</w:t>
      </w:r>
    </w:p>
    <w:p>
      <w:pPr>
        <w:spacing w:after="0"/>
        <w:ind w:left="259"/>
      </w:pPr>
      <w:r>
        <w:t>A. A letter with a test reference ID.</w:t>
      </w:r>
    </w:p>
    <w:p>
      <w:pPr>
        <w:spacing w:after="0"/>
        <w:ind w:left="259"/>
      </w:pPr>
      <w:r>
        <w:t>B. Formal approval required for certain building or development work.</w:t>
      </w:r>
    </w:p>
    <w:p>
      <w:pPr>
        <w:spacing w:after="0"/>
        <w:ind w:left="259"/>
      </w:pPr>
      <w:r>
        <w:t>C. The Allied landings in Normandy on 6 June 1944.</w:t>
      </w:r>
    </w:p>
    <w:p>
      <w:pPr>
        <w:spacing w:after="0"/>
        <w:ind w:left="259"/>
      </w:pPr>
      <w:r>
        <w:t>D. 23 April.</w:t>
      </w:r>
    </w:p>
    <w:p>
      <w:pPr>
        <w:spacing w:before="64" w:after="8"/>
      </w:pPr>
      <w:r>
        <w:rPr>
          <w:b/>
        </w:rPr>
        <w:t>17. How many countries make up the UK?</w:t>
      </w:r>
    </w:p>
    <w:p>
      <w:pPr>
        <w:spacing w:after="0"/>
        <w:ind w:left="259"/>
      </w:pPr>
      <w:r>
        <w:t>A. The Spanish Armada.</w:t>
      </w:r>
    </w:p>
    <w:p>
      <w:pPr>
        <w:spacing w:after="0"/>
        <w:ind w:left="259"/>
      </w:pPr>
      <w:r>
        <w:t>B. Four.</w:t>
      </w:r>
    </w:p>
    <w:p>
      <w:pPr>
        <w:spacing w:after="0"/>
        <w:ind w:left="259"/>
      </w:pPr>
      <w:r>
        <w:t>C. An annual military music and performance event at Edinburgh Castle.</w:t>
      </w:r>
    </w:p>
    <w:p>
      <w:pPr>
        <w:spacing w:after="0"/>
        <w:ind w:left="259"/>
      </w:pPr>
      <w:r>
        <w:t>D. For a serious or life-threatening emergency.</w:t>
      </w:r>
    </w:p>
    <w:p>
      <w:pPr>
        <w:spacing w:before="64" w:after="8"/>
      </w:pPr>
      <w:r>
        <w:rPr>
          <w:b/>
        </w:rPr>
        <w:t>18. What was Pride's Purge?</w:t>
      </w:r>
    </w:p>
    <w:p>
      <w:pPr>
        <w:spacing w:after="0"/>
        <w:ind w:left="259"/>
      </w:pPr>
      <w:r>
        <w:t>A. Poppies grew on battlefields of the First World War and became a memorial symbol.</w:t>
      </w:r>
    </w:p>
    <w:p>
      <w:pPr>
        <w:spacing w:after="0"/>
        <w:ind w:left="259"/>
      </w:pPr>
      <w:r>
        <w:t>B. Allowing others to exercise their lawful rights and freedoms.</w:t>
      </w:r>
    </w:p>
    <w:p>
      <w:pPr>
        <w:spacing w:after="0"/>
        <w:ind w:left="259"/>
      </w:pPr>
      <w:r>
        <w:t>C. The 1648 exclusion of MPs opposed to the army's policy.</w:t>
      </w:r>
    </w:p>
    <w:p>
      <w:pPr>
        <w:spacing w:after="0"/>
        <w:ind w:left="259"/>
      </w:pPr>
      <w:r>
        <w:t>D. A nurse and reformer who improved nursing and hospital sanitation.</w:t>
      </w:r>
    </w:p>
    <w:p>
      <w:pPr>
        <w:spacing w:before="64" w:after="8"/>
      </w:pPr>
      <w:r>
        <w:rPr>
          <w:b/>
        </w:rPr>
        <w:t>19. What does 'Unready' in Æthelred's nickname derive from?</w:t>
      </w:r>
    </w:p>
    <w:p>
      <w:pPr>
        <w:spacing w:after="0"/>
        <w:ind w:left="259"/>
      </w:pPr>
      <w:r>
        <w:t>A. The ruler is subject to the law.</w:t>
      </w:r>
    </w:p>
    <w:p>
      <w:pPr>
        <w:spacing w:after="0"/>
        <w:ind w:left="259"/>
      </w:pPr>
      <w:r>
        <w:t>B. A major British theatre company particularly associated with Shakespeare.</w:t>
      </w:r>
    </w:p>
    <w:p>
      <w:pPr>
        <w:spacing w:after="0"/>
        <w:ind w:left="259"/>
      </w:pPr>
      <w:r>
        <w:t>C. Slieve Donard.</w:t>
      </w:r>
    </w:p>
    <w:p>
      <w:pPr>
        <w:spacing w:after="0"/>
        <w:ind w:left="259"/>
      </w:pPr>
      <w:r>
        <w:t>D. An Old English word meaning poorly advised.</w:t>
      </w:r>
    </w:p>
    <w:p>
      <w:pPr>
        <w:spacing w:before="64" w:after="8"/>
      </w:pPr>
      <w:r>
        <w:rPr>
          <w:b/>
        </w:rPr>
        <w:t>20. Which river flows through central London?</w:t>
      </w:r>
    </w:p>
    <w:p>
      <w:pPr>
        <w:spacing w:after="0"/>
        <w:ind w:left="259"/>
      </w:pPr>
      <w:r>
        <w:t>A. The River Thames.</w:t>
      </w:r>
    </w:p>
    <w:p>
      <w:pPr>
        <w:spacing w:after="0"/>
        <w:ind w:left="259"/>
      </w:pPr>
      <w:r>
        <w:t>B. They increased pressure for higher wages and mobility.</w:t>
      </w:r>
    </w:p>
    <w:p>
      <w:pPr>
        <w:spacing w:after="0"/>
        <w:ind w:left="259"/>
      </w:pPr>
      <w:r>
        <w:t>C. Fighting from networks of fortified trenches.</w:t>
      </w:r>
    </w:p>
    <w:p>
      <w:pPr>
        <w:spacing w:after="0"/>
        <w:ind w:left="259"/>
      </w:pPr>
      <w:r>
        <w:t>D. 1939.</w:t>
      </w:r>
    </w:p>
    <w:p>
      <w:pPr>
        <w:spacing w:before="64" w:after="8"/>
      </w:pPr>
      <w:r>
        <w:rPr>
          <w:b/>
        </w:rPr>
        <w:t>21. Who led the Norman army at Hastings?</w:t>
      </w:r>
    </w:p>
    <w:p>
      <w:pPr>
        <w:spacing w:after="0"/>
        <w:ind w:left="259"/>
      </w:pPr>
      <w:r>
        <w:t>A. Cricket.</w:t>
      </w:r>
    </w:p>
    <w:p>
      <w:pPr>
        <w:spacing w:after="0"/>
        <w:ind w:left="259"/>
      </w:pPr>
      <w:r>
        <w:t>B. William, Duke of Normandy.</w:t>
      </w:r>
    </w:p>
    <w:p>
      <w:pPr>
        <w:spacing w:after="0"/>
        <w:ind w:left="259"/>
      </w:pPr>
      <w:r>
        <w:t>C. A legally enforceable agreement when the required legal elements are present.</w:t>
      </w:r>
    </w:p>
    <w:p>
      <w:pPr>
        <w:spacing w:after="0"/>
        <w:ind w:left="259"/>
      </w:pPr>
      <w:r>
        <w:t>D. Pope Innocent III.</w:t>
      </w:r>
    </w:p>
    <w:p>
      <w:pPr>
        <w:spacing w:before="64" w:after="8"/>
      </w:pPr>
      <w:r>
        <w:rPr>
          <w:b/>
        </w:rPr>
        <w:t>22. What is a mayor?</w:t>
      </w:r>
    </w:p>
    <w:p>
      <w:pPr>
        <w:spacing w:after="0"/>
        <w:ind w:left="259"/>
      </w:pPr>
      <w:r>
        <w:t>A. Westminster Abbey.</w:t>
      </w:r>
    </w:p>
    <w:p>
      <w:pPr>
        <w:spacing w:after="0"/>
        <w:ind w:left="259"/>
      </w:pPr>
      <w:r>
        <w:t>B. Tennis.</w:t>
      </w:r>
    </w:p>
    <w:p>
      <w:pPr>
        <w:spacing w:after="0"/>
        <w:ind w:left="259"/>
      </w:pPr>
      <w:r>
        <w:t>C. A civic or elected local leader, depending on the type of mayoralty.</w:t>
      </w:r>
    </w:p>
    <w:p>
      <w:pPr>
        <w:spacing w:after="0"/>
        <w:ind w:left="259"/>
      </w:pPr>
      <w:r>
        <w:t>D. Matthew Boulton.</w:t>
      </w:r>
    </w:p>
    <w:p>
      <w:pPr>
        <w:spacing w:before="64" w:after="8"/>
      </w:pPr>
      <w:r>
        <w:rPr>
          <w:b/>
        </w:rPr>
        <w:t>23. What was a journeyman?</w:t>
      </w:r>
    </w:p>
    <w:p>
      <w:pPr>
        <w:spacing w:after="0"/>
        <w:ind w:left="259"/>
      </w:pPr>
      <w:r>
        <w:t>A. The years between the First and Second World Wars.</w:t>
      </w:r>
    </w:p>
    <w:p>
      <w:pPr>
        <w:spacing w:after="0"/>
        <w:ind w:left="259"/>
      </w:pPr>
      <w:r>
        <w:t>B. 1914.</w:t>
      </w:r>
    </w:p>
    <w:p>
      <w:pPr>
        <w:spacing w:after="0"/>
        <w:ind w:left="259"/>
      </w:pPr>
      <w:r>
        <w:t>C. The legal embodiment of the state and monarchy in governmental functions.</w:t>
      </w:r>
    </w:p>
    <w:p>
      <w:pPr>
        <w:spacing w:after="0"/>
        <w:ind w:left="259"/>
      </w:pPr>
      <w:r>
        <w:t>D. A trained craft worker who had not yet become a master.</w:t>
      </w:r>
    </w:p>
    <w:p>
      <w:pPr>
        <w:spacing w:before="64" w:after="8"/>
      </w:pPr>
      <w:r>
        <w:rPr>
          <w:b/>
        </w:rPr>
        <w:t>24. In what year was the Royal Society founded?</w:t>
      </w:r>
    </w:p>
    <w:p>
      <w:pPr>
        <w:spacing w:after="0"/>
        <w:ind w:left="259"/>
      </w:pPr>
      <w:r>
        <w:t>A. 1660.</w:t>
      </w:r>
    </w:p>
    <w:p>
      <w:pPr>
        <w:spacing w:after="0"/>
        <w:ind w:left="259"/>
      </w:pPr>
      <w:r>
        <w:t>B. A non-legal rule or practice that guides constitutional behaviour.</w:t>
      </w:r>
    </w:p>
    <w:p>
      <w:pPr>
        <w:spacing w:after="0"/>
        <w:ind w:left="259"/>
      </w:pPr>
      <w:r>
        <w:t>C. It continued to develop and later absorbed many French words.</w:t>
      </w:r>
    </w:p>
    <w:p>
      <w:pPr>
        <w:spacing w:after="0"/>
        <w:ind w:left="259"/>
      </w:pPr>
      <w:r>
        <w:t>D. A major annual performing arts festival in Edinburgh.</w:t>
      </w:r>
    </w:p>
    <w:p>
      <w:r>
        <w:br w:type="page"/>
      </w:r>
    </w:p>
    <w:p>
      <w:pPr>
        <w:pStyle w:val="Heading1"/>
      </w:pPr>
      <w:r>
        <w:t>Teacher Answer Keys</w:t>
      </w:r>
    </w:p>
    <w:p>
      <w:r>
        <w:t>Keep this section separate from student copies when printing the mock tests.</w:t>
      </w:r>
    </w:p>
    <w:p>
      <w:pPr>
        <w:pStyle w:val="Heading2"/>
      </w:pPr>
      <w:r>
        <w:t>Class Mock Test 1 — Answers</w:t>
      </w:r>
    </w:p>
    <w:p>
      <w:pPr>
        <w:spacing w:after="20"/>
      </w:pPr>
      <w:r>
        <w:t>1. A    2. B    3. C    4. D    5. A    6. B    7. C    8. D</w:t>
      </w:r>
    </w:p>
    <w:p>
      <w:pPr>
        <w:spacing w:after="20"/>
      </w:pPr>
      <w:r>
        <w:t>9. A    10. B    11. C    12. D    13. A    14. B    15. C    16. D</w:t>
      </w:r>
    </w:p>
    <w:p>
      <w:pPr>
        <w:spacing w:after="20"/>
      </w:pPr>
      <w:r>
        <w:t>17. A    18. B    19. C    20. D    21. A    22. B    23. C    24. D</w:t>
      </w:r>
    </w:p>
    <w:p>
      <w:pPr>
        <w:spacing w:after="8"/>
      </w:pPr>
      <w:r>
        <w:t>1. A — Agriculture.</w:t>
      </w:r>
    </w:p>
    <w:p>
      <w:pPr>
        <w:spacing w:after="8"/>
      </w:pPr>
      <w:r>
        <w:t>2. B — A direct vote by the electorate on a specific question.</w:t>
      </w:r>
    </w:p>
    <w:p>
      <w:pPr>
        <w:spacing w:after="8"/>
      </w:pPr>
      <w:r>
        <w:t>3. C — Yes.</w:t>
      </w:r>
    </w:p>
    <w:p>
      <w:pPr>
        <w:spacing w:after="8"/>
      </w:pPr>
      <w:r>
        <w:t>4. D — Cornwall, England.</w:t>
      </w:r>
    </w:p>
    <w:p>
      <w:pPr>
        <w:spacing w:after="8"/>
      </w:pPr>
      <w:r>
        <w:t>5. A — A son of Canute who became king of England.</w:t>
      </w:r>
    </w:p>
    <w:p>
      <w:pPr>
        <w:spacing w:after="8"/>
      </w:pPr>
      <w:r>
        <w:t>6. B — Voting in elections.</w:t>
      </w:r>
    </w:p>
    <w:p>
      <w:pPr>
        <w:spacing w:after="8"/>
      </w:pPr>
      <w:r>
        <w:t>7. C — George Stephenson.</w:t>
      </w:r>
    </w:p>
    <w:p>
      <w:pPr>
        <w:spacing w:after="8"/>
      </w:pPr>
      <w:r>
        <w:t>8. D — Longships.</w:t>
      </w:r>
    </w:p>
    <w:p>
      <w:pPr>
        <w:spacing w:after="8"/>
      </w:pPr>
      <w:r>
        <w:t>9. A — It continued to develop and later absorbed many French words.</w:t>
      </w:r>
    </w:p>
    <w:p>
      <w:pPr>
        <w:spacing w:after="8"/>
      </w:pPr>
      <w:r>
        <w:t>10. B — The politically impartial body of officials supporting government administration.</w:t>
      </w:r>
    </w:p>
    <w:p>
      <w:pPr>
        <w:spacing w:after="8"/>
      </w:pPr>
      <w:r>
        <w:t>11. C — Territories around the world ruled or controlled by Britain.</w:t>
      </w:r>
    </w:p>
    <w:p>
      <w:pPr>
        <w:spacing w:after="8"/>
      </w:pPr>
      <w:r>
        <w:t>12. D — Henry VIII.</w:t>
      </w:r>
    </w:p>
    <w:p>
      <w:pPr>
        <w:spacing w:after="8"/>
      </w:pPr>
      <w:r>
        <w:t>13. A — The Church of Scotland.</w:t>
      </w:r>
    </w:p>
    <w:p>
      <w:pPr>
        <w:spacing w:after="8"/>
      </w:pPr>
      <w:r>
        <w:t>14. B — A statutory minimum hourly pay rate for eligible workers, with rates set by law.</w:t>
      </w:r>
    </w:p>
    <w:p>
      <w:pPr>
        <w:spacing w:after="8"/>
      </w:pPr>
      <w:r>
        <w:t>15. C — 1939.</w:t>
      </w:r>
    </w:p>
    <w:p>
      <w:pPr>
        <w:spacing w:after="8"/>
      </w:pPr>
      <w:r>
        <w:t>16. D — An island off the south coast of England.</w:t>
      </w:r>
    </w:p>
    <w:p>
      <w:pPr>
        <w:spacing w:after="8"/>
      </w:pPr>
      <w:r>
        <w:t>17. A — The king.</w:t>
      </w:r>
    </w:p>
    <w:p>
      <w:pPr>
        <w:spacing w:after="8"/>
      </w:pPr>
      <w:r>
        <w:t>18. B — A civic building in central Belfast.</w:t>
      </w:r>
    </w:p>
    <w:p>
      <w:pPr>
        <w:spacing w:after="8"/>
      </w:pPr>
      <w:r>
        <w:t>19. C — He was tried and executed.</w:t>
      </w:r>
    </w:p>
    <w:p>
      <w:pPr>
        <w:spacing w:after="8"/>
      </w:pPr>
      <w:r>
        <w:t>20. D — The Monday following Easter Sunday and a bank holiday in much of the UK.</w:t>
      </w:r>
    </w:p>
    <w:p>
      <w:pPr>
        <w:spacing w:after="8"/>
      </w:pPr>
      <w:r>
        <w:t>21. A — Harald Hardrada of Norway.</w:t>
      </w:r>
    </w:p>
    <w:p>
      <w:pPr>
        <w:spacing w:after="8"/>
      </w:pPr>
      <w:r>
        <w:t>22. B — A voluntary association of independent countries, many with historical links to the British Empire.</w:t>
      </w:r>
    </w:p>
    <w:p>
      <w:pPr>
        <w:spacing w:after="8"/>
      </w:pPr>
      <w:r>
        <w:t>23. C — A local tax on domestic property in Great Britain, subject to local rules and exemptions.</w:t>
      </w:r>
    </w:p>
    <w:p>
      <w:pPr>
        <w:spacing w:after="8"/>
      </w:pPr>
      <w:r>
        <w:t>24. D — 24.</w:t>
      </w:r>
    </w:p>
    <w:p>
      <w:pPr>
        <w:pStyle w:val="Heading2"/>
      </w:pPr>
      <w:r>
        <w:t>Class Mock Test 2 — Answers</w:t>
      </w:r>
    </w:p>
    <w:p>
      <w:pPr>
        <w:spacing w:after="20"/>
      </w:pPr>
      <w:r>
        <w:t>1. B    2. C    3. D    4. A    5. B    6. C    7. D    8. A</w:t>
      </w:r>
    </w:p>
    <w:p>
      <w:pPr>
        <w:spacing w:after="20"/>
      </w:pPr>
      <w:r>
        <w:t>9. B    10. C    11. D    12. A    13. B    14. C    15. D    16. A</w:t>
      </w:r>
    </w:p>
    <w:p>
      <w:pPr>
        <w:spacing w:after="20"/>
      </w:pPr>
      <w:r>
        <w:t>17. B    18. C    19. D    20. A    21. B    22. C    23. D    24. A</w:t>
      </w:r>
    </w:p>
    <w:p>
      <w:pPr>
        <w:spacing w:after="8"/>
      </w:pPr>
      <w:r>
        <w:t>1. B — The longbow.</w:t>
      </w:r>
    </w:p>
    <w:p>
      <w:pPr>
        <w:spacing w:after="8"/>
      </w:pPr>
      <w:r>
        <w:t>2. C — Roman authorities withdrew troops and administration as the Western Empire faced crises elsewhere.</w:t>
      </w:r>
    </w:p>
    <w:p>
      <w:pPr>
        <w:spacing w:after="8"/>
      </w:pPr>
      <w:r>
        <w:t>3. D — An election held to fill a vacant elected seat between general elections.</w:t>
      </w:r>
    </w:p>
    <w:p>
      <w:pPr>
        <w:spacing w:after="8"/>
      </w:pPr>
      <w:r>
        <w:t>4. A — Public funding for legal advice or representation for eligible people and cases.</w:t>
      </w:r>
    </w:p>
    <w:p>
      <w:pPr>
        <w:spacing w:after="8"/>
      </w:pPr>
      <w:r>
        <w:t>5. B — Neville Chamberlain.</w:t>
      </w:r>
    </w:p>
    <w:p>
      <w:pPr>
        <w:spacing w:after="8"/>
      </w:pPr>
      <w:r>
        <w:t>6. C — The Battle of the Somme.</w:t>
      </w:r>
    </w:p>
    <w:p>
      <w:pPr>
        <w:spacing w:after="8"/>
      </w:pPr>
      <w:r>
        <w:t>7. D — The principle that the law applies to everyone.</w:t>
      </w:r>
    </w:p>
    <w:p>
      <w:pPr>
        <w:spacing w:after="8"/>
      </w:pPr>
      <w:r>
        <w:t>8. A — Henry II.</w:t>
      </w:r>
    </w:p>
    <w:p>
      <w:pPr>
        <w:spacing w:after="8"/>
      </w:pPr>
      <w:r>
        <w:t>9. B — The Parliament summoned by Charles I in 1640 that sat through the Civil War era.</w:t>
      </w:r>
    </w:p>
    <w:p>
      <w:pPr>
        <w:spacing w:after="8"/>
      </w:pPr>
      <w:r>
        <w:t>10. C — The Scottish celebration of New Year's Eve.</w:t>
      </w:r>
    </w:p>
    <w:p>
      <w:pPr>
        <w:spacing w:after="8"/>
      </w:pPr>
      <w:r>
        <w:t>11. D — His Majesty's Revenue and Customs.</w:t>
      </w:r>
    </w:p>
    <w:p>
      <w:pPr>
        <w:spacing w:after="8"/>
      </w:pPr>
      <w:r>
        <w:t>12. A — Unwanted conduct related to a protected characteristic that has the prohibited purpose or effect defined by law.</w:t>
      </w:r>
    </w:p>
    <w:p>
      <w:pPr>
        <w:spacing w:after="8"/>
      </w:pPr>
      <w:r>
        <w:t>13. B — Empress of India.</w:t>
      </w:r>
    </w:p>
    <w:p>
      <w:pPr>
        <w:spacing w:after="8"/>
      </w:pPr>
      <w:r>
        <w:t>14. C — The Sunday nearest 11 November when national remembrance ceremonies are held.</w:t>
      </w:r>
    </w:p>
    <w:p>
      <w:pPr>
        <w:spacing w:after="8"/>
      </w:pPr>
      <w:r>
        <w:t>15. D — 100.</w:t>
      </w:r>
    </w:p>
    <w:p>
      <w:pPr>
        <w:spacing w:after="8"/>
      </w:pPr>
      <w:r>
        <w:t>16. A — It supplied energy for steam power, heating and industry.</w:t>
      </w:r>
    </w:p>
    <w:p>
      <w:pPr>
        <w:spacing w:after="8"/>
      </w:pPr>
      <w:r>
        <w:t>17. B — The River Tyne.</w:t>
      </w:r>
    </w:p>
    <w:p>
      <w:pPr>
        <w:spacing w:after="8"/>
      </w:pPr>
      <w:r>
        <w:t>18. C — Workers' pay, conditions and collective representation.</w:t>
      </w:r>
    </w:p>
    <w:p>
      <w:pPr>
        <w:spacing w:after="8"/>
      </w:pPr>
      <w:r>
        <w:t>19. D — Jane Austen.</w:t>
      </w:r>
    </w:p>
    <w:p>
      <w:pPr>
        <w:spacing w:after="8"/>
      </w:pPr>
      <w:r>
        <w:t>20. A — In stages during the Neolithic and Bronze Age, roughly 3000 to 2000 BC.</w:t>
      </w:r>
    </w:p>
    <w:p>
      <w:pPr>
        <w:spacing w:after="8"/>
      </w:pPr>
      <w:r>
        <w:t>21. B — The Northern Ireland Assembly.</w:t>
      </w:r>
    </w:p>
    <w:p>
      <w:pPr>
        <w:spacing w:after="8"/>
      </w:pPr>
      <w:r>
        <w:t>22. C — A meeting called by James I to discuss church issues.</w:t>
      </w:r>
    </w:p>
    <w:p>
      <w:pPr>
        <w:spacing w:after="8"/>
      </w:pPr>
      <w:r>
        <w:t>23. D — Westminster.</w:t>
      </w:r>
    </w:p>
    <w:p>
      <w:pPr>
        <w:spacing w:after="8"/>
      </w:pPr>
      <w:r>
        <w:t>24. A — George Orwell.</w:t>
      </w:r>
    </w:p>
    <w:p>
      <w:pPr>
        <w:pStyle w:val="Heading2"/>
      </w:pPr>
      <w:r>
        <w:t>Class Mock Test 3 — Answers</w:t>
      </w:r>
    </w:p>
    <w:p>
      <w:pPr>
        <w:spacing w:after="20"/>
      </w:pPr>
      <w:r>
        <w:t>1. C    2. D    3. A    4. B    5. C    6. D    7. A    8. B</w:t>
      </w:r>
    </w:p>
    <w:p>
      <w:pPr>
        <w:spacing w:after="20"/>
      </w:pPr>
      <w:r>
        <w:t>9. C    10. D    11. A    12. B    13. C    14. D    15. A    16. B</w:t>
      </w:r>
    </w:p>
    <w:p>
      <w:pPr>
        <w:spacing w:after="20"/>
      </w:pPr>
      <w:r>
        <w:t>17. C    18. D    19. A    20. B    21. C    22. D    23. A    24. B</w:t>
      </w:r>
    </w:p>
    <w:p>
      <w:pPr>
        <w:spacing w:after="8"/>
      </w:pPr>
      <w:r>
        <w:t>1. C — King Charles III.</w:t>
      </w:r>
    </w:p>
    <w:p>
      <w:pPr>
        <w:spacing w:after="8"/>
      </w:pPr>
      <w:r>
        <w:t>2. D — Within 3 months.</w:t>
      </w:r>
    </w:p>
    <w:p>
      <w:pPr>
        <w:spacing w:after="8"/>
      </w:pPr>
      <w:r>
        <w:t>3. A — The daffodil and the leek.</w:t>
      </w:r>
    </w:p>
    <w:p>
      <w:pPr>
        <w:spacing w:after="8"/>
      </w:pPr>
      <w:r>
        <w:t>4. B — England, Scotland, Wales and Ireland, alongside France and Italy.</w:t>
      </w:r>
    </w:p>
    <w:p>
      <w:pPr>
        <w:spacing w:after="8"/>
      </w:pPr>
      <w:r>
        <w:t>5. C — The protected freedom to hold and manifest beliefs, subject to applicable law.</w:t>
      </w:r>
    </w:p>
    <w:p>
      <w:pPr>
        <w:spacing w:after="8"/>
      </w:pPr>
      <w:r>
        <w:t>6. D — Wiltshire.</w:t>
      </w:r>
    </w:p>
    <w:p>
      <w:pPr>
        <w:spacing w:after="8"/>
      </w:pPr>
      <w:r>
        <w:t>7. A — The River Severn.</w:t>
      </w:r>
    </w:p>
    <w:p>
      <w:pPr>
        <w:spacing w:after="8"/>
      </w:pPr>
      <w:r>
        <w:t>8. B — 18.</w:t>
      </w:r>
    </w:p>
    <w:p>
      <w:pPr>
        <w:spacing w:after="8"/>
      </w:pPr>
      <w:r>
        <w:t>9. C — The ruler is subject to the law.</w:t>
      </w:r>
    </w:p>
    <w:p>
      <w:pPr>
        <w:spacing w:after="8"/>
      </w:pPr>
      <w:r>
        <w:t>10. D — Holyrood.</w:t>
      </w:r>
    </w:p>
    <w:p>
      <w:pPr>
        <w:spacing w:after="8"/>
      </w:pPr>
      <w:r>
        <w:t>11. A — St George.</w:t>
      </w:r>
    </w:p>
    <w:p>
      <w:pPr>
        <w:spacing w:after="8"/>
      </w:pPr>
      <w:r>
        <w:t>12. B — The Falklands War.</w:t>
      </w:r>
    </w:p>
    <w:p>
      <w:pPr>
        <w:spacing w:after="8"/>
      </w:pPr>
      <w:r>
        <w:t>13. C — Sarajevo.</w:t>
      </w:r>
    </w:p>
    <w:p>
      <w:pPr>
        <w:spacing w:after="8"/>
      </w:pPr>
      <w:r>
        <w:t>14. D — A Protestant Church of England settlement.</w:t>
      </w:r>
    </w:p>
    <w:p>
      <w:pPr>
        <w:spacing w:after="8"/>
      </w:pPr>
      <w:r>
        <w:t>15. A — Knowingly making a false statement under oath in judicial proceedings where the offence applies.</w:t>
      </w:r>
    </w:p>
    <w:p>
      <w:pPr>
        <w:spacing w:after="8"/>
      </w:pPr>
      <w:r>
        <w:t>16. B — A type of qualified lawyer who advises clients and may represent them.</w:t>
      </w:r>
    </w:p>
    <w:p>
      <w:pPr>
        <w:spacing w:after="8"/>
      </w:pPr>
      <w:r>
        <w:t>17. C — The Duke of Wellington.</w:t>
      </w:r>
    </w:p>
    <w:p>
      <w:pPr>
        <w:spacing w:after="8"/>
      </w:pPr>
      <w:r>
        <w:t>18. D — A legal status giving a person the rights and responsibilities of a British citizen.</w:t>
      </w:r>
    </w:p>
    <w:p>
      <w:pPr>
        <w:spacing w:after="8"/>
      </w:pPr>
      <w:r>
        <w:t>19. A — The monarch's formal agreement to a Bill becoming an Act.</w:t>
      </w:r>
    </w:p>
    <w:p>
      <w:pPr>
        <w:spacing w:after="8"/>
      </w:pPr>
      <w:r>
        <w:t>20. B — A queen consort of England who married both Æthelred II and Canute.</w:t>
      </w:r>
    </w:p>
    <w:p>
      <w:pPr>
        <w:spacing w:after="8"/>
      </w:pPr>
      <w:r>
        <w:t>21. C — James I.</w:t>
      </w:r>
    </w:p>
    <w:p>
      <w:pPr>
        <w:spacing w:after="8"/>
      </w:pPr>
      <w:r>
        <w:t>22. D — A high-ranking noble holding land from the monarch.</w:t>
      </w:r>
    </w:p>
    <w:p>
      <w:pPr>
        <w:spacing w:after="8"/>
      </w:pPr>
      <w:r>
        <w:t>23. A — A major annual horticultural show organised by the Royal Horticultural Society.</w:t>
      </w:r>
    </w:p>
    <w:p>
      <w:pPr>
        <w:spacing w:after="8"/>
      </w:pPr>
      <w:r>
        <w:t>24. B — A catastrophic famine beginning in the 1840s, associated especially with potato blight.</w:t>
      </w:r>
    </w:p>
    <w:p>
      <w:pPr>
        <w:pStyle w:val="Heading2"/>
      </w:pPr>
      <w:r>
        <w:t>Class Mock Test 4 — Answers</w:t>
      </w:r>
    </w:p>
    <w:p>
      <w:pPr>
        <w:spacing w:after="20"/>
      </w:pPr>
      <w:r>
        <w:t>1. D    2. A    3. B    4. C    5. D    6. A    7. B    8. C</w:t>
      </w:r>
    </w:p>
    <w:p>
      <w:pPr>
        <w:spacing w:after="20"/>
      </w:pPr>
      <w:r>
        <w:t>9. D    10. A    11. B    12. C    13. D    14. A    15. B    16. C</w:t>
      </w:r>
    </w:p>
    <w:p>
      <w:pPr>
        <w:spacing w:after="20"/>
      </w:pPr>
      <w:r>
        <w:t>17. D    18. A    19. B    20. C    21. D    22. A    23. B    24. C</w:t>
      </w:r>
    </w:p>
    <w:p>
      <w:pPr>
        <w:spacing w:after="8"/>
      </w:pPr>
      <w:r>
        <w:t>1. D — The Great Exhibition.</w:t>
      </w:r>
    </w:p>
    <w:p>
      <w:pPr>
        <w:spacing w:after="8"/>
      </w:pPr>
      <w:r>
        <w:t>2. A — A settlement near the northeastern tip of mainland Scotland, often paired with Land's End in long-distance journeys.</w:t>
      </w:r>
    </w:p>
    <w:p>
      <w:pPr>
        <w:spacing w:after="8"/>
      </w:pPr>
      <w:r>
        <w:t>3. B — A free peasant in Anglo-Saxon society.</w:t>
      </w:r>
    </w:p>
    <w:p>
      <w:pPr>
        <w:spacing w:after="8"/>
      </w:pPr>
      <w:r>
        <w:t>4. C — A postal reform introducing a standard low rate for letters.</w:t>
      </w:r>
    </w:p>
    <w:p>
      <w:pPr>
        <w:spacing w:after="8"/>
      </w:pPr>
      <w:r>
        <w:t>5. D — A general practitioner, a doctor providing primary medical care.</w:t>
      </w:r>
    </w:p>
    <w:p>
      <w:pPr>
        <w:spacing w:after="8"/>
      </w:pPr>
      <w:r>
        <w:t>6. A — A regular Commons session in which MPs question the Prime Minister.</w:t>
      </w:r>
    </w:p>
    <w:p>
      <w:pPr>
        <w:spacing w:after="8"/>
      </w:pPr>
      <w:r>
        <w:t>7. B — An organisation that represents workers and their interests.</w:t>
      </w:r>
    </w:p>
    <w:p>
      <w:pPr>
        <w:spacing w:after="8"/>
      </w:pPr>
      <w:r>
        <w:t>8. C — Universal gravitation.</w:t>
      </w:r>
    </w:p>
    <w:p>
      <w:pPr>
        <w:spacing w:after="8"/>
      </w:pPr>
      <w:r>
        <w:t>9. D — The side bringing a criminal case against a defendant.</w:t>
      </w:r>
    </w:p>
    <w:p>
      <w:pPr>
        <w:spacing w:after="8"/>
      </w:pPr>
      <w:r>
        <w:t>10. A — Stratford-upon-Avon.</w:t>
      </w:r>
    </w:p>
    <w:p>
      <w:pPr>
        <w:spacing w:after="8"/>
      </w:pPr>
      <w:r>
        <w:t>11. B — The 1815 battle that ended Napoleon's return to power.</w:t>
      </w:r>
    </w:p>
    <w:p>
      <w:pPr>
        <w:spacing w:after="8"/>
      </w:pPr>
      <w:r>
        <w:t>12. C — Public services and other government expenditure.</w:t>
      </w:r>
    </w:p>
    <w:p>
      <w:pPr>
        <w:spacing w:after="8"/>
      </w:pPr>
      <w:r>
        <w:t>13. D — Welsh.</w:t>
      </w:r>
    </w:p>
    <w:p>
      <w:pPr>
        <w:spacing w:after="8"/>
      </w:pPr>
      <w:r>
        <w:t>14. A — William Shakespeare.</w:t>
      </w:r>
    </w:p>
    <w:p>
      <w:pPr>
        <w:spacing w:after="8"/>
      </w:pPr>
      <w:r>
        <w:t>15. B — England.</w:t>
      </w:r>
    </w:p>
    <w:p>
      <w:pPr>
        <w:spacing w:after="8"/>
      </w:pPr>
      <w:r>
        <w:t>16. C — A tidal island off the coast of Northumberland.</w:t>
      </w:r>
    </w:p>
    <w:p>
      <w:pPr>
        <w:spacing w:after="8"/>
      </w:pPr>
      <w:r>
        <w:t>17. D — Wat Tyler.</w:t>
      </w:r>
    </w:p>
    <w:p>
      <w:pPr>
        <w:spacing w:after="8"/>
      </w:pPr>
      <w:r>
        <w:t>18. A — A meeting or assembly for local decision-making or justice.</w:t>
      </w:r>
    </w:p>
    <w:p>
      <w:pPr>
        <w:spacing w:after="8"/>
      </w:pPr>
      <w:r>
        <w:t>19. B — 1999.</w:t>
      </w:r>
    </w:p>
    <w:p>
      <w:pPr>
        <w:spacing w:after="8"/>
      </w:pPr>
      <w:r>
        <w:t>20. C — Virginia Woolf.</w:t>
      </w:r>
    </w:p>
    <w:p>
      <w:pPr>
        <w:spacing w:after="8"/>
      </w:pPr>
      <w:r>
        <w:t>21. D — The monarch.</w:t>
      </w:r>
    </w:p>
    <w:p>
      <w:pPr>
        <w:spacing w:after="8"/>
      </w:pPr>
      <w:r>
        <w:t>22. A — King John.</w:t>
      </w:r>
    </w:p>
    <w:p>
      <w:pPr>
        <w:spacing w:after="8"/>
      </w:pPr>
      <w:r>
        <w:t>23. B — A Norman royal fortress.</w:t>
      </w:r>
    </w:p>
    <w:p>
      <w:pPr>
        <w:spacing w:after="8"/>
      </w:pPr>
      <w:r>
        <w:t>24. C — The Summer Olympic and Paralympic Games.</w:t>
      </w:r>
    </w:p>
    <w:p>
      <w:pPr>
        <w:pStyle w:val="Heading2"/>
      </w:pPr>
      <w:r>
        <w:t>Class Mock Test 5 — Answers</w:t>
      </w:r>
    </w:p>
    <w:p>
      <w:pPr>
        <w:spacing w:after="20"/>
      </w:pPr>
      <w:r>
        <w:t>1. A    2. B    3. C    4. D    5. A    6. B    7. C    8. D</w:t>
      </w:r>
    </w:p>
    <w:p>
      <w:pPr>
        <w:spacing w:after="20"/>
      </w:pPr>
      <w:r>
        <w:t>9. A    10. B    11. C    12. D    13. A    14. B    15. C    16. D</w:t>
      </w:r>
    </w:p>
    <w:p>
      <w:pPr>
        <w:spacing w:after="20"/>
      </w:pPr>
      <w:r>
        <w:t>17. A    18. B    19. C    20. D    21. A    22. B    23. C    24. D</w:t>
      </w:r>
    </w:p>
    <w:p>
      <w:pPr>
        <w:spacing w:after="8"/>
      </w:pPr>
      <w:r>
        <w:t>1. A — The main theatre of trench warfare in France and Belgium.</w:t>
      </w:r>
    </w:p>
    <w:p>
      <w:pPr>
        <w:spacing w:after="8"/>
      </w:pPr>
      <w:r>
        <w:t>2. B — A library service provided for public use, commonly by local authorities.</w:t>
      </w:r>
    </w:p>
    <w:p>
      <w:pPr>
        <w:spacing w:after="8"/>
      </w:pPr>
      <w:r>
        <w:t>3. C — Six.</w:t>
      </w:r>
    </w:p>
    <w:p>
      <w:pPr>
        <w:spacing w:after="8"/>
      </w:pPr>
      <w:r>
        <w:t>4. D — A law that further extended the male electorate.</w:t>
      </w:r>
    </w:p>
    <w:p>
      <w:pPr>
        <w:spacing w:after="8"/>
      </w:pPr>
      <w:r>
        <w:t>5. A — The consolidation and fencing of land previously farmed in common or strips.</w:t>
      </w:r>
    </w:p>
    <w:p>
      <w:pPr>
        <w:spacing w:after="8"/>
      </w:pPr>
      <w:r>
        <w:t>6. B — The Royal Air Force.</w:t>
      </w:r>
    </w:p>
    <w:p>
      <w:pPr>
        <w:spacing w:after="8"/>
      </w:pPr>
      <w:r>
        <w:t>7. C — The Heptarchy.</w:t>
      </w:r>
    </w:p>
    <w:p>
      <w:pPr>
        <w:spacing w:after="8"/>
      </w:pPr>
      <w:r>
        <w:t>8. D — A person's responsibility to act lawfully and contribute appropriately to society.</w:t>
      </w:r>
    </w:p>
    <w:p>
      <w:pPr>
        <w:spacing w:after="8"/>
      </w:pPr>
      <w:r>
        <w:t>9. A — A major annual performing arts festival in Edinburgh.</w:t>
      </w:r>
    </w:p>
    <w:p>
      <w:pPr>
        <w:spacing w:after="8"/>
      </w:pPr>
      <w:r>
        <w:t>10. B — The process of being entered on the register of electors.</w:t>
      </w:r>
    </w:p>
    <w:p>
      <w:pPr>
        <w:spacing w:after="8"/>
      </w:pPr>
      <w:r>
        <w:t>11. C — The official Guide for New Residents.</w:t>
      </w:r>
    </w:p>
    <w:p>
      <w:pPr>
        <w:spacing w:after="8"/>
      </w:pPr>
      <w:r>
        <w:t>12. D — A day commemorating those who died in war, observed on 11 November.</w:t>
      </w:r>
    </w:p>
    <w:p>
      <w:pPr>
        <w:spacing w:after="8"/>
      </w:pPr>
      <w:r>
        <w:t>13. A — Member of Parliament.</w:t>
      </w:r>
    </w:p>
    <w:p>
      <w:pPr>
        <w:spacing w:after="8"/>
      </w:pPr>
      <w:r>
        <w:t>14. B — A formal question from a parliamentarian to a minister or other authorised officeholder.</w:t>
      </w:r>
    </w:p>
    <w:p>
      <w:pPr>
        <w:spacing w:after="8"/>
      </w:pPr>
      <w:r>
        <w:t>15. C — Negotiation between employers and workers' representatives over employment terms.</w:t>
      </w:r>
    </w:p>
    <w:p>
      <w:pPr>
        <w:spacing w:after="8"/>
      </w:pPr>
      <w:r>
        <w:t>16. D — The constitutional principle that ministers are accountable for their departments and conduct.</w:t>
      </w:r>
    </w:p>
    <w:p>
      <w:pPr>
        <w:spacing w:after="8"/>
      </w:pPr>
      <w:r>
        <w:t>17. A — A hierarchy of landholding and obligations between king, nobles and others.</w:t>
      </w:r>
    </w:p>
    <w:p>
      <w:pPr>
        <w:spacing w:after="8"/>
      </w:pPr>
      <w:r>
        <w:t>18. B — Archbishop of Canterbury who came into conflict with Henry II.</w:t>
      </w:r>
    </w:p>
    <w:p>
      <w:pPr>
        <w:spacing w:after="8"/>
      </w:pPr>
      <w:r>
        <w:t>19. C — Lough Neagh.</w:t>
      </w:r>
    </w:p>
    <w:p>
      <w:pPr>
        <w:spacing w:after="8"/>
      </w:pPr>
      <w:r>
        <w:t>20. D — The Gunpowder Plot.</w:t>
      </w:r>
    </w:p>
    <w:p>
      <w:pPr>
        <w:spacing w:after="8"/>
      </w:pPr>
      <w:r>
        <w:t>21. A — A major literary prize for a novel written in English and published in the UK or Ireland under current rules.</w:t>
      </w:r>
    </w:p>
    <w:p>
      <w:pPr>
        <w:spacing w:after="8"/>
      </w:pPr>
      <w:r>
        <w:t>22. B — A North Sea empire including England, Denmark and Norway at different times.</w:t>
      </w:r>
    </w:p>
    <w:p>
      <w:pPr>
        <w:spacing w:after="8"/>
      </w:pPr>
      <w:r>
        <w:t>23. C — J. R. R. Tolkien.</w:t>
      </w:r>
    </w:p>
    <w:p>
      <w:pPr>
        <w:spacing w:after="8"/>
      </w:pPr>
      <w:r>
        <w:t>24. D — Edinburgh.</w:t>
      </w:r>
    </w:p>
    <w:p>
      <w:pPr>
        <w:pStyle w:val="Heading2"/>
      </w:pPr>
      <w:r>
        <w:t>Class Mock Test 6 — Answers</w:t>
      </w:r>
    </w:p>
    <w:p>
      <w:pPr>
        <w:spacing w:after="20"/>
      </w:pPr>
      <w:r>
        <w:t>1. B    2. C    3. D    4. A    5. B    6. C    7. D    8. A</w:t>
      </w:r>
    </w:p>
    <w:p>
      <w:pPr>
        <w:spacing w:after="20"/>
      </w:pPr>
      <w:r>
        <w:t>9. B    10. C    11. D    12. A    13. B    14. C    15. D    16. A</w:t>
      </w:r>
    </w:p>
    <w:p>
      <w:pPr>
        <w:spacing w:after="20"/>
      </w:pPr>
      <w:r>
        <w:t>17. B    18. C    19. D    20. A    21. B    22. C    23. D    24. A</w:t>
      </w:r>
    </w:p>
    <w:p>
      <w:pPr>
        <w:spacing w:after="8"/>
      </w:pPr>
      <w:r>
        <w:t>1. B — Great Britain.</w:t>
      </w:r>
    </w:p>
    <w:p>
      <w:pPr>
        <w:spacing w:after="8"/>
      </w:pPr>
      <w:r>
        <w:t>2. C — 1086.</w:t>
      </w:r>
    </w:p>
    <w:p>
      <w:pPr>
        <w:spacing w:after="8"/>
      </w:pPr>
      <w:r>
        <w:t>3. D — Roads.</w:t>
      </w:r>
    </w:p>
    <w:p>
      <w:pPr>
        <w:spacing w:after="8"/>
      </w:pPr>
      <w:r>
        <w:t>4. A — Moving children and other civilians from areas at high risk of bombing.</w:t>
      </w:r>
    </w:p>
    <w:p>
      <w:pPr>
        <w:spacing w:after="8"/>
      </w:pPr>
      <w:r>
        <w:t>5. B — Senedd Cymru, or the Welsh Parliament.</w:t>
      </w:r>
    </w:p>
    <w:p>
      <w:pPr>
        <w:spacing w:after="8"/>
      </w:pPr>
      <w:r>
        <w:t>6. C — The side representing or advanced by the accused person in a criminal case.</w:t>
      </w:r>
    </w:p>
    <w:p>
      <w:pPr>
        <w:spacing w:after="8"/>
      </w:pPr>
      <w:r>
        <w:t>7. D — A British soldier and statesman who later became Prime Minister.</w:t>
      </w:r>
    </w:p>
    <w:p>
      <w:pPr>
        <w:spacing w:after="8"/>
      </w:pPr>
      <w:r>
        <w:t>8. A — Yes.</w:t>
      </w:r>
    </w:p>
    <w:p>
      <w:pPr>
        <w:spacing w:after="8"/>
      </w:pPr>
      <w:r>
        <w:t>9. B — The Royal Albert Hall in London.</w:t>
      </w:r>
    </w:p>
    <w:p>
      <w:pPr>
        <w:spacing w:after="8"/>
      </w:pPr>
      <w:r>
        <w:t>10. C — Yes.</w:t>
      </w:r>
    </w:p>
    <w:p>
      <w:pPr>
        <w:spacing w:after="8"/>
      </w:pPr>
      <w:r>
        <w:t>11. D — Oscar Wilde.</w:t>
      </w:r>
    </w:p>
    <w:p>
      <w:pPr>
        <w:spacing w:after="8"/>
      </w:pPr>
      <w:r>
        <w:t>12. A — To control territory and defend their rule.</w:t>
      </w:r>
    </w:p>
    <w:p>
      <w:pPr>
        <w:spacing w:after="8"/>
      </w:pPr>
      <w:r>
        <w:t>13. B — Yes.</w:t>
      </w:r>
    </w:p>
    <w:p>
      <w:pPr>
        <w:spacing w:after="8"/>
      </w:pPr>
      <w:r>
        <w:t>14. C — A large sculpture near Gateshead in northeast England.</w:t>
      </w:r>
    </w:p>
    <w:p>
      <w:pPr>
        <w:spacing w:after="8"/>
      </w:pPr>
      <w:r>
        <w:t>15. D — A body that hears and decides legal cases.</w:t>
      </w:r>
    </w:p>
    <w:p>
      <w:pPr>
        <w:spacing w:after="8"/>
      </w:pPr>
      <w:r>
        <w:t>16. A — A letter with a test reference ID.</w:t>
      </w:r>
    </w:p>
    <w:p>
      <w:pPr>
        <w:spacing w:after="8"/>
      </w:pPr>
      <w:r>
        <w:t>17. B — Four.</w:t>
      </w:r>
    </w:p>
    <w:p>
      <w:pPr>
        <w:spacing w:after="8"/>
      </w:pPr>
      <w:r>
        <w:t>18. C — The 1648 exclusion of MPs opposed to the army's policy.</w:t>
      </w:r>
    </w:p>
    <w:p>
      <w:pPr>
        <w:spacing w:after="8"/>
      </w:pPr>
      <w:r>
        <w:t>19. D — An Old English word meaning poorly advised.</w:t>
      </w:r>
    </w:p>
    <w:p>
      <w:pPr>
        <w:spacing w:after="8"/>
      </w:pPr>
      <w:r>
        <w:t>20. A — The River Thames.</w:t>
      </w:r>
    </w:p>
    <w:p>
      <w:pPr>
        <w:spacing w:after="8"/>
      </w:pPr>
      <w:r>
        <w:t>21. B — William, Duke of Normandy.</w:t>
      </w:r>
    </w:p>
    <w:p>
      <w:pPr>
        <w:spacing w:after="8"/>
      </w:pPr>
      <w:r>
        <w:t>22. C — A civic or elected local leader, depending on the type of mayoralty.</w:t>
      </w:r>
    </w:p>
    <w:p>
      <w:pPr>
        <w:spacing w:after="8"/>
      </w:pPr>
      <w:r>
        <w:t>23. D — A trained craft worker who had not yet become a master.</w:t>
      </w:r>
    </w:p>
    <w:p>
      <w:pPr>
        <w:spacing w:after="8"/>
      </w:pPr>
      <w:r>
        <w:t>24. A — 1660.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